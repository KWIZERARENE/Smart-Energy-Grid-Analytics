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FD026" w14:textId="77777777" w:rsidR="00D4569E" w:rsidRDefault="005651CE">
      <w:pPr>
        <w:keepNext/>
        <w:spacing w:before="160" w:after="40"/>
        <w:jc w:val="center"/>
      </w:pPr>
      <w:r>
        <w:rPr>
          <w:noProof/>
        </w:rPr>
        <w:drawing>
          <wp:inline distT="0" distB="0" distL="0" distR="0" wp14:anchorId="2852A5A1" wp14:editId="05A8E629">
            <wp:extent cx="1512000" cy="15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512000" cy="1512000"/>
                    </a:xfrm>
                    <a:prstGeom prst="rect">
                      <a:avLst/>
                    </a:prstGeom>
                  </pic:spPr>
                </pic:pic>
              </a:graphicData>
            </a:graphic>
          </wp:inline>
        </w:drawing>
      </w:r>
    </w:p>
    <w:p w14:paraId="5D61163F" w14:textId="77777777" w:rsidR="00D4569E" w:rsidRDefault="005651CE">
      <w:pPr>
        <w:spacing w:before="120"/>
        <w:jc w:val="center"/>
      </w:pPr>
      <w:r>
        <w:rPr>
          <w:b/>
          <w:color w:val="1F3864"/>
          <w:sz w:val="30"/>
        </w:rPr>
        <w:t>ADVENTIST UNIVERSITY OF CENTRAL AFRICA</w:t>
      </w:r>
    </w:p>
    <w:p w14:paraId="709F63EC" w14:textId="77777777" w:rsidR="00D4569E" w:rsidRDefault="005651CE">
      <w:pPr>
        <w:spacing w:before="280"/>
        <w:jc w:val="center"/>
      </w:pPr>
      <w:r>
        <w:rPr>
          <w:sz w:val="26"/>
        </w:rPr>
        <w:t>Advanced Big Data Analytics</w:t>
      </w:r>
    </w:p>
    <w:p w14:paraId="2DC94A4C" w14:textId="77777777" w:rsidR="00D4569E" w:rsidRDefault="005651CE">
      <w:pPr>
        <w:spacing w:before="360"/>
        <w:jc w:val="center"/>
      </w:pPr>
      <w:r>
        <w:rPr>
          <w:b/>
          <w:color w:val="1F3864"/>
          <w:sz w:val="48"/>
        </w:rPr>
        <w:t>Assignment I</w:t>
      </w:r>
    </w:p>
    <w:p w14:paraId="1E341F4D" w14:textId="77777777" w:rsidR="00D4569E" w:rsidRDefault="005651CE">
      <w:pPr>
        <w:spacing w:before="40"/>
        <w:jc w:val="center"/>
      </w:pPr>
      <w:r>
        <w:rPr>
          <w:b/>
          <w:color w:val="1F3864"/>
          <w:sz w:val="40"/>
        </w:rPr>
        <w:t>Smart Energy Grid Analytics</w:t>
      </w:r>
    </w:p>
    <w:p w14:paraId="50A190B5" w14:textId="77777777" w:rsidR="00D4569E" w:rsidRDefault="005651CE">
      <w:pPr>
        <w:spacing w:before="240" w:after="0"/>
        <w:jc w:val="center"/>
      </w:pPr>
      <w:r>
        <w:rPr>
          <w:i/>
          <w:sz w:val="23"/>
        </w:rPr>
        <w:t>Ingestion, storage benchmarking, analysis, continuous aggregates, dashboards and forecasting</w:t>
      </w:r>
    </w:p>
    <w:p w14:paraId="61395162" w14:textId="77777777" w:rsidR="00D4569E" w:rsidRDefault="005651CE">
      <w:pPr>
        <w:spacing w:after="280"/>
        <w:jc w:val="center"/>
      </w:pPr>
      <w:r>
        <w:rPr>
          <w:i/>
          <w:sz w:val="23"/>
        </w:rPr>
        <w:t>for 4,000 smart meters with PostgreSQL, TimescaleDB, EMQX and Python</w:t>
      </w:r>
    </w:p>
    <w:p w14:paraId="6EF41070" w14:textId="77777777" w:rsidR="00D4569E" w:rsidRDefault="005651CE">
      <w:pPr>
        <w:spacing w:before="200"/>
        <w:jc w:val="center"/>
      </w:pPr>
      <w:r>
        <w:rPr>
          <w:b/>
          <w:sz w:val="24"/>
        </w:rPr>
        <w:t>Group members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84"/>
        <w:gridCol w:w="5490"/>
        <w:gridCol w:w="3137"/>
      </w:tblGrid>
      <w:tr w:rsidR="00D4569E" w14:paraId="66924EE2" w14:textId="77777777">
        <w:trPr>
          <w:cantSplit/>
          <w:tblHeader/>
          <w:jc w:val="center"/>
        </w:trPr>
        <w:tc>
          <w:tcPr>
            <w:tcW w:w="784"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42791D9" w14:textId="77777777" w:rsidR="00D4569E" w:rsidRDefault="005651CE">
            <w:pPr>
              <w:spacing w:after="0" w:line="240" w:lineRule="auto"/>
              <w:jc w:val="center"/>
            </w:pPr>
            <w:r>
              <w:rPr>
                <w:b/>
                <w:color w:val="FFFFFF"/>
                <w:sz w:val="18"/>
              </w:rPr>
              <w:t>No.</w:t>
            </w:r>
          </w:p>
        </w:tc>
        <w:tc>
          <w:tcPr>
            <w:tcW w:w="549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D1300BC" w14:textId="77777777" w:rsidR="00D4569E" w:rsidRDefault="005651CE">
            <w:pPr>
              <w:spacing w:after="0" w:line="240" w:lineRule="auto"/>
              <w:jc w:val="center"/>
            </w:pPr>
            <w:r>
              <w:rPr>
                <w:b/>
                <w:color w:val="FFFFFF"/>
                <w:sz w:val="18"/>
              </w:rPr>
              <w:t>Full name</w:t>
            </w:r>
          </w:p>
        </w:tc>
        <w:tc>
          <w:tcPr>
            <w:tcW w:w="3137"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7D0FEA09" w14:textId="77777777" w:rsidR="00D4569E" w:rsidRDefault="005651CE">
            <w:pPr>
              <w:spacing w:after="0" w:line="240" w:lineRule="auto"/>
              <w:jc w:val="center"/>
            </w:pPr>
            <w:r>
              <w:rPr>
                <w:b/>
                <w:color w:val="FFFFFF"/>
                <w:sz w:val="18"/>
              </w:rPr>
              <w:t>Student ID</w:t>
            </w:r>
          </w:p>
        </w:tc>
      </w:tr>
      <w:tr w:rsidR="00D4569E" w14:paraId="6DFDA5B1" w14:textId="77777777">
        <w:trPr>
          <w:cantSplit/>
          <w:jc w:val="center"/>
        </w:trPr>
        <w:tc>
          <w:tcPr>
            <w:tcW w:w="7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5E9186F" w14:textId="77777777" w:rsidR="00D4569E" w:rsidRDefault="005651CE">
            <w:pPr>
              <w:spacing w:after="0" w:line="240" w:lineRule="auto"/>
            </w:pPr>
            <w:r>
              <w:rPr>
                <w:sz w:val="17"/>
              </w:rPr>
              <w:t>1</w:t>
            </w:r>
          </w:p>
        </w:tc>
        <w:tc>
          <w:tcPr>
            <w:tcW w:w="549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A5B161E" w14:textId="77777777" w:rsidR="00D4569E" w:rsidRDefault="005651CE">
            <w:pPr>
              <w:spacing w:after="0" w:line="240" w:lineRule="auto"/>
            </w:pPr>
            <w:r>
              <w:rPr>
                <w:sz w:val="17"/>
              </w:rPr>
              <w:t>Amie Marie Flora Dushimumukiza</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36C54CB" w14:textId="77777777" w:rsidR="00D4569E" w:rsidRDefault="00593B1B">
            <w:pPr>
              <w:spacing w:after="0" w:line="240" w:lineRule="auto"/>
            </w:pPr>
            <w:r>
              <w:rPr>
                <w:sz w:val="17"/>
              </w:rPr>
              <w:t>101405</w:t>
            </w:r>
          </w:p>
        </w:tc>
      </w:tr>
      <w:tr w:rsidR="00D4569E" w14:paraId="1DB4AC4E" w14:textId="77777777">
        <w:trPr>
          <w:cantSplit/>
          <w:jc w:val="center"/>
        </w:trPr>
        <w:tc>
          <w:tcPr>
            <w:tcW w:w="7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6CA6F1D" w14:textId="77777777" w:rsidR="00D4569E" w:rsidRDefault="005651CE">
            <w:pPr>
              <w:spacing w:after="0" w:line="240" w:lineRule="auto"/>
            </w:pPr>
            <w:r>
              <w:rPr>
                <w:sz w:val="17"/>
              </w:rPr>
              <w:t>2</w:t>
            </w:r>
          </w:p>
        </w:tc>
        <w:tc>
          <w:tcPr>
            <w:tcW w:w="549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F157019" w14:textId="77777777" w:rsidR="00D4569E" w:rsidRDefault="005651CE">
            <w:pPr>
              <w:spacing w:after="0" w:line="240" w:lineRule="auto"/>
            </w:pPr>
            <w:r>
              <w:rPr>
                <w:sz w:val="17"/>
              </w:rPr>
              <w:t>Kwizera Rene</w:t>
            </w:r>
          </w:p>
        </w:tc>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47A2A47" w14:textId="77777777" w:rsidR="00D4569E" w:rsidRDefault="00593B1B">
            <w:pPr>
              <w:spacing w:after="0" w:line="240" w:lineRule="auto"/>
            </w:pPr>
            <w:r>
              <w:rPr>
                <w:sz w:val="17"/>
              </w:rPr>
              <w:t>101379</w:t>
            </w:r>
          </w:p>
        </w:tc>
      </w:tr>
      <w:tr w:rsidR="00D4569E" w14:paraId="6125E2C1" w14:textId="77777777">
        <w:trPr>
          <w:cantSplit/>
          <w:jc w:val="center"/>
        </w:trPr>
        <w:tc>
          <w:tcPr>
            <w:tcW w:w="7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742DCE4" w14:textId="77777777" w:rsidR="00D4569E" w:rsidRDefault="005651CE">
            <w:pPr>
              <w:spacing w:after="0" w:line="240" w:lineRule="auto"/>
            </w:pPr>
            <w:r>
              <w:rPr>
                <w:sz w:val="17"/>
              </w:rPr>
              <w:t>3</w:t>
            </w:r>
          </w:p>
        </w:tc>
        <w:tc>
          <w:tcPr>
            <w:tcW w:w="549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B20E548" w14:textId="77777777" w:rsidR="00D4569E" w:rsidRDefault="005651CE">
            <w:pPr>
              <w:spacing w:after="0" w:line="240" w:lineRule="auto"/>
            </w:pPr>
            <w:r>
              <w:rPr>
                <w:sz w:val="17"/>
              </w:rPr>
              <w:t>Grace Teta</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808B573" w14:textId="77777777" w:rsidR="00D4569E" w:rsidRDefault="00593B1B">
            <w:pPr>
              <w:spacing w:after="0" w:line="240" w:lineRule="auto"/>
            </w:pPr>
            <w:r>
              <w:rPr>
                <w:sz w:val="17"/>
              </w:rPr>
              <w:t>101378</w:t>
            </w:r>
          </w:p>
        </w:tc>
      </w:tr>
    </w:tbl>
    <w:p w14:paraId="0578E820" w14:textId="77777777" w:rsidR="00D4569E" w:rsidRDefault="00D4569E">
      <w:pPr>
        <w:spacing w:after="40"/>
      </w:pPr>
    </w:p>
    <w:p w14:paraId="0A6DB738" w14:textId="77777777" w:rsidR="00D4569E" w:rsidRDefault="005651CE" w:rsidP="00FD3D9A">
      <w:pPr>
        <w:spacing w:before="200"/>
        <w:jc w:val="center"/>
      </w:pPr>
      <w:r w:rsidRPr="00FD3D9A">
        <w:rPr>
          <w:b/>
          <w:bCs/>
          <w:sz w:val="22"/>
        </w:rPr>
        <w:t>Lecturer</w:t>
      </w:r>
      <w:r>
        <w:rPr>
          <w:sz w:val="22"/>
        </w:rPr>
        <w:t>: Temitope Oguntade</w:t>
      </w:r>
      <w:r>
        <w:br w:type="page"/>
      </w:r>
    </w:p>
    <w:p w14:paraId="2E1A9D89" w14:textId="77777777" w:rsidR="00D4569E" w:rsidRDefault="005651CE">
      <w:pPr>
        <w:spacing w:after="160"/>
      </w:pPr>
      <w:r>
        <w:rPr>
          <w:b/>
          <w:color w:val="1F3864"/>
          <w:sz w:val="32"/>
        </w:rPr>
        <w:lastRenderedPageBreak/>
        <w:t>Table of Contents</w:t>
      </w:r>
    </w:p>
    <w:p w14:paraId="4E1A6177" w14:textId="77777777" w:rsidR="00FD3D9A" w:rsidRDefault="005651CE">
      <w:pPr>
        <w:pStyle w:val="TOC1"/>
        <w:tabs>
          <w:tab w:val="right" w:leader="dot" w:pos="9402"/>
        </w:tabs>
        <w:rPr>
          <w:noProof/>
        </w:rPr>
      </w:pPr>
      <w:r>
        <w:fldChar w:fldCharType="begin"/>
      </w:r>
      <w:r>
        <w:instrText xml:space="preserve"> TOC \o "1-2" \h \z \u </w:instrText>
      </w:r>
      <w:r>
        <w:fldChar w:fldCharType="separate"/>
      </w:r>
      <w:hyperlink w:anchor="_Toc242943255" w:history="1">
        <w:r w:rsidR="00FD3D9A" w:rsidRPr="003F1261">
          <w:rPr>
            <w:rStyle w:val="Hyperlink"/>
            <w:noProof/>
          </w:rPr>
          <w:t>1 Build the ingestion pipeline</w:t>
        </w:r>
        <w:r w:rsidR="00FD3D9A">
          <w:rPr>
            <w:noProof/>
            <w:webHidden/>
          </w:rPr>
          <w:tab/>
        </w:r>
        <w:r w:rsidR="00FD3D9A">
          <w:rPr>
            <w:noProof/>
            <w:webHidden/>
          </w:rPr>
          <w:fldChar w:fldCharType="begin"/>
        </w:r>
        <w:r w:rsidR="00FD3D9A">
          <w:rPr>
            <w:noProof/>
            <w:webHidden/>
          </w:rPr>
          <w:instrText xml:space="preserve"> PAGEREF _Toc242943255 \h </w:instrText>
        </w:r>
        <w:r w:rsidR="00FD3D9A">
          <w:rPr>
            <w:noProof/>
            <w:webHidden/>
          </w:rPr>
        </w:r>
        <w:r w:rsidR="00FD3D9A">
          <w:rPr>
            <w:noProof/>
            <w:webHidden/>
          </w:rPr>
          <w:fldChar w:fldCharType="separate"/>
        </w:r>
        <w:r w:rsidR="00FD3D9A">
          <w:rPr>
            <w:noProof/>
            <w:webHidden/>
          </w:rPr>
          <w:t>5</w:t>
        </w:r>
        <w:r w:rsidR="00FD3D9A">
          <w:rPr>
            <w:noProof/>
            <w:webHidden/>
          </w:rPr>
          <w:fldChar w:fldCharType="end"/>
        </w:r>
      </w:hyperlink>
    </w:p>
    <w:p w14:paraId="651A041F" w14:textId="77777777" w:rsidR="00FD3D9A" w:rsidRDefault="00FE1B63">
      <w:pPr>
        <w:pStyle w:val="TOC2"/>
        <w:tabs>
          <w:tab w:val="right" w:leader="dot" w:pos="9402"/>
        </w:tabs>
        <w:rPr>
          <w:noProof/>
        </w:rPr>
      </w:pPr>
      <w:hyperlink w:anchor="_Toc242943256" w:history="1">
        <w:r w:rsidR="00FD3D9A" w:rsidRPr="003F1261">
          <w:rPr>
            <w:rStyle w:val="Hyperlink"/>
            <w:noProof/>
          </w:rPr>
          <w:t>1.1 Confirm the environment</w:t>
        </w:r>
        <w:r w:rsidR="00FD3D9A">
          <w:rPr>
            <w:noProof/>
            <w:webHidden/>
          </w:rPr>
          <w:tab/>
        </w:r>
        <w:r w:rsidR="00FD3D9A">
          <w:rPr>
            <w:noProof/>
            <w:webHidden/>
          </w:rPr>
          <w:fldChar w:fldCharType="begin"/>
        </w:r>
        <w:r w:rsidR="00FD3D9A">
          <w:rPr>
            <w:noProof/>
            <w:webHidden/>
          </w:rPr>
          <w:instrText xml:space="preserve"> PAGEREF _Toc242943256 \h </w:instrText>
        </w:r>
        <w:r w:rsidR="00FD3D9A">
          <w:rPr>
            <w:noProof/>
            <w:webHidden/>
          </w:rPr>
        </w:r>
        <w:r w:rsidR="00FD3D9A">
          <w:rPr>
            <w:noProof/>
            <w:webHidden/>
          </w:rPr>
          <w:fldChar w:fldCharType="separate"/>
        </w:r>
        <w:r w:rsidR="00FD3D9A">
          <w:rPr>
            <w:noProof/>
            <w:webHidden/>
          </w:rPr>
          <w:t>5</w:t>
        </w:r>
        <w:r w:rsidR="00FD3D9A">
          <w:rPr>
            <w:noProof/>
            <w:webHidden/>
          </w:rPr>
          <w:fldChar w:fldCharType="end"/>
        </w:r>
      </w:hyperlink>
    </w:p>
    <w:p w14:paraId="321CF6B3" w14:textId="77777777" w:rsidR="00FD3D9A" w:rsidRDefault="00FE1B63">
      <w:pPr>
        <w:pStyle w:val="TOC2"/>
        <w:tabs>
          <w:tab w:val="right" w:leader="dot" w:pos="9402"/>
        </w:tabs>
        <w:rPr>
          <w:noProof/>
        </w:rPr>
      </w:pPr>
      <w:hyperlink w:anchor="_Toc242943257" w:history="1">
        <w:r w:rsidR="00FD3D9A" w:rsidRPr="003F1261">
          <w:rPr>
            <w:rStyle w:val="Hyperlink"/>
            <w:noProof/>
          </w:rPr>
          <w:t>1.2 Create the database structures</w:t>
        </w:r>
        <w:r w:rsidR="00FD3D9A">
          <w:rPr>
            <w:noProof/>
            <w:webHidden/>
          </w:rPr>
          <w:tab/>
        </w:r>
        <w:r w:rsidR="00FD3D9A">
          <w:rPr>
            <w:noProof/>
            <w:webHidden/>
          </w:rPr>
          <w:fldChar w:fldCharType="begin"/>
        </w:r>
        <w:r w:rsidR="00FD3D9A">
          <w:rPr>
            <w:noProof/>
            <w:webHidden/>
          </w:rPr>
          <w:instrText xml:space="preserve"> PAGEREF _Toc242943257 \h </w:instrText>
        </w:r>
        <w:r w:rsidR="00FD3D9A">
          <w:rPr>
            <w:noProof/>
            <w:webHidden/>
          </w:rPr>
        </w:r>
        <w:r w:rsidR="00FD3D9A">
          <w:rPr>
            <w:noProof/>
            <w:webHidden/>
          </w:rPr>
          <w:fldChar w:fldCharType="separate"/>
        </w:r>
        <w:r w:rsidR="00FD3D9A">
          <w:rPr>
            <w:noProof/>
            <w:webHidden/>
          </w:rPr>
          <w:t>8</w:t>
        </w:r>
        <w:r w:rsidR="00FD3D9A">
          <w:rPr>
            <w:noProof/>
            <w:webHidden/>
          </w:rPr>
          <w:fldChar w:fldCharType="end"/>
        </w:r>
      </w:hyperlink>
    </w:p>
    <w:p w14:paraId="1C30F7E9" w14:textId="77777777" w:rsidR="00FD3D9A" w:rsidRDefault="00FE1B63">
      <w:pPr>
        <w:pStyle w:val="TOC2"/>
        <w:tabs>
          <w:tab w:val="right" w:leader="dot" w:pos="9402"/>
        </w:tabs>
        <w:rPr>
          <w:noProof/>
        </w:rPr>
      </w:pPr>
      <w:hyperlink w:anchor="_Toc242943258" w:history="1">
        <w:r w:rsidR="00FD3D9A" w:rsidRPr="003F1261">
          <w:rPr>
            <w:rStyle w:val="Hyperlink"/>
            <w:noProof/>
          </w:rPr>
          <w:t>1.3 Capture and publish a pilot stream</w:t>
        </w:r>
        <w:r w:rsidR="00FD3D9A">
          <w:rPr>
            <w:noProof/>
            <w:webHidden/>
          </w:rPr>
          <w:tab/>
        </w:r>
        <w:r w:rsidR="00FD3D9A">
          <w:rPr>
            <w:noProof/>
            <w:webHidden/>
          </w:rPr>
          <w:fldChar w:fldCharType="begin"/>
        </w:r>
        <w:r w:rsidR="00FD3D9A">
          <w:rPr>
            <w:noProof/>
            <w:webHidden/>
          </w:rPr>
          <w:instrText xml:space="preserve"> PAGEREF _Toc242943258 \h </w:instrText>
        </w:r>
        <w:r w:rsidR="00FD3D9A">
          <w:rPr>
            <w:noProof/>
            <w:webHidden/>
          </w:rPr>
        </w:r>
        <w:r w:rsidR="00FD3D9A">
          <w:rPr>
            <w:noProof/>
            <w:webHidden/>
          </w:rPr>
          <w:fldChar w:fldCharType="separate"/>
        </w:r>
        <w:r w:rsidR="00FD3D9A">
          <w:rPr>
            <w:noProof/>
            <w:webHidden/>
          </w:rPr>
          <w:t>10</w:t>
        </w:r>
        <w:r w:rsidR="00FD3D9A">
          <w:rPr>
            <w:noProof/>
            <w:webHidden/>
          </w:rPr>
          <w:fldChar w:fldCharType="end"/>
        </w:r>
      </w:hyperlink>
    </w:p>
    <w:p w14:paraId="1DA3790B" w14:textId="77777777" w:rsidR="00FD3D9A" w:rsidRDefault="00FE1B63">
      <w:pPr>
        <w:pStyle w:val="TOC1"/>
        <w:tabs>
          <w:tab w:val="right" w:leader="dot" w:pos="9402"/>
        </w:tabs>
        <w:rPr>
          <w:noProof/>
        </w:rPr>
      </w:pPr>
      <w:hyperlink w:anchor="_Toc242943259" w:history="1">
        <w:r w:rsidR="00FD3D9A" w:rsidRPr="003F1261">
          <w:rPr>
            <w:rStyle w:val="Hyperlink"/>
            <w:noProof/>
          </w:rPr>
          <w:t>2 Capture and prepare the historical dataset</w:t>
        </w:r>
        <w:r w:rsidR="00FD3D9A">
          <w:rPr>
            <w:noProof/>
            <w:webHidden/>
          </w:rPr>
          <w:tab/>
        </w:r>
        <w:r w:rsidR="00FD3D9A">
          <w:rPr>
            <w:noProof/>
            <w:webHidden/>
          </w:rPr>
          <w:fldChar w:fldCharType="begin"/>
        </w:r>
        <w:r w:rsidR="00FD3D9A">
          <w:rPr>
            <w:noProof/>
            <w:webHidden/>
          </w:rPr>
          <w:instrText xml:space="preserve"> PAGEREF _Toc242943259 \h </w:instrText>
        </w:r>
        <w:r w:rsidR="00FD3D9A">
          <w:rPr>
            <w:noProof/>
            <w:webHidden/>
          </w:rPr>
        </w:r>
        <w:r w:rsidR="00FD3D9A">
          <w:rPr>
            <w:noProof/>
            <w:webHidden/>
          </w:rPr>
          <w:fldChar w:fldCharType="separate"/>
        </w:r>
        <w:r w:rsidR="00FD3D9A">
          <w:rPr>
            <w:noProof/>
            <w:webHidden/>
          </w:rPr>
          <w:t>15</w:t>
        </w:r>
        <w:r w:rsidR="00FD3D9A">
          <w:rPr>
            <w:noProof/>
            <w:webHidden/>
          </w:rPr>
          <w:fldChar w:fldCharType="end"/>
        </w:r>
      </w:hyperlink>
    </w:p>
    <w:p w14:paraId="236754D8" w14:textId="77777777" w:rsidR="00FD3D9A" w:rsidRDefault="00FE1B63">
      <w:pPr>
        <w:pStyle w:val="TOC2"/>
        <w:tabs>
          <w:tab w:val="right" w:leader="dot" w:pos="9402"/>
        </w:tabs>
        <w:rPr>
          <w:noProof/>
        </w:rPr>
      </w:pPr>
      <w:hyperlink w:anchor="_Toc242943260" w:history="1">
        <w:r w:rsidR="00FD3D9A" w:rsidRPr="003F1261">
          <w:rPr>
            <w:rStyle w:val="Hyperlink"/>
            <w:noProof/>
          </w:rPr>
          <w:t>2.1 Capture and load the complete stream</w:t>
        </w:r>
        <w:r w:rsidR="00FD3D9A">
          <w:rPr>
            <w:noProof/>
            <w:webHidden/>
          </w:rPr>
          <w:tab/>
        </w:r>
        <w:r w:rsidR="00FD3D9A">
          <w:rPr>
            <w:noProof/>
            <w:webHidden/>
          </w:rPr>
          <w:fldChar w:fldCharType="begin"/>
        </w:r>
        <w:r w:rsidR="00FD3D9A">
          <w:rPr>
            <w:noProof/>
            <w:webHidden/>
          </w:rPr>
          <w:instrText xml:space="preserve"> PAGEREF _Toc242943260 \h </w:instrText>
        </w:r>
        <w:r w:rsidR="00FD3D9A">
          <w:rPr>
            <w:noProof/>
            <w:webHidden/>
          </w:rPr>
        </w:r>
        <w:r w:rsidR="00FD3D9A">
          <w:rPr>
            <w:noProof/>
            <w:webHidden/>
          </w:rPr>
          <w:fldChar w:fldCharType="separate"/>
        </w:r>
        <w:r w:rsidR="00FD3D9A">
          <w:rPr>
            <w:noProof/>
            <w:webHidden/>
          </w:rPr>
          <w:t>15</w:t>
        </w:r>
        <w:r w:rsidR="00FD3D9A">
          <w:rPr>
            <w:noProof/>
            <w:webHidden/>
          </w:rPr>
          <w:fldChar w:fldCharType="end"/>
        </w:r>
      </w:hyperlink>
    </w:p>
    <w:p w14:paraId="4E2E9EA3" w14:textId="77777777" w:rsidR="00FD3D9A" w:rsidRDefault="00FE1B63">
      <w:pPr>
        <w:pStyle w:val="TOC2"/>
        <w:tabs>
          <w:tab w:val="right" w:leader="dot" w:pos="9402"/>
        </w:tabs>
        <w:rPr>
          <w:noProof/>
        </w:rPr>
      </w:pPr>
      <w:hyperlink w:anchor="_Toc242943261" w:history="1">
        <w:r w:rsidR="00FD3D9A" w:rsidRPr="003F1261">
          <w:rPr>
            <w:rStyle w:val="Hyperlink"/>
            <w:noProof/>
          </w:rPr>
          <w:t>2.2 Investigate data quality</w:t>
        </w:r>
        <w:r w:rsidR="00FD3D9A">
          <w:rPr>
            <w:noProof/>
            <w:webHidden/>
          </w:rPr>
          <w:tab/>
        </w:r>
        <w:r w:rsidR="00FD3D9A">
          <w:rPr>
            <w:noProof/>
            <w:webHidden/>
          </w:rPr>
          <w:fldChar w:fldCharType="begin"/>
        </w:r>
        <w:r w:rsidR="00FD3D9A">
          <w:rPr>
            <w:noProof/>
            <w:webHidden/>
          </w:rPr>
          <w:instrText xml:space="preserve"> PAGEREF _Toc242943261 \h </w:instrText>
        </w:r>
        <w:r w:rsidR="00FD3D9A">
          <w:rPr>
            <w:noProof/>
            <w:webHidden/>
          </w:rPr>
        </w:r>
        <w:r w:rsidR="00FD3D9A">
          <w:rPr>
            <w:noProof/>
            <w:webHidden/>
          </w:rPr>
          <w:fldChar w:fldCharType="separate"/>
        </w:r>
        <w:r w:rsidR="00FD3D9A">
          <w:rPr>
            <w:noProof/>
            <w:webHidden/>
          </w:rPr>
          <w:t>17</w:t>
        </w:r>
        <w:r w:rsidR="00FD3D9A">
          <w:rPr>
            <w:noProof/>
            <w:webHidden/>
          </w:rPr>
          <w:fldChar w:fldCharType="end"/>
        </w:r>
      </w:hyperlink>
    </w:p>
    <w:p w14:paraId="6D88A795" w14:textId="77777777" w:rsidR="00FD3D9A" w:rsidRDefault="00FE1B63">
      <w:pPr>
        <w:pStyle w:val="TOC2"/>
        <w:tabs>
          <w:tab w:val="right" w:leader="dot" w:pos="9402"/>
        </w:tabs>
        <w:rPr>
          <w:noProof/>
        </w:rPr>
      </w:pPr>
      <w:hyperlink w:anchor="_Toc242943262" w:history="1">
        <w:r w:rsidR="00FD3D9A" w:rsidRPr="003F1261">
          <w:rPr>
            <w:rStyle w:val="Hyperlink"/>
            <w:noProof/>
          </w:rPr>
          <w:t>2.3 Clean and preserve a consistent benchmark</w:t>
        </w:r>
        <w:r w:rsidR="00FD3D9A">
          <w:rPr>
            <w:noProof/>
            <w:webHidden/>
          </w:rPr>
          <w:tab/>
        </w:r>
        <w:r w:rsidR="00FD3D9A">
          <w:rPr>
            <w:noProof/>
            <w:webHidden/>
          </w:rPr>
          <w:fldChar w:fldCharType="begin"/>
        </w:r>
        <w:r w:rsidR="00FD3D9A">
          <w:rPr>
            <w:noProof/>
            <w:webHidden/>
          </w:rPr>
          <w:instrText xml:space="preserve"> PAGEREF _Toc242943262 \h </w:instrText>
        </w:r>
        <w:r w:rsidR="00FD3D9A">
          <w:rPr>
            <w:noProof/>
            <w:webHidden/>
          </w:rPr>
        </w:r>
        <w:r w:rsidR="00FD3D9A">
          <w:rPr>
            <w:noProof/>
            <w:webHidden/>
          </w:rPr>
          <w:fldChar w:fldCharType="separate"/>
        </w:r>
        <w:r w:rsidR="00FD3D9A">
          <w:rPr>
            <w:noProof/>
            <w:webHidden/>
          </w:rPr>
          <w:t>19</w:t>
        </w:r>
        <w:r w:rsidR="00FD3D9A">
          <w:rPr>
            <w:noProof/>
            <w:webHidden/>
          </w:rPr>
          <w:fldChar w:fldCharType="end"/>
        </w:r>
      </w:hyperlink>
    </w:p>
    <w:p w14:paraId="2E91ED33" w14:textId="77777777" w:rsidR="00FD3D9A" w:rsidRDefault="00FE1B63">
      <w:pPr>
        <w:pStyle w:val="TOC1"/>
        <w:tabs>
          <w:tab w:val="right" w:leader="dot" w:pos="9402"/>
        </w:tabs>
        <w:rPr>
          <w:noProof/>
        </w:rPr>
      </w:pPr>
      <w:hyperlink w:anchor="_Toc242943263" w:history="1">
        <w:r w:rsidR="00FD3D9A" w:rsidRPr="003F1261">
          <w:rPr>
            <w:rStyle w:val="Hyperlink"/>
            <w:noProof/>
          </w:rPr>
          <w:t>3 Compare chunk intervals</w:t>
        </w:r>
        <w:r w:rsidR="00FD3D9A">
          <w:rPr>
            <w:noProof/>
            <w:webHidden/>
          </w:rPr>
          <w:tab/>
        </w:r>
        <w:r w:rsidR="00FD3D9A">
          <w:rPr>
            <w:noProof/>
            <w:webHidden/>
          </w:rPr>
          <w:fldChar w:fldCharType="begin"/>
        </w:r>
        <w:r w:rsidR="00FD3D9A">
          <w:rPr>
            <w:noProof/>
            <w:webHidden/>
          </w:rPr>
          <w:instrText xml:space="preserve"> PAGEREF _Toc242943263 \h </w:instrText>
        </w:r>
        <w:r w:rsidR="00FD3D9A">
          <w:rPr>
            <w:noProof/>
            <w:webHidden/>
          </w:rPr>
        </w:r>
        <w:r w:rsidR="00FD3D9A">
          <w:rPr>
            <w:noProof/>
            <w:webHidden/>
          </w:rPr>
          <w:fldChar w:fldCharType="separate"/>
        </w:r>
        <w:r w:rsidR="00FD3D9A">
          <w:rPr>
            <w:noProof/>
            <w:webHidden/>
          </w:rPr>
          <w:t>22</w:t>
        </w:r>
        <w:r w:rsidR="00FD3D9A">
          <w:rPr>
            <w:noProof/>
            <w:webHidden/>
          </w:rPr>
          <w:fldChar w:fldCharType="end"/>
        </w:r>
      </w:hyperlink>
    </w:p>
    <w:p w14:paraId="2F4590ED" w14:textId="77777777" w:rsidR="00FD3D9A" w:rsidRDefault="00FE1B63">
      <w:pPr>
        <w:pStyle w:val="TOC2"/>
        <w:tabs>
          <w:tab w:val="right" w:leader="dot" w:pos="9402"/>
        </w:tabs>
        <w:rPr>
          <w:noProof/>
        </w:rPr>
      </w:pPr>
      <w:hyperlink w:anchor="_Toc242943264" w:history="1">
        <w:r w:rsidR="00FD3D9A" w:rsidRPr="003F1261">
          <w:rPr>
            <w:rStyle w:val="Hyperlink"/>
            <w:noProof/>
          </w:rPr>
          <w:t>3.1 Create and verify three configurations</w:t>
        </w:r>
        <w:r w:rsidR="00FD3D9A">
          <w:rPr>
            <w:noProof/>
            <w:webHidden/>
          </w:rPr>
          <w:tab/>
        </w:r>
        <w:r w:rsidR="00FD3D9A">
          <w:rPr>
            <w:noProof/>
            <w:webHidden/>
          </w:rPr>
          <w:fldChar w:fldCharType="begin"/>
        </w:r>
        <w:r w:rsidR="00FD3D9A">
          <w:rPr>
            <w:noProof/>
            <w:webHidden/>
          </w:rPr>
          <w:instrText xml:space="preserve"> PAGEREF _Toc242943264 \h </w:instrText>
        </w:r>
        <w:r w:rsidR="00FD3D9A">
          <w:rPr>
            <w:noProof/>
            <w:webHidden/>
          </w:rPr>
        </w:r>
        <w:r w:rsidR="00FD3D9A">
          <w:rPr>
            <w:noProof/>
            <w:webHidden/>
          </w:rPr>
          <w:fldChar w:fldCharType="separate"/>
        </w:r>
        <w:r w:rsidR="00FD3D9A">
          <w:rPr>
            <w:noProof/>
            <w:webHidden/>
          </w:rPr>
          <w:t>22</w:t>
        </w:r>
        <w:r w:rsidR="00FD3D9A">
          <w:rPr>
            <w:noProof/>
            <w:webHidden/>
          </w:rPr>
          <w:fldChar w:fldCharType="end"/>
        </w:r>
      </w:hyperlink>
    </w:p>
    <w:p w14:paraId="1AD58DF2" w14:textId="77777777" w:rsidR="00FD3D9A" w:rsidRDefault="00FE1B63">
      <w:pPr>
        <w:pStyle w:val="TOC2"/>
        <w:tabs>
          <w:tab w:val="right" w:leader="dot" w:pos="9402"/>
        </w:tabs>
        <w:rPr>
          <w:noProof/>
        </w:rPr>
      </w:pPr>
      <w:hyperlink w:anchor="_Toc242943265" w:history="1">
        <w:r w:rsidR="00FD3D9A" w:rsidRPr="003F1261">
          <w:rPr>
            <w:rStyle w:val="Hyperlink"/>
            <w:noProof/>
          </w:rPr>
          <w:t>3.2 Implement and time the five workloads</w:t>
        </w:r>
        <w:r w:rsidR="00FD3D9A">
          <w:rPr>
            <w:noProof/>
            <w:webHidden/>
          </w:rPr>
          <w:tab/>
        </w:r>
        <w:r w:rsidR="00FD3D9A">
          <w:rPr>
            <w:noProof/>
            <w:webHidden/>
          </w:rPr>
          <w:fldChar w:fldCharType="begin"/>
        </w:r>
        <w:r w:rsidR="00FD3D9A">
          <w:rPr>
            <w:noProof/>
            <w:webHidden/>
          </w:rPr>
          <w:instrText xml:space="preserve"> PAGEREF _Toc242943265 \h </w:instrText>
        </w:r>
        <w:r w:rsidR="00FD3D9A">
          <w:rPr>
            <w:noProof/>
            <w:webHidden/>
          </w:rPr>
        </w:r>
        <w:r w:rsidR="00FD3D9A">
          <w:rPr>
            <w:noProof/>
            <w:webHidden/>
          </w:rPr>
          <w:fldChar w:fldCharType="separate"/>
        </w:r>
        <w:r w:rsidR="00FD3D9A">
          <w:rPr>
            <w:noProof/>
            <w:webHidden/>
          </w:rPr>
          <w:t>23</w:t>
        </w:r>
        <w:r w:rsidR="00FD3D9A">
          <w:rPr>
            <w:noProof/>
            <w:webHidden/>
          </w:rPr>
          <w:fldChar w:fldCharType="end"/>
        </w:r>
      </w:hyperlink>
    </w:p>
    <w:p w14:paraId="0DB33916" w14:textId="77777777" w:rsidR="00FD3D9A" w:rsidRDefault="00FE1B63">
      <w:pPr>
        <w:pStyle w:val="TOC2"/>
        <w:tabs>
          <w:tab w:val="right" w:leader="dot" w:pos="9402"/>
        </w:tabs>
        <w:rPr>
          <w:noProof/>
        </w:rPr>
      </w:pPr>
      <w:hyperlink w:anchor="_Toc242943266" w:history="1">
        <w:r w:rsidR="00FD3D9A" w:rsidRPr="003F1261">
          <w:rPr>
            <w:rStyle w:val="Hyperlink"/>
            <w:noProof/>
          </w:rPr>
          <w:t>3.3 Explain the chunk results</w:t>
        </w:r>
        <w:r w:rsidR="00FD3D9A">
          <w:rPr>
            <w:noProof/>
            <w:webHidden/>
          </w:rPr>
          <w:tab/>
        </w:r>
        <w:r w:rsidR="00FD3D9A">
          <w:rPr>
            <w:noProof/>
            <w:webHidden/>
          </w:rPr>
          <w:fldChar w:fldCharType="begin"/>
        </w:r>
        <w:r w:rsidR="00FD3D9A">
          <w:rPr>
            <w:noProof/>
            <w:webHidden/>
          </w:rPr>
          <w:instrText xml:space="preserve"> PAGEREF _Toc242943266 \h </w:instrText>
        </w:r>
        <w:r w:rsidR="00FD3D9A">
          <w:rPr>
            <w:noProof/>
            <w:webHidden/>
          </w:rPr>
        </w:r>
        <w:r w:rsidR="00FD3D9A">
          <w:rPr>
            <w:noProof/>
            <w:webHidden/>
          </w:rPr>
          <w:fldChar w:fldCharType="separate"/>
        </w:r>
        <w:r w:rsidR="00FD3D9A">
          <w:rPr>
            <w:noProof/>
            <w:webHidden/>
          </w:rPr>
          <w:t>25</w:t>
        </w:r>
        <w:r w:rsidR="00FD3D9A">
          <w:rPr>
            <w:noProof/>
            <w:webHidden/>
          </w:rPr>
          <w:fldChar w:fldCharType="end"/>
        </w:r>
      </w:hyperlink>
    </w:p>
    <w:p w14:paraId="2FA1AF00" w14:textId="77777777" w:rsidR="00FD3D9A" w:rsidRDefault="00FE1B63">
      <w:pPr>
        <w:pStyle w:val="TOC1"/>
        <w:tabs>
          <w:tab w:val="right" w:leader="dot" w:pos="9402"/>
        </w:tabs>
        <w:rPr>
          <w:noProof/>
        </w:rPr>
      </w:pPr>
      <w:hyperlink w:anchor="_Toc242943267" w:history="1">
        <w:r w:rsidR="00FD3D9A" w:rsidRPr="003F1261">
          <w:rPr>
            <w:rStyle w:val="Hyperlink"/>
            <w:noProof/>
          </w:rPr>
          <w:t>4 Compare compression strategies</w:t>
        </w:r>
        <w:r w:rsidR="00FD3D9A">
          <w:rPr>
            <w:noProof/>
            <w:webHidden/>
          </w:rPr>
          <w:tab/>
        </w:r>
        <w:r w:rsidR="00FD3D9A">
          <w:rPr>
            <w:noProof/>
            <w:webHidden/>
          </w:rPr>
          <w:fldChar w:fldCharType="begin"/>
        </w:r>
        <w:r w:rsidR="00FD3D9A">
          <w:rPr>
            <w:noProof/>
            <w:webHidden/>
          </w:rPr>
          <w:instrText xml:space="preserve"> PAGEREF _Toc242943267 \h </w:instrText>
        </w:r>
        <w:r w:rsidR="00FD3D9A">
          <w:rPr>
            <w:noProof/>
            <w:webHidden/>
          </w:rPr>
        </w:r>
        <w:r w:rsidR="00FD3D9A">
          <w:rPr>
            <w:noProof/>
            <w:webHidden/>
          </w:rPr>
          <w:fldChar w:fldCharType="separate"/>
        </w:r>
        <w:r w:rsidR="00FD3D9A">
          <w:rPr>
            <w:noProof/>
            <w:webHidden/>
          </w:rPr>
          <w:t>27</w:t>
        </w:r>
        <w:r w:rsidR="00FD3D9A">
          <w:rPr>
            <w:noProof/>
            <w:webHidden/>
          </w:rPr>
          <w:fldChar w:fldCharType="end"/>
        </w:r>
      </w:hyperlink>
    </w:p>
    <w:p w14:paraId="68C35AB4" w14:textId="77777777" w:rsidR="00FD3D9A" w:rsidRDefault="00FE1B63">
      <w:pPr>
        <w:pStyle w:val="TOC2"/>
        <w:tabs>
          <w:tab w:val="right" w:leader="dot" w:pos="9402"/>
        </w:tabs>
        <w:rPr>
          <w:noProof/>
        </w:rPr>
      </w:pPr>
      <w:hyperlink w:anchor="_Toc242943268" w:history="1">
        <w:r w:rsidR="00FD3D9A" w:rsidRPr="003F1261">
          <w:rPr>
            <w:rStyle w:val="Hyperlink"/>
            <w:noProof/>
          </w:rPr>
          <w:t>4.1 Create the two compressed configurations</w:t>
        </w:r>
        <w:r w:rsidR="00FD3D9A">
          <w:rPr>
            <w:noProof/>
            <w:webHidden/>
          </w:rPr>
          <w:tab/>
        </w:r>
        <w:r w:rsidR="00FD3D9A">
          <w:rPr>
            <w:noProof/>
            <w:webHidden/>
          </w:rPr>
          <w:fldChar w:fldCharType="begin"/>
        </w:r>
        <w:r w:rsidR="00FD3D9A">
          <w:rPr>
            <w:noProof/>
            <w:webHidden/>
          </w:rPr>
          <w:instrText xml:space="preserve"> PAGEREF _Toc242943268 \h </w:instrText>
        </w:r>
        <w:r w:rsidR="00FD3D9A">
          <w:rPr>
            <w:noProof/>
            <w:webHidden/>
          </w:rPr>
        </w:r>
        <w:r w:rsidR="00FD3D9A">
          <w:rPr>
            <w:noProof/>
            <w:webHidden/>
          </w:rPr>
          <w:fldChar w:fldCharType="separate"/>
        </w:r>
        <w:r w:rsidR="00FD3D9A">
          <w:rPr>
            <w:noProof/>
            <w:webHidden/>
          </w:rPr>
          <w:t>27</w:t>
        </w:r>
        <w:r w:rsidR="00FD3D9A">
          <w:rPr>
            <w:noProof/>
            <w:webHidden/>
          </w:rPr>
          <w:fldChar w:fldCharType="end"/>
        </w:r>
      </w:hyperlink>
    </w:p>
    <w:p w14:paraId="297BA513" w14:textId="77777777" w:rsidR="00FD3D9A" w:rsidRDefault="00FE1B63">
      <w:pPr>
        <w:pStyle w:val="TOC2"/>
        <w:tabs>
          <w:tab w:val="right" w:leader="dot" w:pos="9402"/>
        </w:tabs>
        <w:rPr>
          <w:noProof/>
        </w:rPr>
      </w:pPr>
      <w:hyperlink w:anchor="_Toc242943269" w:history="1">
        <w:r w:rsidR="00FD3D9A" w:rsidRPr="003F1261">
          <w:rPr>
            <w:rStyle w:val="Hyperlink"/>
            <w:noProof/>
          </w:rPr>
          <w:t>4.2 Measure storage and compression cost</w:t>
        </w:r>
        <w:r w:rsidR="00FD3D9A">
          <w:rPr>
            <w:noProof/>
            <w:webHidden/>
          </w:rPr>
          <w:tab/>
        </w:r>
        <w:r w:rsidR="00FD3D9A">
          <w:rPr>
            <w:noProof/>
            <w:webHidden/>
          </w:rPr>
          <w:fldChar w:fldCharType="begin"/>
        </w:r>
        <w:r w:rsidR="00FD3D9A">
          <w:rPr>
            <w:noProof/>
            <w:webHidden/>
          </w:rPr>
          <w:instrText xml:space="preserve"> PAGEREF _Toc242943269 \h </w:instrText>
        </w:r>
        <w:r w:rsidR="00FD3D9A">
          <w:rPr>
            <w:noProof/>
            <w:webHidden/>
          </w:rPr>
        </w:r>
        <w:r w:rsidR="00FD3D9A">
          <w:rPr>
            <w:noProof/>
            <w:webHidden/>
          </w:rPr>
          <w:fldChar w:fldCharType="separate"/>
        </w:r>
        <w:r w:rsidR="00FD3D9A">
          <w:rPr>
            <w:noProof/>
            <w:webHidden/>
          </w:rPr>
          <w:t>29</w:t>
        </w:r>
        <w:r w:rsidR="00FD3D9A">
          <w:rPr>
            <w:noProof/>
            <w:webHidden/>
          </w:rPr>
          <w:fldChar w:fldCharType="end"/>
        </w:r>
      </w:hyperlink>
    </w:p>
    <w:p w14:paraId="0778A325" w14:textId="77777777" w:rsidR="00FD3D9A" w:rsidRDefault="00FE1B63">
      <w:pPr>
        <w:pStyle w:val="TOC2"/>
        <w:tabs>
          <w:tab w:val="right" w:leader="dot" w:pos="9402"/>
        </w:tabs>
        <w:rPr>
          <w:noProof/>
        </w:rPr>
      </w:pPr>
      <w:hyperlink w:anchor="_Toc242943270" w:history="1">
        <w:r w:rsidR="00FD3D9A" w:rsidRPr="003F1261">
          <w:rPr>
            <w:rStyle w:val="Hyperlink"/>
            <w:noProof/>
          </w:rPr>
          <w:t>4.3 Repeat the query comparison</w:t>
        </w:r>
        <w:r w:rsidR="00FD3D9A">
          <w:rPr>
            <w:noProof/>
            <w:webHidden/>
          </w:rPr>
          <w:tab/>
        </w:r>
        <w:r w:rsidR="00FD3D9A">
          <w:rPr>
            <w:noProof/>
            <w:webHidden/>
          </w:rPr>
          <w:fldChar w:fldCharType="begin"/>
        </w:r>
        <w:r w:rsidR="00FD3D9A">
          <w:rPr>
            <w:noProof/>
            <w:webHidden/>
          </w:rPr>
          <w:instrText xml:space="preserve"> PAGEREF _Toc242943270 \h </w:instrText>
        </w:r>
        <w:r w:rsidR="00FD3D9A">
          <w:rPr>
            <w:noProof/>
            <w:webHidden/>
          </w:rPr>
        </w:r>
        <w:r w:rsidR="00FD3D9A">
          <w:rPr>
            <w:noProof/>
            <w:webHidden/>
          </w:rPr>
          <w:fldChar w:fldCharType="separate"/>
        </w:r>
        <w:r w:rsidR="00FD3D9A">
          <w:rPr>
            <w:noProof/>
            <w:webHidden/>
          </w:rPr>
          <w:t>30</w:t>
        </w:r>
        <w:r w:rsidR="00FD3D9A">
          <w:rPr>
            <w:noProof/>
            <w:webHidden/>
          </w:rPr>
          <w:fldChar w:fldCharType="end"/>
        </w:r>
      </w:hyperlink>
    </w:p>
    <w:p w14:paraId="3A1782BB" w14:textId="77777777" w:rsidR="00FD3D9A" w:rsidRDefault="00FE1B63">
      <w:pPr>
        <w:pStyle w:val="TOC2"/>
        <w:tabs>
          <w:tab w:val="right" w:leader="dot" w:pos="9402"/>
        </w:tabs>
        <w:rPr>
          <w:noProof/>
        </w:rPr>
      </w:pPr>
      <w:hyperlink w:anchor="_Toc242943271" w:history="1">
        <w:r w:rsidR="00FD3D9A" w:rsidRPr="003F1261">
          <w:rPr>
            <w:rStyle w:val="Hyperlink"/>
            <w:noProof/>
          </w:rPr>
          <w:t>4.4 Select a storage configuration</w:t>
        </w:r>
        <w:r w:rsidR="00FD3D9A">
          <w:rPr>
            <w:noProof/>
            <w:webHidden/>
          </w:rPr>
          <w:tab/>
        </w:r>
        <w:r w:rsidR="00FD3D9A">
          <w:rPr>
            <w:noProof/>
            <w:webHidden/>
          </w:rPr>
          <w:fldChar w:fldCharType="begin"/>
        </w:r>
        <w:r w:rsidR="00FD3D9A">
          <w:rPr>
            <w:noProof/>
            <w:webHidden/>
          </w:rPr>
          <w:instrText xml:space="preserve"> PAGEREF _Toc242943271 \h </w:instrText>
        </w:r>
        <w:r w:rsidR="00FD3D9A">
          <w:rPr>
            <w:noProof/>
            <w:webHidden/>
          </w:rPr>
        </w:r>
        <w:r w:rsidR="00FD3D9A">
          <w:rPr>
            <w:noProof/>
            <w:webHidden/>
          </w:rPr>
          <w:fldChar w:fldCharType="separate"/>
        </w:r>
        <w:r w:rsidR="00FD3D9A">
          <w:rPr>
            <w:noProof/>
            <w:webHidden/>
          </w:rPr>
          <w:t>32</w:t>
        </w:r>
        <w:r w:rsidR="00FD3D9A">
          <w:rPr>
            <w:noProof/>
            <w:webHidden/>
          </w:rPr>
          <w:fldChar w:fldCharType="end"/>
        </w:r>
      </w:hyperlink>
    </w:p>
    <w:p w14:paraId="32FF13EE" w14:textId="77777777" w:rsidR="00FD3D9A" w:rsidRDefault="00FE1B63">
      <w:pPr>
        <w:pStyle w:val="TOC1"/>
        <w:tabs>
          <w:tab w:val="right" w:leader="dot" w:pos="9402"/>
        </w:tabs>
        <w:rPr>
          <w:noProof/>
        </w:rPr>
      </w:pPr>
      <w:hyperlink w:anchor="_Toc242943272" w:history="1">
        <w:r w:rsidR="00FD3D9A" w:rsidRPr="003F1261">
          <w:rPr>
            <w:rStyle w:val="Hyperlink"/>
            <w:noProof/>
          </w:rPr>
          <w:t>5 Analyse demand, regions, reporting quality and abnormal consumption</w:t>
        </w:r>
        <w:r w:rsidR="00FD3D9A">
          <w:rPr>
            <w:noProof/>
            <w:webHidden/>
          </w:rPr>
          <w:tab/>
        </w:r>
        <w:r w:rsidR="00FD3D9A">
          <w:rPr>
            <w:noProof/>
            <w:webHidden/>
          </w:rPr>
          <w:fldChar w:fldCharType="begin"/>
        </w:r>
        <w:r w:rsidR="00FD3D9A">
          <w:rPr>
            <w:noProof/>
            <w:webHidden/>
          </w:rPr>
          <w:instrText xml:space="preserve"> PAGEREF _Toc242943272 \h </w:instrText>
        </w:r>
        <w:r w:rsidR="00FD3D9A">
          <w:rPr>
            <w:noProof/>
            <w:webHidden/>
          </w:rPr>
        </w:r>
        <w:r w:rsidR="00FD3D9A">
          <w:rPr>
            <w:noProof/>
            <w:webHidden/>
          </w:rPr>
          <w:fldChar w:fldCharType="separate"/>
        </w:r>
        <w:r w:rsidR="00FD3D9A">
          <w:rPr>
            <w:noProof/>
            <w:webHidden/>
          </w:rPr>
          <w:t>33</w:t>
        </w:r>
        <w:r w:rsidR="00FD3D9A">
          <w:rPr>
            <w:noProof/>
            <w:webHidden/>
          </w:rPr>
          <w:fldChar w:fldCharType="end"/>
        </w:r>
      </w:hyperlink>
    </w:p>
    <w:p w14:paraId="7EAC5CAF" w14:textId="77777777" w:rsidR="00FD3D9A" w:rsidRDefault="00FE1B63">
      <w:pPr>
        <w:pStyle w:val="TOC2"/>
        <w:tabs>
          <w:tab w:val="right" w:leader="dot" w:pos="9402"/>
        </w:tabs>
        <w:rPr>
          <w:noProof/>
        </w:rPr>
      </w:pPr>
      <w:hyperlink w:anchor="_Toc242943273" w:history="1">
        <w:r w:rsidR="00FD3D9A" w:rsidRPr="003F1261">
          <w:rPr>
            <w:rStyle w:val="Hyperlink"/>
            <w:noProof/>
          </w:rPr>
          <w:t>5.1 Demand patterns over time</w:t>
        </w:r>
        <w:r w:rsidR="00FD3D9A">
          <w:rPr>
            <w:noProof/>
            <w:webHidden/>
          </w:rPr>
          <w:tab/>
        </w:r>
        <w:r w:rsidR="00FD3D9A">
          <w:rPr>
            <w:noProof/>
            <w:webHidden/>
          </w:rPr>
          <w:fldChar w:fldCharType="begin"/>
        </w:r>
        <w:r w:rsidR="00FD3D9A">
          <w:rPr>
            <w:noProof/>
            <w:webHidden/>
          </w:rPr>
          <w:instrText xml:space="preserve"> PAGEREF _Toc242943273 \h </w:instrText>
        </w:r>
        <w:r w:rsidR="00FD3D9A">
          <w:rPr>
            <w:noProof/>
            <w:webHidden/>
          </w:rPr>
        </w:r>
        <w:r w:rsidR="00FD3D9A">
          <w:rPr>
            <w:noProof/>
            <w:webHidden/>
          </w:rPr>
          <w:fldChar w:fldCharType="separate"/>
        </w:r>
        <w:r w:rsidR="00FD3D9A">
          <w:rPr>
            <w:noProof/>
            <w:webHidden/>
          </w:rPr>
          <w:t>33</w:t>
        </w:r>
        <w:r w:rsidR="00FD3D9A">
          <w:rPr>
            <w:noProof/>
            <w:webHidden/>
          </w:rPr>
          <w:fldChar w:fldCharType="end"/>
        </w:r>
      </w:hyperlink>
    </w:p>
    <w:p w14:paraId="356CB3DD" w14:textId="77777777" w:rsidR="00FD3D9A" w:rsidRDefault="00FE1B63">
      <w:pPr>
        <w:pStyle w:val="TOC2"/>
        <w:tabs>
          <w:tab w:val="right" w:leader="dot" w:pos="9402"/>
        </w:tabs>
        <w:rPr>
          <w:noProof/>
        </w:rPr>
      </w:pPr>
      <w:hyperlink w:anchor="_Toc242943274" w:history="1">
        <w:r w:rsidR="00FD3D9A" w:rsidRPr="003F1261">
          <w:rPr>
            <w:rStyle w:val="Hyperlink"/>
            <w:noProof/>
          </w:rPr>
          <w:t>5.2 Regions and customer types</w:t>
        </w:r>
        <w:r w:rsidR="00FD3D9A">
          <w:rPr>
            <w:noProof/>
            <w:webHidden/>
          </w:rPr>
          <w:tab/>
        </w:r>
        <w:r w:rsidR="00FD3D9A">
          <w:rPr>
            <w:noProof/>
            <w:webHidden/>
          </w:rPr>
          <w:fldChar w:fldCharType="begin"/>
        </w:r>
        <w:r w:rsidR="00FD3D9A">
          <w:rPr>
            <w:noProof/>
            <w:webHidden/>
          </w:rPr>
          <w:instrText xml:space="preserve"> PAGEREF _Toc242943274 \h </w:instrText>
        </w:r>
        <w:r w:rsidR="00FD3D9A">
          <w:rPr>
            <w:noProof/>
            <w:webHidden/>
          </w:rPr>
        </w:r>
        <w:r w:rsidR="00FD3D9A">
          <w:rPr>
            <w:noProof/>
            <w:webHidden/>
          </w:rPr>
          <w:fldChar w:fldCharType="separate"/>
        </w:r>
        <w:r w:rsidR="00FD3D9A">
          <w:rPr>
            <w:noProof/>
            <w:webHidden/>
          </w:rPr>
          <w:t>36</w:t>
        </w:r>
        <w:r w:rsidR="00FD3D9A">
          <w:rPr>
            <w:noProof/>
            <w:webHidden/>
          </w:rPr>
          <w:fldChar w:fldCharType="end"/>
        </w:r>
      </w:hyperlink>
    </w:p>
    <w:p w14:paraId="263CFCBA" w14:textId="77777777" w:rsidR="00FD3D9A" w:rsidRDefault="00FE1B63">
      <w:pPr>
        <w:pStyle w:val="TOC2"/>
        <w:tabs>
          <w:tab w:val="right" w:leader="dot" w:pos="9402"/>
        </w:tabs>
        <w:rPr>
          <w:noProof/>
        </w:rPr>
      </w:pPr>
      <w:hyperlink w:anchor="_Toc242943275" w:history="1">
        <w:r w:rsidR="00FD3D9A" w:rsidRPr="003F1261">
          <w:rPr>
            <w:rStyle w:val="Hyperlink"/>
            <w:noProof/>
          </w:rPr>
          <w:t>5.3 Reporting quality and late data</w:t>
        </w:r>
        <w:r w:rsidR="00FD3D9A">
          <w:rPr>
            <w:noProof/>
            <w:webHidden/>
          </w:rPr>
          <w:tab/>
        </w:r>
        <w:r w:rsidR="00FD3D9A">
          <w:rPr>
            <w:noProof/>
            <w:webHidden/>
          </w:rPr>
          <w:fldChar w:fldCharType="begin"/>
        </w:r>
        <w:r w:rsidR="00FD3D9A">
          <w:rPr>
            <w:noProof/>
            <w:webHidden/>
          </w:rPr>
          <w:instrText xml:space="preserve"> PAGEREF _Toc242943275 \h </w:instrText>
        </w:r>
        <w:r w:rsidR="00FD3D9A">
          <w:rPr>
            <w:noProof/>
            <w:webHidden/>
          </w:rPr>
        </w:r>
        <w:r w:rsidR="00FD3D9A">
          <w:rPr>
            <w:noProof/>
            <w:webHidden/>
          </w:rPr>
          <w:fldChar w:fldCharType="separate"/>
        </w:r>
        <w:r w:rsidR="00FD3D9A">
          <w:rPr>
            <w:noProof/>
            <w:webHidden/>
          </w:rPr>
          <w:t>37</w:t>
        </w:r>
        <w:r w:rsidR="00FD3D9A">
          <w:rPr>
            <w:noProof/>
            <w:webHidden/>
          </w:rPr>
          <w:fldChar w:fldCharType="end"/>
        </w:r>
      </w:hyperlink>
    </w:p>
    <w:p w14:paraId="0CB84470" w14:textId="77777777" w:rsidR="00FD3D9A" w:rsidRDefault="00FE1B63">
      <w:pPr>
        <w:pStyle w:val="TOC2"/>
        <w:tabs>
          <w:tab w:val="right" w:leader="dot" w:pos="9402"/>
        </w:tabs>
        <w:rPr>
          <w:noProof/>
        </w:rPr>
      </w:pPr>
      <w:hyperlink w:anchor="_Toc242943276" w:history="1">
        <w:r w:rsidR="00FD3D9A" w:rsidRPr="003F1261">
          <w:rPr>
            <w:rStyle w:val="Hyperlink"/>
            <w:noProof/>
          </w:rPr>
          <w:t>5.4 Detecting abnormal consumption</w:t>
        </w:r>
        <w:r w:rsidR="00FD3D9A">
          <w:rPr>
            <w:noProof/>
            <w:webHidden/>
          </w:rPr>
          <w:tab/>
        </w:r>
        <w:r w:rsidR="00FD3D9A">
          <w:rPr>
            <w:noProof/>
            <w:webHidden/>
          </w:rPr>
          <w:fldChar w:fldCharType="begin"/>
        </w:r>
        <w:r w:rsidR="00FD3D9A">
          <w:rPr>
            <w:noProof/>
            <w:webHidden/>
          </w:rPr>
          <w:instrText xml:space="preserve"> PAGEREF _Toc242943276 \h </w:instrText>
        </w:r>
        <w:r w:rsidR="00FD3D9A">
          <w:rPr>
            <w:noProof/>
            <w:webHidden/>
          </w:rPr>
        </w:r>
        <w:r w:rsidR="00FD3D9A">
          <w:rPr>
            <w:noProof/>
            <w:webHidden/>
          </w:rPr>
          <w:fldChar w:fldCharType="separate"/>
        </w:r>
        <w:r w:rsidR="00FD3D9A">
          <w:rPr>
            <w:noProof/>
            <w:webHidden/>
          </w:rPr>
          <w:t>39</w:t>
        </w:r>
        <w:r w:rsidR="00FD3D9A">
          <w:rPr>
            <w:noProof/>
            <w:webHidden/>
          </w:rPr>
          <w:fldChar w:fldCharType="end"/>
        </w:r>
      </w:hyperlink>
    </w:p>
    <w:p w14:paraId="14264080" w14:textId="77777777" w:rsidR="00FD3D9A" w:rsidRDefault="00FE1B63">
      <w:pPr>
        <w:pStyle w:val="TOC2"/>
        <w:tabs>
          <w:tab w:val="right" w:leader="dot" w:pos="9402"/>
        </w:tabs>
        <w:rPr>
          <w:noProof/>
        </w:rPr>
      </w:pPr>
      <w:hyperlink w:anchor="_Toc242943277" w:history="1">
        <w:r w:rsidR="00FD3D9A" w:rsidRPr="003F1261">
          <w:rPr>
            <w:rStyle w:val="Hyperlink"/>
            <w:noProof/>
          </w:rPr>
          <w:t>5.5 Recommendation to management</w:t>
        </w:r>
        <w:r w:rsidR="00FD3D9A">
          <w:rPr>
            <w:noProof/>
            <w:webHidden/>
          </w:rPr>
          <w:tab/>
        </w:r>
        <w:r w:rsidR="00FD3D9A">
          <w:rPr>
            <w:noProof/>
            <w:webHidden/>
          </w:rPr>
          <w:fldChar w:fldCharType="begin"/>
        </w:r>
        <w:r w:rsidR="00FD3D9A">
          <w:rPr>
            <w:noProof/>
            <w:webHidden/>
          </w:rPr>
          <w:instrText xml:space="preserve"> PAGEREF _Toc242943277 \h </w:instrText>
        </w:r>
        <w:r w:rsidR="00FD3D9A">
          <w:rPr>
            <w:noProof/>
            <w:webHidden/>
          </w:rPr>
        </w:r>
        <w:r w:rsidR="00FD3D9A">
          <w:rPr>
            <w:noProof/>
            <w:webHidden/>
          </w:rPr>
          <w:fldChar w:fldCharType="separate"/>
        </w:r>
        <w:r w:rsidR="00FD3D9A">
          <w:rPr>
            <w:noProof/>
            <w:webHidden/>
          </w:rPr>
          <w:t>41</w:t>
        </w:r>
        <w:r w:rsidR="00FD3D9A">
          <w:rPr>
            <w:noProof/>
            <w:webHidden/>
          </w:rPr>
          <w:fldChar w:fldCharType="end"/>
        </w:r>
      </w:hyperlink>
    </w:p>
    <w:p w14:paraId="1A8530BD" w14:textId="77777777" w:rsidR="00FD3D9A" w:rsidRDefault="00FE1B63">
      <w:pPr>
        <w:pStyle w:val="TOC1"/>
        <w:tabs>
          <w:tab w:val="right" w:leader="dot" w:pos="9402"/>
        </w:tabs>
        <w:rPr>
          <w:noProof/>
        </w:rPr>
      </w:pPr>
      <w:hyperlink w:anchor="_Toc242943278" w:history="1">
        <w:r w:rsidR="00FD3D9A" w:rsidRPr="003F1261">
          <w:rPr>
            <w:rStyle w:val="Hyperlink"/>
            <w:noProof/>
          </w:rPr>
          <w:t>6 Continuous aggregates and data freshness</w:t>
        </w:r>
        <w:r w:rsidR="00FD3D9A">
          <w:rPr>
            <w:noProof/>
            <w:webHidden/>
          </w:rPr>
          <w:tab/>
        </w:r>
        <w:r w:rsidR="00FD3D9A">
          <w:rPr>
            <w:noProof/>
            <w:webHidden/>
          </w:rPr>
          <w:fldChar w:fldCharType="begin"/>
        </w:r>
        <w:r w:rsidR="00FD3D9A">
          <w:rPr>
            <w:noProof/>
            <w:webHidden/>
          </w:rPr>
          <w:instrText xml:space="preserve"> PAGEREF _Toc242943278 \h </w:instrText>
        </w:r>
        <w:r w:rsidR="00FD3D9A">
          <w:rPr>
            <w:noProof/>
            <w:webHidden/>
          </w:rPr>
        </w:r>
        <w:r w:rsidR="00FD3D9A">
          <w:rPr>
            <w:noProof/>
            <w:webHidden/>
          </w:rPr>
          <w:fldChar w:fldCharType="separate"/>
        </w:r>
        <w:r w:rsidR="00FD3D9A">
          <w:rPr>
            <w:noProof/>
            <w:webHidden/>
          </w:rPr>
          <w:t>42</w:t>
        </w:r>
        <w:r w:rsidR="00FD3D9A">
          <w:rPr>
            <w:noProof/>
            <w:webHidden/>
          </w:rPr>
          <w:fldChar w:fldCharType="end"/>
        </w:r>
      </w:hyperlink>
    </w:p>
    <w:p w14:paraId="02AB8C05" w14:textId="77777777" w:rsidR="00FD3D9A" w:rsidRDefault="00FE1B63">
      <w:pPr>
        <w:pStyle w:val="TOC2"/>
        <w:tabs>
          <w:tab w:val="right" w:leader="dot" w:pos="9402"/>
        </w:tabs>
        <w:rPr>
          <w:noProof/>
        </w:rPr>
      </w:pPr>
      <w:hyperlink w:anchor="_Toc242943279" w:history="1">
        <w:r w:rsidR="00FD3D9A" w:rsidRPr="003F1261">
          <w:rPr>
            <w:rStyle w:val="Hyperlink"/>
            <w:noProof/>
          </w:rPr>
          <w:t>6.1 Create the continuous aggregates</w:t>
        </w:r>
        <w:r w:rsidR="00FD3D9A">
          <w:rPr>
            <w:noProof/>
            <w:webHidden/>
          </w:rPr>
          <w:tab/>
        </w:r>
        <w:r w:rsidR="00FD3D9A">
          <w:rPr>
            <w:noProof/>
            <w:webHidden/>
          </w:rPr>
          <w:fldChar w:fldCharType="begin"/>
        </w:r>
        <w:r w:rsidR="00FD3D9A">
          <w:rPr>
            <w:noProof/>
            <w:webHidden/>
          </w:rPr>
          <w:instrText xml:space="preserve"> PAGEREF _Toc242943279 \h </w:instrText>
        </w:r>
        <w:r w:rsidR="00FD3D9A">
          <w:rPr>
            <w:noProof/>
            <w:webHidden/>
          </w:rPr>
        </w:r>
        <w:r w:rsidR="00FD3D9A">
          <w:rPr>
            <w:noProof/>
            <w:webHidden/>
          </w:rPr>
          <w:fldChar w:fldCharType="separate"/>
        </w:r>
        <w:r w:rsidR="00FD3D9A">
          <w:rPr>
            <w:noProof/>
            <w:webHidden/>
          </w:rPr>
          <w:t>42</w:t>
        </w:r>
        <w:r w:rsidR="00FD3D9A">
          <w:rPr>
            <w:noProof/>
            <w:webHidden/>
          </w:rPr>
          <w:fldChar w:fldCharType="end"/>
        </w:r>
      </w:hyperlink>
    </w:p>
    <w:p w14:paraId="0A2748A1" w14:textId="77777777" w:rsidR="00FD3D9A" w:rsidRDefault="00FE1B63">
      <w:pPr>
        <w:pStyle w:val="TOC2"/>
        <w:tabs>
          <w:tab w:val="right" w:leader="dot" w:pos="9402"/>
        </w:tabs>
        <w:rPr>
          <w:noProof/>
        </w:rPr>
      </w:pPr>
      <w:hyperlink w:anchor="_Toc242943280" w:history="1">
        <w:r w:rsidR="00FD3D9A" w:rsidRPr="003F1261">
          <w:rPr>
            <w:rStyle w:val="Hyperlink"/>
            <w:noProof/>
          </w:rPr>
          <w:t>6.2 Test data freshness</w:t>
        </w:r>
        <w:r w:rsidR="00FD3D9A">
          <w:rPr>
            <w:noProof/>
            <w:webHidden/>
          </w:rPr>
          <w:tab/>
        </w:r>
        <w:r w:rsidR="00FD3D9A">
          <w:rPr>
            <w:noProof/>
            <w:webHidden/>
          </w:rPr>
          <w:fldChar w:fldCharType="begin"/>
        </w:r>
        <w:r w:rsidR="00FD3D9A">
          <w:rPr>
            <w:noProof/>
            <w:webHidden/>
          </w:rPr>
          <w:instrText xml:space="preserve"> PAGEREF _Toc242943280 \h </w:instrText>
        </w:r>
        <w:r w:rsidR="00FD3D9A">
          <w:rPr>
            <w:noProof/>
            <w:webHidden/>
          </w:rPr>
        </w:r>
        <w:r w:rsidR="00FD3D9A">
          <w:rPr>
            <w:noProof/>
            <w:webHidden/>
          </w:rPr>
          <w:fldChar w:fldCharType="separate"/>
        </w:r>
        <w:r w:rsidR="00FD3D9A">
          <w:rPr>
            <w:noProof/>
            <w:webHidden/>
          </w:rPr>
          <w:t>45</w:t>
        </w:r>
        <w:r w:rsidR="00FD3D9A">
          <w:rPr>
            <w:noProof/>
            <w:webHidden/>
          </w:rPr>
          <w:fldChar w:fldCharType="end"/>
        </w:r>
      </w:hyperlink>
    </w:p>
    <w:p w14:paraId="2019ED6F" w14:textId="77777777" w:rsidR="00FD3D9A" w:rsidRDefault="00FE1B63">
      <w:pPr>
        <w:pStyle w:val="TOC1"/>
        <w:tabs>
          <w:tab w:val="right" w:leader="dot" w:pos="9402"/>
        </w:tabs>
        <w:rPr>
          <w:noProof/>
        </w:rPr>
      </w:pPr>
      <w:hyperlink w:anchor="_Toc242943281" w:history="1">
        <w:r w:rsidR="00FD3D9A" w:rsidRPr="003F1261">
          <w:rPr>
            <w:rStyle w:val="Hyperlink"/>
            <w:noProof/>
          </w:rPr>
          <w:t>7 Dashboards</w:t>
        </w:r>
        <w:r w:rsidR="00FD3D9A">
          <w:rPr>
            <w:noProof/>
            <w:webHidden/>
          </w:rPr>
          <w:tab/>
        </w:r>
        <w:r w:rsidR="00FD3D9A">
          <w:rPr>
            <w:noProof/>
            <w:webHidden/>
          </w:rPr>
          <w:fldChar w:fldCharType="begin"/>
        </w:r>
        <w:r w:rsidR="00FD3D9A">
          <w:rPr>
            <w:noProof/>
            <w:webHidden/>
          </w:rPr>
          <w:instrText xml:space="preserve"> PAGEREF _Toc242943281 \h </w:instrText>
        </w:r>
        <w:r w:rsidR="00FD3D9A">
          <w:rPr>
            <w:noProof/>
            <w:webHidden/>
          </w:rPr>
        </w:r>
        <w:r w:rsidR="00FD3D9A">
          <w:rPr>
            <w:noProof/>
            <w:webHidden/>
          </w:rPr>
          <w:fldChar w:fldCharType="separate"/>
        </w:r>
        <w:r w:rsidR="00FD3D9A">
          <w:rPr>
            <w:noProof/>
            <w:webHidden/>
          </w:rPr>
          <w:t>49</w:t>
        </w:r>
        <w:r w:rsidR="00FD3D9A">
          <w:rPr>
            <w:noProof/>
            <w:webHidden/>
          </w:rPr>
          <w:fldChar w:fldCharType="end"/>
        </w:r>
      </w:hyperlink>
    </w:p>
    <w:p w14:paraId="1DB6747D" w14:textId="77777777" w:rsidR="00FD3D9A" w:rsidRDefault="00FE1B63">
      <w:pPr>
        <w:pStyle w:val="TOC2"/>
        <w:tabs>
          <w:tab w:val="right" w:leader="dot" w:pos="9402"/>
        </w:tabs>
        <w:rPr>
          <w:noProof/>
        </w:rPr>
      </w:pPr>
      <w:hyperlink w:anchor="_Toc242943282" w:history="1">
        <w:r w:rsidR="00FD3D9A" w:rsidRPr="003F1261">
          <w:rPr>
            <w:rStyle w:val="Hyperlink"/>
            <w:noProof/>
          </w:rPr>
          <w:t>7.1 Raw dashboard</w:t>
        </w:r>
        <w:r w:rsidR="00FD3D9A">
          <w:rPr>
            <w:noProof/>
            <w:webHidden/>
          </w:rPr>
          <w:tab/>
        </w:r>
        <w:r w:rsidR="00FD3D9A">
          <w:rPr>
            <w:noProof/>
            <w:webHidden/>
          </w:rPr>
          <w:fldChar w:fldCharType="begin"/>
        </w:r>
        <w:r w:rsidR="00FD3D9A">
          <w:rPr>
            <w:noProof/>
            <w:webHidden/>
          </w:rPr>
          <w:instrText xml:space="preserve"> PAGEREF _Toc242943282 \h </w:instrText>
        </w:r>
        <w:r w:rsidR="00FD3D9A">
          <w:rPr>
            <w:noProof/>
            <w:webHidden/>
          </w:rPr>
        </w:r>
        <w:r w:rsidR="00FD3D9A">
          <w:rPr>
            <w:noProof/>
            <w:webHidden/>
          </w:rPr>
          <w:fldChar w:fldCharType="separate"/>
        </w:r>
        <w:r w:rsidR="00FD3D9A">
          <w:rPr>
            <w:noProof/>
            <w:webHidden/>
          </w:rPr>
          <w:t>49</w:t>
        </w:r>
        <w:r w:rsidR="00FD3D9A">
          <w:rPr>
            <w:noProof/>
            <w:webHidden/>
          </w:rPr>
          <w:fldChar w:fldCharType="end"/>
        </w:r>
      </w:hyperlink>
    </w:p>
    <w:p w14:paraId="7B9F9A57" w14:textId="77777777" w:rsidR="00FD3D9A" w:rsidRDefault="00FE1B63">
      <w:pPr>
        <w:pStyle w:val="TOC2"/>
        <w:tabs>
          <w:tab w:val="right" w:leader="dot" w:pos="9402"/>
        </w:tabs>
        <w:rPr>
          <w:noProof/>
        </w:rPr>
      </w:pPr>
      <w:hyperlink w:anchor="_Toc242943283" w:history="1">
        <w:r w:rsidR="00FD3D9A" w:rsidRPr="003F1261">
          <w:rPr>
            <w:rStyle w:val="Hyperlink"/>
            <w:noProof/>
          </w:rPr>
          <w:t>7.2 Aggregate dashboard</w:t>
        </w:r>
        <w:r w:rsidR="00FD3D9A">
          <w:rPr>
            <w:noProof/>
            <w:webHidden/>
          </w:rPr>
          <w:tab/>
        </w:r>
        <w:r w:rsidR="00FD3D9A">
          <w:rPr>
            <w:noProof/>
            <w:webHidden/>
          </w:rPr>
          <w:fldChar w:fldCharType="begin"/>
        </w:r>
        <w:r w:rsidR="00FD3D9A">
          <w:rPr>
            <w:noProof/>
            <w:webHidden/>
          </w:rPr>
          <w:instrText xml:space="preserve"> PAGEREF _Toc242943283 \h </w:instrText>
        </w:r>
        <w:r w:rsidR="00FD3D9A">
          <w:rPr>
            <w:noProof/>
            <w:webHidden/>
          </w:rPr>
        </w:r>
        <w:r w:rsidR="00FD3D9A">
          <w:rPr>
            <w:noProof/>
            <w:webHidden/>
          </w:rPr>
          <w:fldChar w:fldCharType="separate"/>
        </w:r>
        <w:r w:rsidR="00FD3D9A">
          <w:rPr>
            <w:noProof/>
            <w:webHidden/>
          </w:rPr>
          <w:t>51</w:t>
        </w:r>
        <w:r w:rsidR="00FD3D9A">
          <w:rPr>
            <w:noProof/>
            <w:webHidden/>
          </w:rPr>
          <w:fldChar w:fldCharType="end"/>
        </w:r>
      </w:hyperlink>
    </w:p>
    <w:p w14:paraId="34F0E345" w14:textId="77777777" w:rsidR="00FD3D9A" w:rsidRDefault="00FE1B63">
      <w:pPr>
        <w:pStyle w:val="TOC2"/>
        <w:tabs>
          <w:tab w:val="right" w:leader="dot" w:pos="9402"/>
        </w:tabs>
        <w:rPr>
          <w:noProof/>
        </w:rPr>
      </w:pPr>
      <w:hyperlink w:anchor="_Toc242943284" w:history="1">
        <w:r w:rsidR="00FD3D9A" w:rsidRPr="003F1261">
          <w:rPr>
            <w:rStyle w:val="Hyperlink"/>
            <w:noProof/>
          </w:rPr>
          <w:t>7.3 Check that the two dashboards agree</w:t>
        </w:r>
        <w:r w:rsidR="00FD3D9A">
          <w:rPr>
            <w:noProof/>
            <w:webHidden/>
          </w:rPr>
          <w:tab/>
        </w:r>
        <w:r w:rsidR="00FD3D9A">
          <w:rPr>
            <w:noProof/>
            <w:webHidden/>
          </w:rPr>
          <w:fldChar w:fldCharType="begin"/>
        </w:r>
        <w:r w:rsidR="00FD3D9A">
          <w:rPr>
            <w:noProof/>
            <w:webHidden/>
          </w:rPr>
          <w:instrText xml:space="preserve"> PAGEREF _Toc242943284 \h </w:instrText>
        </w:r>
        <w:r w:rsidR="00FD3D9A">
          <w:rPr>
            <w:noProof/>
            <w:webHidden/>
          </w:rPr>
        </w:r>
        <w:r w:rsidR="00FD3D9A">
          <w:rPr>
            <w:noProof/>
            <w:webHidden/>
          </w:rPr>
          <w:fldChar w:fldCharType="separate"/>
        </w:r>
        <w:r w:rsidR="00FD3D9A">
          <w:rPr>
            <w:noProof/>
            <w:webHidden/>
          </w:rPr>
          <w:t>53</w:t>
        </w:r>
        <w:r w:rsidR="00FD3D9A">
          <w:rPr>
            <w:noProof/>
            <w:webHidden/>
          </w:rPr>
          <w:fldChar w:fldCharType="end"/>
        </w:r>
      </w:hyperlink>
    </w:p>
    <w:p w14:paraId="184BA044" w14:textId="77777777" w:rsidR="00FD3D9A" w:rsidRDefault="00FE1B63">
      <w:pPr>
        <w:pStyle w:val="TOC2"/>
        <w:tabs>
          <w:tab w:val="right" w:leader="dot" w:pos="9402"/>
        </w:tabs>
        <w:rPr>
          <w:noProof/>
        </w:rPr>
      </w:pPr>
      <w:hyperlink w:anchor="_Toc242943285" w:history="1">
        <w:r w:rsidR="00FD3D9A" w:rsidRPr="003F1261">
          <w:rPr>
            <w:rStyle w:val="Hyperlink"/>
            <w:noProof/>
          </w:rPr>
          <w:t>7.4 Compare refresh performance</w:t>
        </w:r>
        <w:r w:rsidR="00FD3D9A">
          <w:rPr>
            <w:noProof/>
            <w:webHidden/>
          </w:rPr>
          <w:tab/>
        </w:r>
        <w:r w:rsidR="00FD3D9A">
          <w:rPr>
            <w:noProof/>
            <w:webHidden/>
          </w:rPr>
          <w:fldChar w:fldCharType="begin"/>
        </w:r>
        <w:r w:rsidR="00FD3D9A">
          <w:rPr>
            <w:noProof/>
            <w:webHidden/>
          </w:rPr>
          <w:instrText xml:space="preserve"> PAGEREF _Toc242943285 \h </w:instrText>
        </w:r>
        <w:r w:rsidR="00FD3D9A">
          <w:rPr>
            <w:noProof/>
            <w:webHidden/>
          </w:rPr>
        </w:r>
        <w:r w:rsidR="00FD3D9A">
          <w:rPr>
            <w:noProof/>
            <w:webHidden/>
          </w:rPr>
          <w:fldChar w:fldCharType="separate"/>
        </w:r>
        <w:r w:rsidR="00FD3D9A">
          <w:rPr>
            <w:noProof/>
            <w:webHidden/>
          </w:rPr>
          <w:t>54</w:t>
        </w:r>
        <w:r w:rsidR="00FD3D9A">
          <w:rPr>
            <w:noProof/>
            <w:webHidden/>
          </w:rPr>
          <w:fldChar w:fldCharType="end"/>
        </w:r>
      </w:hyperlink>
    </w:p>
    <w:p w14:paraId="28500E25" w14:textId="77777777" w:rsidR="00FD3D9A" w:rsidRDefault="00FE1B63">
      <w:pPr>
        <w:pStyle w:val="TOC1"/>
        <w:tabs>
          <w:tab w:val="right" w:leader="dot" w:pos="9402"/>
        </w:tabs>
        <w:rPr>
          <w:noProof/>
        </w:rPr>
      </w:pPr>
      <w:hyperlink w:anchor="_Toc242943286" w:history="1">
        <w:r w:rsidR="00FD3D9A" w:rsidRPr="003F1261">
          <w:rPr>
            <w:rStyle w:val="Hyperlink"/>
            <w:noProof/>
          </w:rPr>
          <w:t>8 Forecasting hourly demand</w:t>
        </w:r>
        <w:r w:rsidR="00FD3D9A">
          <w:rPr>
            <w:noProof/>
            <w:webHidden/>
          </w:rPr>
          <w:tab/>
        </w:r>
        <w:r w:rsidR="00FD3D9A">
          <w:rPr>
            <w:noProof/>
            <w:webHidden/>
          </w:rPr>
          <w:fldChar w:fldCharType="begin"/>
        </w:r>
        <w:r w:rsidR="00FD3D9A">
          <w:rPr>
            <w:noProof/>
            <w:webHidden/>
          </w:rPr>
          <w:instrText xml:space="preserve"> PAGEREF _Toc242943286 \h </w:instrText>
        </w:r>
        <w:r w:rsidR="00FD3D9A">
          <w:rPr>
            <w:noProof/>
            <w:webHidden/>
          </w:rPr>
        </w:r>
        <w:r w:rsidR="00FD3D9A">
          <w:rPr>
            <w:noProof/>
            <w:webHidden/>
          </w:rPr>
          <w:fldChar w:fldCharType="separate"/>
        </w:r>
        <w:r w:rsidR="00FD3D9A">
          <w:rPr>
            <w:noProof/>
            <w:webHidden/>
          </w:rPr>
          <w:t>57</w:t>
        </w:r>
        <w:r w:rsidR="00FD3D9A">
          <w:rPr>
            <w:noProof/>
            <w:webHidden/>
          </w:rPr>
          <w:fldChar w:fldCharType="end"/>
        </w:r>
      </w:hyperlink>
    </w:p>
    <w:p w14:paraId="223B792F" w14:textId="77777777" w:rsidR="00FD3D9A" w:rsidRDefault="00FE1B63">
      <w:pPr>
        <w:pStyle w:val="TOC2"/>
        <w:tabs>
          <w:tab w:val="right" w:leader="dot" w:pos="9402"/>
        </w:tabs>
        <w:rPr>
          <w:noProof/>
        </w:rPr>
      </w:pPr>
      <w:hyperlink w:anchor="_Toc242943287" w:history="1">
        <w:r w:rsidR="00FD3D9A" w:rsidRPr="003F1261">
          <w:rPr>
            <w:rStyle w:val="Hyperlink"/>
            <w:noProof/>
          </w:rPr>
          <w:t>8.1 Dataset, features and split</w:t>
        </w:r>
        <w:r w:rsidR="00FD3D9A">
          <w:rPr>
            <w:noProof/>
            <w:webHidden/>
          </w:rPr>
          <w:tab/>
        </w:r>
        <w:r w:rsidR="00FD3D9A">
          <w:rPr>
            <w:noProof/>
            <w:webHidden/>
          </w:rPr>
          <w:fldChar w:fldCharType="begin"/>
        </w:r>
        <w:r w:rsidR="00FD3D9A">
          <w:rPr>
            <w:noProof/>
            <w:webHidden/>
          </w:rPr>
          <w:instrText xml:space="preserve"> PAGEREF _Toc242943287 \h </w:instrText>
        </w:r>
        <w:r w:rsidR="00FD3D9A">
          <w:rPr>
            <w:noProof/>
            <w:webHidden/>
          </w:rPr>
        </w:r>
        <w:r w:rsidR="00FD3D9A">
          <w:rPr>
            <w:noProof/>
            <w:webHidden/>
          </w:rPr>
          <w:fldChar w:fldCharType="separate"/>
        </w:r>
        <w:r w:rsidR="00FD3D9A">
          <w:rPr>
            <w:noProof/>
            <w:webHidden/>
          </w:rPr>
          <w:t>57</w:t>
        </w:r>
        <w:r w:rsidR="00FD3D9A">
          <w:rPr>
            <w:noProof/>
            <w:webHidden/>
          </w:rPr>
          <w:fldChar w:fldCharType="end"/>
        </w:r>
      </w:hyperlink>
    </w:p>
    <w:p w14:paraId="5EA4CE73" w14:textId="77777777" w:rsidR="00FD3D9A" w:rsidRDefault="00FE1B63">
      <w:pPr>
        <w:pStyle w:val="TOC2"/>
        <w:tabs>
          <w:tab w:val="right" w:leader="dot" w:pos="9402"/>
        </w:tabs>
        <w:rPr>
          <w:noProof/>
        </w:rPr>
      </w:pPr>
      <w:hyperlink w:anchor="_Toc242943288" w:history="1">
        <w:r w:rsidR="00FD3D9A" w:rsidRPr="003F1261">
          <w:rPr>
            <w:rStyle w:val="Hyperlink"/>
            <w:noProof/>
          </w:rPr>
          <w:t>8.2 Baseline: previous day, same hour</w:t>
        </w:r>
        <w:r w:rsidR="00FD3D9A">
          <w:rPr>
            <w:noProof/>
            <w:webHidden/>
          </w:rPr>
          <w:tab/>
        </w:r>
        <w:r w:rsidR="00FD3D9A">
          <w:rPr>
            <w:noProof/>
            <w:webHidden/>
          </w:rPr>
          <w:fldChar w:fldCharType="begin"/>
        </w:r>
        <w:r w:rsidR="00FD3D9A">
          <w:rPr>
            <w:noProof/>
            <w:webHidden/>
          </w:rPr>
          <w:instrText xml:space="preserve"> PAGEREF _Toc242943288 \h </w:instrText>
        </w:r>
        <w:r w:rsidR="00FD3D9A">
          <w:rPr>
            <w:noProof/>
            <w:webHidden/>
          </w:rPr>
        </w:r>
        <w:r w:rsidR="00FD3D9A">
          <w:rPr>
            <w:noProof/>
            <w:webHidden/>
          </w:rPr>
          <w:fldChar w:fldCharType="separate"/>
        </w:r>
        <w:r w:rsidR="00FD3D9A">
          <w:rPr>
            <w:noProof/>
            <w:webHidden/>
          </w:rPr>
          <w:t>59</w:t>
        </w:r>
        <w:r w:rsidR="00FD3D9A">
          <w:rPr>
            <w:noProof/>
            <w:webHidden/>
          </w:rPr>
          <w:fldChar w:fldCharType="end"/>
        </w:r>
      </w:hyperlink>
    </w:p>
    <w:p w14:paraId="7390EB77" w14:textId="77777777" w:rsidR="00FD3D9A" w:rsidRDefault="00FE1B63">
      <w:pPr>
        <w:pStyle w:val="TOC2"/>
        <w:tabs>
          <w:tab w:val="right" w:leader="dot" w:pos="9402"/>
        </w:tabs>
        <w:rPr>
          <w:noProof/>
        </w:rPr>
      </w:pPr>
      <w:hyperlink w:anchor="_Toc242943289" w:history="1">
        <w:r w:rsidR="00FD3D9A" w:rsidRPr="003F1261">
          <w:rPr>
            <w:rStyle w:val="Hyperlink"/>
            <w:noProof/>
          </w:rPr>
          <w:t>8.3 Ridge regression and model selection</w:t>
        </w:r>
        <w:r w:rsidR="00FD3D9A">
          <w:rPr>
            <w:noProof/>
            <w:webHidden/>
          </w:rPr>
          <w:tab/>
        </w:r>
        <w:r w:rsidR="00FD3D9A">
          <w:rPr>
            <w:noProof/>
            <w:webHidden/>
          </w:rPr>
          <w:fldChar w:fldCharType="begin"/>
        </w:r>
        <w:r w:rsidR="00FD3D9A">
          <w:rPr>
            <w:noProof/>
            <w:webHidden/>
          </w:rPr>
          <w:instrText xml:space="preserve"> PAGEREF _Toc242943289 \h </w:instrText>
        </w:r>
        <w:r w:rsidR="00FD3D9A">
          <w:rPr>
            <w:noProof/>
            <w:webHidden/>
          </w:rPr>
        </w:r>
        <w:r w:rsidR="00FD3D9A">
          <w:rPr>
            <w:noProof/>
            <w:webHidden/>
          </w:rPr>
          <w:fldChar w:fldCharType="separate"/>
        </w:r>
        <w:r w:rsidR="00FD3D9A">
          <w:rPr>
            <w:noProof/>
            <w:webHidden/>
          </w:rPr>
          <w:t>60</w:t>
        </w:r>
        <w:r w:rsidR="00FD3D9A">
          <w:rPr>
            <w:noProof/>
            <w:webHidden/>
          </w:rPr>
          <w:fldChar w:fldCharType="end"/>
        </w:r>
      </w:hyperlink>
    </w:p>
    <w:p w14:paraId="19A61E55" w14:textId="77777777" w:rsidR="00FD3D9A" w:rsidRDefault="00FE1B63">
      <w:pPr>
        <w:pStyle w:val="TOC2"/>
        <w:tabs>
          <w:tab w:val="right" w:leader="dot" w:pos="9402"/>
        </w:tabs>
        <w:rPr>
          <w:noProof/>
        </w:rPr>
      </w:pPr>
      <w:hyperlink w:anchor="_Toc242943290" w:history="1">
        <w:r w:rsidR="00FD3D9A" w:rsidRPr="003F1261">
          <w:rPr>
            <w:rStyle w:val="Hyperlink"/>
            <w:noProof/>
          </w:rPr>
          <w:t>8.4 Is the forecast useful?</w:t>
        </w:r>
        <w:r w:rsidR="00FD3D9A">
          <w:rPr>
            <w:noProof/>
            <w:webHidden/>
          </w:rPr>
          <w:tab/>
        </w:r>
        <w:r w:rsidR="00FD3D9A">
          <w:rPr>
            <w:noProof/>
            <w:webHidden/>
          </w:rPr>
          <w:fldChar w:fldCharType="begin"/>
        </w:r>
        <w:r w:rsidR="00FD3D9A">
          <w:rPr>
            <w:noProof/>
            <w:webHidden/>
          </w:rPr>
          <w:instrText xml:space="preserve"> PAGEREF _Toc242943290 \h </w:instrText>
        </w:r>
        <w:r w:rsidR="00FD3D9A">
          <w:rPr>
            <w:noProof/>
            <w:webHidden/>
          </w:rPr>
        </w:r>
        <w:r w:rsidR="00FD3D9A">
          <w:rPr>
            <w:noProof/>
            <w:webHidden/>
          </w:rPr>
          <w:fldChar w:fldCharType="separate"/>
        </w:r>
        <w:r w:rsidR="00FD3D9A">
          <w:rPr>
            <w:noProof/>
            <w:webHidden/>
          </w:rPr>
          <w:t>61</w:t>
        </w:r>
        <w:r w:rsidR="00FD3D9A">
          <w:rPr>
            <w:noProof/>
            <w:webHidden/>
          </w:rPr>
          <w:fldChar w:fldCharType="end"/>
        </w:r>
      </w:hyperlink>
    </w:p>
    <w:p w14:paraId="14E65E26" w14:textId="77777777" w:rsidR="00FD3D9A" w:rsidRDefault="00FE1B63">
      <w:pPr>
        <w:pStyle w:val="TOC1"/>
        <w:tabs>
          <w:tab w:val="right" w:leader="dot" w:pos="9402"/>
        </w:tabs>
        <w:rPr>
          <w:noProof/>
        </w:rPr>
      </w:pPr>
      <w:hyperlink w:anchor="_Toc242943291" w:history="1">
        <w:r w:rsidR="00FD3D9A" w:rsidRPr="003F1261">
          <w:rPr>
            <w:rStyle w:val="Hyperlink"/>
            <w:noProof/>
          </w:rPr>
          <w:t>9 Submit the report and code</w:t>
        </w:r>
        <w:r w:rsidR="00FD3D9A">
          <w:rPr>
            <w:noProof/>
            <w:webHidden/>
          </w:rPr>
          <w:tab/>
        </w:r>
        <w:r w:rsidR="00FD3D9A">
          <w:rPr>
            <w:noProof/>
            <w:webHidden/>
          </w:rPr>
          <w:fldChar w:fldCharType="begin"/>
        </w:r>
        <w:r w:rsidR="00FD3D9A">
          <w:rPr>
            <w:noProof/>
            <w:webHidden/>
          </w:rPr>
          <w:instrText xml:space="preserve"> PAGEREF _Toc242943291 \h </w:instrText>
        </w:r>
        <w:r w:rsidR="00FD3D9A">
          <w:rPr>
            <w:noProof/>
            <w:webHidden/>
          </w:rPr>
        </w:r>
        <w:r w:rsidR="00FD3D9A">
          <w:rPr>
            <w:noProof/>
            <w:webHidden/>
          </w:rPr>
          <w:fldChar w:fldCharType="separate"/>
        </w:r>
        <w:r w:rsidR="00FD3D9A">
          <w:rPr>
            <w:noProof/>
            <w:webHidden/>
          </w:rPr>
          <w:t>64</w:t>
        </w:r>
        <w:r w:rsidR="00FD3D9A">
          <w:rPr>
            <w:noProof/>
            <w:webHidden/>
          </w:rPr>
          <w:fldChar w:fldCharType="end"/>
        </w:r>
      </w:hyperlink>
    </w:p>
    <w:p w14:paraId="64B6A547" w14:textId="77777777" w:rsidR="00FD3D9A" w:rsidRDefault="00FE1B63">
      <w:pPr>
        <w:pStyle w:val="TOC2"/>
        <w:tabs>
          <w:tab w:val="right" w:leader="dot" w:pos="9402"/>
        </w:tabs>
        <w:rPr>
          <w:noProof/>
        </w:rPr>
      </w:pPr>
      <w:hyperlink w:anchor="_Toc242943292" w:history="1">
        <w:r w:rsidR="00FD3D9A" w:rsidRPr="003F1261">
          <w:rPr>
            <w:rStyle w:val="Hyperlink"/>
            <w:noProof/>
          </w:rPr>
          <w:t>9.1 Organise the report</w:t>
        </w:r>
        <w:r w:rsidR="00FD3D9A">
          <w:rPr>
            <w:noProof/>
            <w:webHidden/>
          </w:rPr>
          <w:tab/>
        </w:r>
        <w:r w:rsidR="00FD3D9A">
          <w:rPr>
            <w:noProof/>
            <w:webHidden/>
          </w:rPr>
          <w:fldChar w:fldCharType="begin"/>
        </w:r>
        <w:r w:rsidR="00FD3D9A">
          <w:rPr>
            <w:noProof/>
            <w:webHidden/>
          </w:rPr>
          <w:instrText xml:space="preserve"> PAGEREF _Toc242943292 \h </w:instrText>
        </w:r>
        <w:r w:rsidR="00FD3D9A">
          <w:rPr>
            <w:noProof/>
            <w:webHidden/>
          </w:rPr>
        </w:r>
        <w:r w:rsidR="00FD3D9A">
          <w:rPr>
            <w:noProof/>
            <w:webHidden/>
          </w:rPr>
          <w:fldChar w:fldCharType="separate"/>
        </w:r>
        <w:r w:rsidR="00FD3D9A">
          <w:rPr>
            <w:noProof/>
            <w:webHidden/>
          </w:rPr>
          <w:t>64</w:t>
        </w:r>
        <w:r w:rsidR="00FD3D9A">
          <w:rPr>
            <w:noProof/>
            <w:webHidden/>
          </w:rPr>
          <w:fldChar w:fldCharType="end"/>
        </w:r>
      </w:hyperlink>
    </w:p>
    <w:p w14:paraId="4DEF8DF4" w14:textId="77777777" w:rsidR="00FD3D9A" w:rsidRDefault="00FE1B63">
      <w:pPr>
        <w:pStyle w:val="TOC2"/>
        <w:tabs>
          <w:tab w:val="right" w:leader="dot" w:pos="9402"/>
        </w:tabs>
        <w:rPr>
          <w:noProof/>
        </w:rPr>
      </w:pPr>
      <w:hyperlink w:anchor="_Toc242943293" w:history="1">
        <w:r w:rsidR="00FD3D9A" w:rsidRPr="003F1261">
          <w:rPr>
            <w:rStyle w:val="Hyperlink"/>
            <w:noProof/>
          </w:rPr>
          <w:t>9.2 Make the work reproducible</w:t>
        </w:r>
        <w:r w:rsidR="00FD3D9A">
          <w:rPr>
            <w:noProof/>
            <w:webHidden/>
          </w:rPr>
          <w:tab/>
        </w:r>
        <w:r w:rsidR="00FD3D9A">
          <w:rPr>
            <w:noProof/>
            <w:webHidden/>
          </w:rPr>
          <w:fldChar w:fldCharType="begin"/>
        </w:r>
        <w:r w:rsidR="00FD3D9A">
          <w:rPr>
            <w:noProof/>
            <w:webHidden/>
          </w:rPr>
          <w:instrText xml:space="preserve"> PAGEREF _Toc242943293 \h </w:instrText>
        </w:r>
        <w:r w:rsidR="00FD3D9A">
          <w:rPr>
            <w:noProof/>
            <w:webHidden/>
          </w:rPr>
        </w:r>
        <w:r w:rsidR="00FD3D9A">
          <w:rPr>
            <w:noProof/>
            <w:webHidden/>
          </w:rPr>
          <w:fldChar w:fldCharType="separate"/>
        </w:r>
        <w:r w:rsidR="00FD3D9A">
          <w:rPr>
            <w:noProof/>
            <w:webHidden/>
          </w:rPr>
          <w:t>64</w:t>
        </w:r>
        <w:r w:rsidR="00FD3D9A">
          <w:rPr>
            <w:noProof/>
            <w:webHidden/>
          </w:rPr>
          <w:fldChar w:fldCharType="end"/>
        </w:r>
      </w:hyperlink>
    </w:p>
    <w:p w14:paraId="7A259876" w14:textId="77777777" w:rsidR="00FD3D9A" w:rsidRDefault="00FE1B63">
      <w:pPr>
        <w:pStyle w:val="TOC2"/>
        <w:tabs>
          <w:tab w:val="right" w:leader="dot" w:pos="9402"/>
        </w:tabs>
        <w:rPr>
          <w:noProof/>
        </w:rPr>
      </w:pPr>
      <w:hyperlink w:anchor="_Toc242943294" w:history="1">
        <w:r w:rsidR="00FD3D9A" w:rsidRPr="003F1261">
          <w:rPr>
            <w:rStyle w:val="Hyperlink"/>
            <w:noProof/>
          </w:rPr>
          <w:t>9.3 Document contributions</w:t>
        </w:r>
        <w:r w:rsidR="00FD3D9A">
          <w:rPr>
            <w:noProof/>
            <w:webHidden/>
          </w:rPr>
          <w:tab/>
        </w:r>
        <w:r w:rsidR="00FD3D9A">
          <w:rPr>
            <w:noProof/>
            <w:webHidden/>
          </w:rPr>
          <w:fldChar w:fldCharType="begin"/>
        </w:r>
        <w:r w:rsidR="00FD3D9A">
          <w:rPr>
            <w:noProof/>
            <w:webHidden/>
          </w:rPr>
          <w:instrText xml:space="preserve"> PAGEREF _Toc242943294 \h </w:instrText>
        </w:r>
        <w:r w:rsidR="00FD3D9A">
          <w:rPr>
            <w:noProof/>
            <w:webHidden/>
          </w:rPr>
        </w:r>
        <w:r w:rsidR="00FD3D9A">
          <w:rPr>
            <w:noProof/>
            <w:webHidden/>
          </w:rPr>
          <w:fldChar w:fldCharType="separate"/>
        </w:r>
        <w:r w:rsidR="00FD3D9A">
          <w:rPr>
            <w:noProof/>
            <w:webHidden/>
          </w:rPr>
          <w:t>65</w:t>
        </w:r>
        <w:r w:rsidR="00FD3D9A">
          <w:rPr>
            <w:noProof/>
            <w:webHidden/>
          </w:rPr>
          <w:fldChar w:fldCharType="end"/>
        </w:r>
      </w:hyperlink>
    </w:p>
    <w:p w14:paraId="0F56EA5F" w14:textId="77777777" w:rsidR="00FD3D9A" w:rsidRDefault="00FE1B63">
      <w:pPr>
        <w:pStyle w:val="TOC1"/>
        <w:tabs>
          <w:tab w:val="right" w:leader="dot" w:pos="9402"/>
        </w:tabs>
        <w:rPr>
          <w:noProof/>
        </w:rPr>
      </w:pPr>
      <w:hyperlink w:anchor="_Toc242943295" w:history="1">
        <w:r w:rsidR="00FD3D9A" w:rsidRPr="003F1261">
          <w:rPr>
            <w:rStyle w:val="Hyperlink"/>
            <w:noProof/>
          </w:rPr>
          <w:t>Appendix A Screenshot register</w:t>
        </w:r>
        <w:r w:rsidR="00FD3D9A">
          <w:rPr>
            <w:noProof/>
            <w:webHidden/>
          </w:rPr>
          <w:tab/>
        </w:r>
        <w:r w:rsidR="00FD3D9A">
          <w:rPr>
            <w:noProof/>
            <w:webHidden/>
          </w:rPr>
          <w:fldChar w:fldCharType="begin"/>
        </w:r>
        <w:r w:rsidR="00FD3D9A">
          <w:rPr>
            <w:noProof/>
            <w:webHidden/>
          </w:rPr>
          <w:instrText xml:space="preserve"> PAGEREF _Toc242943295 \h </w:instrText>
        </w:r>
        <w:r w:rsidR="00FD3D9A">
          <w:rPr>
            <w:noProof/>
            <w:webHidden/>
          </w:rPr>
        </w:r>
        <w:r w:rsidR="00FD3D9A">
          <w:rPr>
            <w:noProof/>
            <w:webHidden/>
          </w:rPr>
          <w:fldChar w:fldCharType="separate"/>
        </w:r>
        <w:r w:rsidR="00FD3D9A">
          <w:rPr>
            <w:noProof/>
            <w:webHidden/>
          </w:rPr>
          <w:t>66</w:t>
        </w:r>
        <w:r w:rsidR="00FD3D9A">
          <w:rPr>
            <w:noProof/>
            <w:webHidden/>
          </w:rPr>
          <w:fldChar w:fldCharType="end"/>
        </w:r>
      </w:hyperlink>
    </w:p>
    <w:p w14:paraId="1469E999" w14:textId="77777777" w:rsidR="00D4569E" w:rsidRDefault="005651CE" w:rsidP="00BD1F48">
      <w:pPr>
        <w:spacing w:before="100" w:after="40"/>
      </w:pPr>
      <w:r>
        <w:fldChar w:fldCharType="end"/>
      </w:r>
    </w:p>
    <w:p w14:paraId="20B6B6F7" w14:textId="77777777" w:rsidR="00D4569E" w:rsidRDefault="005651CE">
      <w:pPr>
        <w:pStyle w:val="Heading1"/>
        <w:pageBreakBefore/>
      </w:pPr>
      <w:bookmarkStart w:id="0" w:name="_Toc242943255"/>
      <w:r>
        <w:lastRenderedPageBreak/>
        <w:t>1 Build the ingestion pipeline</w:t>
      </w:r>
      <w:bookmarkEnd w:id="0"/>
    </w:p>
    <w:p w14:paraId="1C95E05F" w14:textId="77777777" w:rsidR="00D4569E" w:rsidRDefault="005651CE">
      <w:pPr>
        <w:pStyle w:val="Heading2"/>
      </w:pPr>
      <w:bookmarkStart w:id="1" w:name="_Toc242943256"/>
      <w:r>
        <w:t>1.1 Confirm the environment</w:t>
      </w:r>
      <w:bookmarkEnd w:id="1"/>
    </w:p>
    <w:p w14:paraId="3CCD70A8" w14:textId="77777777" w:rsidR="00D4569E" w:rsidRDefault="005651CE">
      <w:r>
        <w:t xml:space="preserve">All work was carried out on one laptop running </w:t>
      </w:r>
      <w:r>
        <w:rPr>
          <w:b/>
        </w:rPr>
        <w:t>Windows 11</w:t>
      </w:r>
      <w:r>
        <w:t xml:space="preserve"> (version 10.0.26200). The database server runs in a </w:t>
      </w:r>
      <w:r>
        <w:rPr>
          <w:b/>
        </w:rPr>
        <w:t>Docker</w:t>
      </w:r>
      <w:r>
        <w:t xml:space="preserve"> container from the image </w:t>
      </w:r>
      <w:r>
        <w:rPr>
          <w:rFonts w:ascii="Consolas" w:eastAsia="Consolas" w:hAnsi="Consolas"/>
          <w:sz w:val="19"/>
        </w:rPr>
        <w:t>timescale/timescaledb:latest-pg16</w:t>
      </w:r>
      <w:r>
        <w:t xml:space="preserve">, which contains </w:t>
      </w:r>
      <w:r>
        <w:rPr>
          <w:b/>
        </w:rPr>
        <w:t>PostgreSQL 16.15</w:t>
      </w:r>
      <w:r>
        <w:t xml:space="preserve"> and </w:t>
      </w:r>
      <w:r>
        <w:rPr>
          <w:b/>
        </w:rPr>
        <w:t>TimescaleDB 2.30.2</w:t>
      </w:r>
      <w:r>
        <w:t xml:space="preserve"> (the assignment requires 2.10 or later with a compatible PostgreSQL version). </w:t>
      </w:r>
      <w:r>
        <w:rPr>
          <w:b/>
        </w:rPr>
        <w:t>EMQX</w:t>
      </w:r>
      <w:r>
        <w:t xml:space="preserve"> runs in a second container (</w:t>
      </w:r>
      <w:r>
        <w:rPr>
          <w:rFonts w:ascii="Consolas" w:eastAsia="Consolas" w:hAnsi="Consolas"/>
          <w:sz w:val="19"/>
        </w:rPr>
        <w:t>emqx/emqx:latest</w:t>
      </w:r>
      <w:r>
        <w:t xml:space="preserve">) that publishes port 1883 for MQTT and 18083 for its dashboard. Both containers are started together with </w:t>
      </w:r>
      <w:r>
        <w:rPr>
          <w:rFonts w:ascii="Consolas" w:eastAsia="Consolas" w:hAnsi="Consolas"/>
          <w:sz w:val="19"/>
        </w:rPr>
        <w:t>docker compose up -d</w:t>
      </w:r>
      <w:r>
        <w:t xml:space="preserve">. Because a native PostgreSQL 18 installation on the laptop already uses port 5432, the TimescaleDB container is published on host port </w:t>
      </w:r>
      <w:r>
        <w:rPr>
          <w:b/>
        </w:rPr>
        <w:t>5433</w:t>
      </w:r>
      <w:r>
        <w:t xml:space="preserve">, and every program connects to </w:t>
      </w:r>
      <w:r>
        <w:rPr>
          <w:rFonts w:ascii="Consolas" w:eastAsia="Consolas" w:hAnsi="Consolas"/>
          <w:sz w:val="19"/>
        </w:rPr>
        <w:t>127.0.0.1:5433</w:t>
      </w:r>
      <w:r>
        <w:t>.</w:t>
      </w:r>
    </w:p>
    <w:p w14:paraId="3067B632" w14:textId="77777777" w:rsidR="00D4569E" w:rsidRDefault="005651CE">
      <w:r>
        <w:t xml:space="preserve">One database, </w:t>
      </w:r>
      <w:r>
        <w:rPr>
          <w:b/>
        </w:rPr>
        <w:t>smartgrid</w:t>
      </w:r>
      <w:r>
        <w:t xml:space="preserve">, holds every table and view of the assignment. It was created with </w:t>
      </w:r>
      <w:r>
        <w:rPr>
          <w:rFonts w:ascii="Consolas" w:eastAsia="Consolas" w:hAnsi="Consolas"/>
          <w:sz w:val="19"/>
        </w:rPr>
        <w:t>CREATE DATABASE smartgrid</w:t>
      </w:r>
      <w:r>
        <w:t xml:space="preserve">, TimescaleDB was enabled with </w:t>
      </w:r>
      <w:r>
        <w:rPr>
          <w:rFonts w:ascii="Consolas" w:eastAsia="Consolas" w:hAnsi="Consolas"/>
          <w:sz w:val="19"/>
        </w:rPr>
        <w:t>CREATE EXTENSION timescaledb</w:t>
      </w:r>
      <w:r>
        <w:t xml:space="preserve">, and </w:t>
      </w:r>
      <w:r>
        <w:rPr>
          <w:rFonts w:ascii="Consolas" w:eastAsia="Consolas" w:hAnsi="Consolas"/>
          <w:sz w:val="19"/>
        </w:rPr>
        <w:t>ALTER DATABASE smartgrid SET timezone TO 'Africa/Kigali'</w:t>
      </w:r>
      <w:r>
        <w:t xml:space="preserve"> makes every session use CAT (UTC+02:00). Daily buckets are aligned to CAT midnight by giving the time zone to </w:t>
      </w:r>
      <w:r>
        <w:rPr>
          <w:rFonts w:ascii="Consolas" w:eastAsia="Consolas" w:hAnsi="Consolas"/>
          <w:sz w:val="19"/>
        </w:rPr>
        <w:t>time_bucket(INTERVAL '1 day', event_time, 'Africa/Kigali')</w:t>
      </w:r>
      <w:r>
        <w:t>; without the third argument a day would start at 02:00 CAT (midnight UTC) and every daily total in the report would be cut at the wrong place.</w:t>
      </w:r>
    </w:p>
    <w:p w14:paraId="15C57BDA" w14:textId="77777777" w:rsidR="00D4569E" w:rsidRDefault="005651CE" w:rsidP="00FD3D9A">
      <w:pPr>
        <w:pStyle w:val="Heading3"/>
      </w:pPr>
      <w:r>
        <w:t>Recorded environment</w:t>
      </w:r>
    </w:p>
    <w:tbl>
      <w:tblPr>
        <w:tblW w:w="101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780"/>
        <w:gridCol w:w="6390"/>
      </w:tblGrid>
      <w:tr w:rsidR="00D4569E" w14:paraId="574CC16F" w14:textId="77777777" w:rsidTr="00FD3D9A">
        <w:trPr>
          <w:cantSplit/>
          <w:tblHeader/>
          <w:jc w:val="center"/>
        </w:trPr>
        <w:tc>
          <w:tcPr>
            <w:tcW w:w="378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42D0BF2" w14:textId="77777777" w:rsidR="00D4569E" w:rsidRDefault="005651CE">
            <w:pPr>
              <w:spacing w:after="0" w:line="240" w:lineRule="auto"/>
              <w:jc w:val="center"/>
            </w:pPr>
            <w:r>
              <w:rPr>
                <w:b/>
                <w:color w:val="FFFFFF"/>
                <w:sz w:val="18"/>
              </w:rPr>
              <w:t>Item</w:t>
            </w:r>
          </w:p>
        </w:tc>
        <w:tc>
          <w:tcPr>
            <w:tcW w:w="639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F303421" w14:textId="77777777" w:rsidR="00D4569E" w:rsidRDefault="005651CE">
            <w:pPr>
              <w:spacing w:after="0" w:line="240" w:lineRule="auto"/>
              <w:jc w:val="center"/>
            </w:pPr>
            <w:r>
              <w:rPr>
                <w:b/>
                <w:color w:val="FFFFFF"/>
                <w:sz w:val="18"/>
              </w:rPr>
              <w:t>Value</w:t>
            </w:r>
          </w:p>
        </w:tc>
      </w:tr>
      <w:tr w:rsidR="00FD3D9A" w14:paraId="56D3EA64" w14:textId="77777777" w:rsidTr="00FD3D9A">
        <w:trPr>
          <w:cantSplit/>
          <w:jc w:val="center"/>
        </w:trPr>
        <w:tc>
          <w:tcPr>
            <w:tcW w:w="37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6A5AB4C" w14:textId="77777777" w:rsidR="00FD3D9A" w:rsidRDefault="00FD3D9A" w:rsidP="00FD3D9A">
            <w:pPr>
              <w:spacing w:after="0" w:line="240" w:lineRule="auto"/>
            </w:pPr>
            <w:r>
              <w:rPr>
                <w:rFonts w:cs="Arial"/>
                <w:b/>
                <w:bCs/>
                <w:sz w:val="17"/>
                <w:szCs w:val="20"/>
              </w:rPr>
              <w:t>CPU model</w:t>
            </w:r>
          </w:p>
        </w:tc>
        <w:tc>
          <w:tcPr>
            <w:tcW w:w="639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CA952A3" w14:textId="77777777" w:rsidR="00FD3D9A" w:rsidRDefault="00FD3D9A" w:rsidP="00FD3D9A">
            <w:pPr>
              <w:spacing w:after="0" w:line="240" w:lineRule="auto"/>
            </w:pPr>
            <w:r>
              <w:rPr>
                <w:rFonts w:cs="Arial"/>
                <w:sz w:val="17"/>
                <w:szCs w:val="20"/>
              </w:rPr>
              <w:t>Intel(R) Core(TM) i5-8250U CPU @ 1.60GHz</w:t>
            </w:r>
          </w:p>
        </w:tc>
      </w:tr>
      <w:tr w:rsidR="00FD3D9A" w14:paraId="465CD83F" w14:textId="77777777" w:rsidTr="00FD3D9A">
        <w:trPr>
          <w:cantSplit/>
          <w:jc w:val="center"/>
        </w:trPr>
        <w:tc>
          <w:tcPr>
            <w:tcW w:w="37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AD3DA7E" w14:textId="77777777" w:rsidR="00FD3D9A" w:rsidRDefault="00FD3D9A" w:rsidP="00FD3D9A">
            <w:pPr>
              <w:spacing w:after="0" w:line="240" w:lineRule="auto"/>
            </w:pPr>
            <w:r>
              <w:rPr>
                <w:rFonts w:cs="Arial"/>
                <w:b/>
                <w:bCs/>
                <w:sz w:val="17"/>
                <w:szCs w:val="20"/>
              </w:rPr>
              <w:t>Cores</w:t>
            </w:r>
          </w:p>
        </w:tc>
        <w:tc>
          <w:tcPr>
            <w:tcW w:w="639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C71D749" w14:textId="77777777" w:rsidR="00FD3D9A" w:rsidRDefault="00FD3D9A" w:rsidP="00FD3D9A">
            <w:pPr>
              <w:spacing w:after="0" w:line="240" w:lineRule="auto"/>
            </w:pPr>
            <w:r>
              <w:rPr>
                <w:rFonts w:cs="Arial"/>
                <w:sz w:val="17"/>
                <w:szCs w:val="20"/>
              </w:rPr>
              <w:t>4 physical, 8 logical</w:t>
            </w:r>
          </w:p>
        </w:tc>
      </w:tr>
      <w:tr w:rsidR="00FD3D9A" w14:paraId="62D6C310" w14:textId="77777777" w:rsidTr="00FD3D9A">
        <w:trPr>
          <w:cantSplit/>
          <w:jc w:val="center"/>
        </w:trPr>
        <w:tc>
          <w:tcPr>
            <w:tcW w:w="37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2E0C2B9" w14:textId="77777777" w:rsidR="00FD3D9A" w:rsidRDefault="00FD3D9A" w:rsidP="00FD3D9A">
            <w:pPr>
              <w:spacing w:after="0" w:line="240" w:lineRule="auto"/>
            </w:pPr>
            <w:r>
              <w:rPr>
                <w:rFonts w:cs="Arial"/>
                <w:b/>
                <w:bCs/>
                <w:sz w:val="17"/>
                <w:szCs w:val="20"/>
              </w:rPr>
              <w:t>RAM</w:t>
            </w:r>
          </w:p>
        </w:tc>
        <w:tc>
          <w:tcPr>
            <w:tcW w:w="639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39B2B3E" w14:textId="77777777" w:rsidR="00FD3D9A" w:rsidRDefault="00FD3D9A" w:rsidP="00FD3D9A">
            <w:pPr>
              <w:spacing w:after="0" w:line="240" w:lineRule="auto"/>
            </w:pPr>
            <w:r>
              <w:rPr>
                <w:rFonts w:cs="Arial"/>
                <w:sz w:val="17"/>
                <w:szCs w:val="20"/>
              </w:rPr>
              <w:t>15.9 GB (about 16 GB)</w:t>
            </w:r>
          </w:p>
        </w:tc>
      </w:tr>
      <w:tr w:rsidR="00FD3D9A" w14:paraId="6175739B" w14:textId="77777777" w:rsidTr="00FD3D9A">
        <w:trPr>
          <w:cantSplit/>
          <w:jc w:val="center"/>
        </w:trPr>
        <w:tc>
          <w:tcPr>
            <w:tcW w:w="37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40618F9" w14:textId="77777777" w:rsidR="00FD3D9A" w:rsidRDefault="00FD3D9A" w:rsidP="00FD3D9A">
            <w:pPr>
              <w:spacing w:after="0" w:line="240" w:lineRule="auto"/>
            </w:pPr>
            <w:r>
              <w:rPr>
                <w:rFonts w:cs="Arial"/>
                <w:b/>
                <w:bCs/>
                <w:sz w:val="17"/>
                <w:szCs w:val="20"/>
              </w:rPr>
              <w:t>Operating system</w:t>
            </w:r>
          </w:p>
        </w:tc>
        <w:tc>
          <w:tcPr>
            <w:tcW w:w="639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8F8F254" w14:textId="77777777" w:rsidR="00FD3D9A" w:rsidRDefault="00FD3D9A" w:rsidP="00FD3D9A">
            <w:pPr>
              <w:spacing w:after="0" w:line="240" w:lineRule="auto"/>
            </w:pPr>
            <w:r>
              <w:rPr>
                <w:rFonts w:cs="Arial"/>
                <w:sz w:val="17"/>
                <w:szCs w:val="20"/>
              </w:rPr>
              <w:t>Microsoft Windows 11, version 10.0.26200</w:t>
            </w:r>
          </w:p>
        </w:tc>
      </w:tr>
      <w:tr w:rsidR="00FD3D9A" w14:paraId="0085ABDD" w14:textId="77777777" w:rsidTr="00FD3D9A">
        <w:trPr>
          <w:cantSplit/>
          <w:jc w:val="center"/>
        </w:trPr>
        <w:tc>
          <w:tcPr>
            <w:tcW w:w="37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1E0DB25" w14:textId="77777777" w:rsidR="00FD3D9A" w:rsidRDefault="00FD3D9A" w:rsidP="00FD3D9A">
            <w:pPr>
              <w:spacing w:after="0" w:line="240" w:lineRule="auto"/>
            </w:pPr>
            <w:r>
              <w:rPr>
                <w:rFonts w:cs="Arial"/>
                <w:b/>
                <w:bCs/>
                <w:sz w:val="17"/>
                <w:szCs w:val="20"/>
              </w:rPr>
              <w:t>Storage type</w:t>
            </w:r>
          </w:p>
        </w:tc>
        <w:tc>
          <w:tcPr>
            <w:tcW w:w="639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A44127A" w14:textId="77777777" w:rsidR="00FD3D9A" w:rsidRDefault="00FD3D9A" w:rsidP="00FD3D9A">
            <w:pPr>
              <w:spacing w:after="0" w:line="240" w:lineRule="auto"/>
            </w:pPr>
            <w:r>
              <w:rPr>
                <w:rFonts w:cs="Arial"/>
                <w:sz w:val="17"/>
                <w:szCs w:val="20"/>
              </w:rPr>
              <w:t>SSD</w:t>
            </w:r>
          </w:p>
        </w:tc>
      </w:tr>
      <w:tr w:rsidR="00FD3D9A" w14:paraId="0BE36B18" w14:textId="77777777" w:rsidTr="00FD3D9A">
        <w:trPr>
          <w:cantSplit/>
          <w:jc w:val="center"/>
        </w:trPr>
        <w:tc>
          <w:tcPr>
            <w:tcW w:w="37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31EF316" w14:textId="77777777" w:rsidR="00FD3D9A" w:rsidRDefault="00FD3D9A" w:rsidP="00FD3D9A">
            <w:pPr>
              <w:spacing w:after="0" w:line="240" w:lineRule="auto"/>
            </w:pPr>
            <w:r>
              <w:rPr>
                <w:rFonts w:cs="Arial"/>
                <w:b/>
                <w:bCs/>
                <w:sz w:val="17"/>
                <w:szCs w:val="20"/>
              </w:rPr>
              <w:t>Python</w:t>
            </w:r>
          </w:p>
        </w:tc>
        <w:tc>
          <w:tcPr>
            <w:tcW w:w="639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5605680" w14:textId="77777777" w:rsidR="00FD3D9A" w:rsidRDefault="00FD3D9A" w:rsidP="00FD3D9A">
            <w:pPr>
              <w:spacing w:after="0" w:line="240" w:lineRule="auto"/>
            </w:pPr>
            <w:r>
              <w:rPr>
                <w:rFonts w:cs="Arial"/>
                <w:sz w:val="17"/>
                <w:szCs w:val="20"/>
              </w:rPr>
              <w:t>3.12.4</w:t>
            </w:r>
          </w:p>
        </w:tc>
      </w:tr>
      <w:tr w:rsidR="00FD3D9A" w14:paraId="772173B3" w14:textId="77777777" w:rsidTr="00FD3D9A">
        <w:trPr>
          <w:cantSplit/>
          <w:jc w:val="center"/>
        </w:trPr>
        <w:tc>
          <w:tcPr>
            <w:tcW w:w="37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E9039E2" w14:textId="77777777" w:rsidR="00FD3D9A" w:rsidRDefault="00FD3D9A" w:rsidP="00FD3D9A">
            <w:pPr>
              <w:spacing w:after="0" w:line="240" w:lineRule="auto"/>
            </w:pPr>
            <w:r>
              <w:rPr>
                <w:rFonts w:cs="Arial"/>
                <w:b/>
                <w:bCs/>
                <w:sz w:val="17"/>
                <w:szCs w:val="20"/>
              </w:rPr>
              <w:t>EMQX</w:t>
            </w:r>
          </w:p>
        </w:tc>
        <w:tc>
          <w:tcPr>
            <w:tcW w:w="639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E09557C" w14:textId="77777777" w:rsidR="00FD3D9A" w:rsidRDefault="00FD3D9A" w:rsidP="00FD3D9A">
            <w:pPr>
              <w:spacing w:after="0" w:line="240" w:lineRule="auto"/>
            </w:pPr>
            <w:r>
              <w:rPr>
                <w:rFonts w:cs="Arial"/>
                <w:sz w:val="17"/>
                <w:szCs w:val="20"/>
              </w:rPr>
              <w:t>6.3.1 (EMQX Enterprise edition), Docker container emqx/emqx:latest, ports 1883 and 18083</w:t>
            </w:r>
          </w:p>
        </w:tc>
      </w:tr>
      <w:tr w:rsidR="00FD3D9A" w14:paraId="431D2DB8" w14:textId="77777777" w:rsidTr="00FD3D9A">
        <w:trPr>
          <w:cantSplit/>
          <w:jc w:val="center"/>
        </w:trPr>
        <w:tc>
          <w:tcPr>
            <w:tcW w:w="37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9608B65" w14:textId="77777777" w:rsidR="00FD3D9A" w:rsidRDefault="00FD3D9A" w:rsidP="00FD3D9A">
            <w:pPr>
              <w:spacing w:after="0" w:line="240" w:lineRule="auto"/>
            </w:pPr>
            <w:r>
              <w:rPr>
                <w:rFonts w:cs="Arial"/>
                <w:b/>
                <w:bCs/>
                <w:sz w:val="17"/>
                <w:szCs w:val="20"/>
              </w:rPr>
              <w:t>PostgreSQL</w:t>
            </w:r>
          </w:p>
        </w:tc>
        <w:tc>
          <w:tcPr>
            <w:tcW w:w="639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7D074C9" w14:textId="77777777" w:rsidR="00FD3D9A" w:rsidRDefault="00FD3D9A" w:rsidP="00FD3D9A">
            <w:pPr>
              <w:spacing w:after="0" w:line="240" w:lineRule="auto"/>
            </w:pPr>
            <w:r>
              <w:rPr>
                <w:rFonts w:cs="Arial"/>
                <w:sz w:val="17"/>
                <w:szCs w:val="20"/>
              </w:rPr>
              <w:t>16.15, x86_64 Alpine Linux (musl) build, running in a Docker container</w:t>
            </w:r>
          </w:p>
        </w:tc>
      </w:tr>
      <w:tr w:rsidR="00FD3D9A" w14:paraId="63B12985" w14:textId="77777777" w:rsidTr="00FD3D9A">
        <w:trPr>
          <w:cantSplit/>
          <w:jc w:val="center"/>
        </w:trPr>
        <w:tc>
          <w:tcPr>
            <w:tcW w:w="37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16FB87F" w14:textId="77777777" w:rsidR="00FD3D9A" w:rsidRDefault="00FD3D9A" w:rsidP="00FD3D9A">
            <w:pPr>
              <w:spacing w:after="0" w:line="240" w:lineRule="auto"/>
            </w:pPr>
            <w:r>
              <w:rPr>
                <w:rFonts w:cs="Arial"/>
                <w:b/>
                <w:bCs/>
                <w:sz w:val="17"/>
                <w:szCs w:val="20"/>
              </w:rPr>
              <w:t>TimescaleDB</w:t>
            </w:r>
          </w:p>
        </w:tc>
        <w:tc>
          <w:tcPr>
            <w:tcW w:w="639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605B302" w14:textId="77777777" w:rsidR="00FD3D9A" w:rsidRDefault="00FD3D9A" w:rsidP="00FD3D9A">
            <w:pPr>
              <w:spacing w:after="0" w:line="240" w:lineRule="auto"/>
            </w:pPr>
            <w:r>
              <w:rPr>
                <w:rFonts w:cs="Arial"/>
                <w:sz w:val="17"/>
                <w:szCs w:val="20"/>
              </w:rPr>
              <w:t>2.30.2 (required: 2.10 or later)</w:t>
            </w:r>
          </w:p>
        </w:tc>
      </w:tr>
      <w:tr w:rsidR="00FD3D9A" w14:paraId="5CA67C7B" w14:textId="77777777" w:rsidTr="00FD3D9A">
        <w:trPr>
          <w:cantSplit/>
          <w:jc w:val="center"/>
        </w:trPr>
        <w:tc>
          <w:tcPr>
            <w:tcW w:w="37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E92AC55" w14:textId="77777777" w:rsidR="00FD3D9A" w:rsidRDefault="00FD3D9A" w:rsidP="00FD3D9A">
            <w:pPr>
              <w:spacing w:after="0" w:line="240" w:lineRule="auto"/>
            </w:pPr>
            <w:r>
              <w:rPr>
                <w:rFonts w:cs="Arial"/>
                <w:b/>
                <w:bCs/>
                <w:sz w:val="17"/>
                <w:szCs w:val="20"/>
              </w:rPr>
              <w:t>shared_buffers</w:t>
            </w:r>
          </w:p>
        </w:tc>
        <w:tc>
          <w:tcPr>
            <w:tcW w:w="639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BEA0A9F" w14:textId="77777777" w:rsidR="00FD3D9A" w:rsidRDefault="00FD3D9A" w:rsidP="00FD3D9A">
            <w:pPr>
              <w:spacing w:after="0" w:line="240" w:lineRule="auto"/>
            </w:pPr>
            <w:r>
              <w:rPr>
                <w:rFonts w:cs="Arial"/>
                <w:sz w:val="17"/>
                <w:szCs w:val="20"/>
              </w:rPr>
              <w:t>1969MB</w:t>
            </w:r>
          </w:p>
        </w:tc>
      </w:tr>
      <w:tr w:rsidR="00FD3D9A" w14:paraId="7BA796FE" w14:textId="77777777" w:rsidTr="00FD3D9A">
        <w:trPr>
          <w:cantSplit/>
          <w:jc w:val="center"/>
        </w:trPr>
        <w:tc>
          <w:tcPr>
            <w:tcW w:w="37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A026B4C" w14:textId="77777777" w:rsidR="00FD3D9A" w:rsidRDefault="00FD3D9A" w:rsidP="00FD3D9A">
            <w:pPr>
              <w:spacing w:after="0" w:line="240" w:lineRule="auto"/>
            </w:pPr>
            <w:r>
              <w:rPr>
                <w:rFonts w:cs="Arial"/>
                <w:b/>
                <w:bCs/>
                <w:sz w:val="17"/>
                <w:szCs w:val="20"/>
              </w:rPr>
              <w:t>work_mem</w:t>
            </w:r>
          </w:p>
        </w:tc>
        <w:tc>
          <w:tcPr>
            <w:tcW w:w="639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9DB4309" w14:textId="77777777" w:rsidR="00FD3D9A" w:rsidRDefault="00FD3D9A" w:rsidP="00FD3D9A">
            <w:pPr>
              <w:spacing w:after="0" w:line="240" w:lineRule="auto"/>
            </w:pPr>
            <w:r>
              <w:rPr>
                <w:rFonts w:cs="Arial"/>
                <w:sz w:val="17"/>
                <w:szCs w:val="20"/>
              </w:rPr>
              <w:t>7878kB</w:t>
            </w:r>
          </w:p>
        </w:tc>
      </w:tr>
      <w:tr w:rsidR="00FD3D9A" w14:paraId="00B870C5" w14:textId="77777777" w:rsidTr="00FD3D9A">
        <w:trPr>
          <w:cantSplit/>
          <w:jc w:val="center"/>
        </w:trPr>
        <w:tc>
          <w:tcPr>
            <w:tcW w:w="37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7588F99" w14:textId="77777777" w:rsidR="00FD3D9A" w:rsidRDefault="00FD3D9A" w:rsidP="00FD3D9A">
            <w:pPr>
              <w:spacing w:after="0" w:line="240" w:lineRule="auto"/>
            </w:pPr>
            <w:r>
              <w:rPr>
                <w:rFonts w:cs="Arial"/>
                <w:b/>
                <w:bCs/>
                <w:sz w:val="17"/>
                <w:szCs w:val="20"/>
              </w:rPr>
              <w:t>max_parallel_workers_per_gather</w:t>
            </w:r>
          </w:p>
        </w:tc>
        <w:tc>
          <w:tcPr>
            <w:tcW w:w="639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B89CE34" w14:textId="77777777" w:rsidR="00FD3D9A" w:rsidRDefault="00FD3D9A" w:rsidP="00FD3D9A">
            <w:pPr>
              <w:spacing w:after="0" w:line="240" w:lineRule="auto"/>
            </w:pPr>
            <w:r>
              <w:rPr>
                <w:rFonts w:cs="Arial"/>
                <w:sz w:val="17"/>
                <w:szCs w:val="20"/>
              </w:rPr>
              <w:t>4</w:t>
            </w:r>
          </w:p>
        </w:tc>
      </w:tr>
      <w:tr w:rsidR="00FD3D9A" w14:paraId="2F2519C0" w14:textId="77777777" w:rsidTr="00FD3D9A">
        <w:trPr>
          <w:cantSplit/>
          <w:jc w:val="center"/>
        </w:trPr>
        <w:tc>
          <w:tcPr>
            <w:tcW w:w="37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ECADACE" w14:textId="77777777" w:rsidR="00FD3D9A" w:rsidRDefault="00FD3D9A" w:rsidP="00FD3D9A">
            <w:pPr>
              <w:spacing w:after="0" w:line="240" w:lineRule="auto"/>
            </w:pPr>
            <w:r>
              <w:rPr>
                <w:rFonts w:cs="Arial"/>
                <w:b/>
                <w:bCs/>
                <w:sz w:val="17"/>
                <w:szCs w:val="20"/>
              </w:rPr>
              <w:t>jit</w:t>
            </w:r>
          </w:p>
        </w:tc>
        <w:tc>
          <w:tcPr>
            <w:tcW w:w="639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738F53F" w14:textId="77777777" w:rsidR="00FD3D9A" w:rsidRDefault="00FD3D9A" w:rsidP="00FD3D9A">
            <w:pPr>
              <w:spacing w:after="0" w:line="240" w:lineRule="auto"/>
            </w:pPr>
            <w:r>
              <w:rPr>
                <w:rFonts w:cs="Arial"/>
                <w:sz w:val="17"/>
                <w:szCs w:val="20"/>
              </w:rPr>
              <w:t>off</w:t>
            </w:r>
          </w:p>
        </w:tc>
      </w:tr>
      <w:tr w:rsidR="00FD3D9A" w14:paraId="6F8A0EFC" w14:textId="77777777" w:rsidTr="00FD3D9A">
        <w:trPr>
          <w:cantSplit/>
          <w:jc w:val="center"/>
        </w:trPr>
        <w:tc>
          <w:tcPr>
            <w:tcW w:w="378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D59A681" w14:textId="77777777" w:rsidR="00FD3D9A" w:rsidRDefault="00FD3D9A" w:rsidP="00FD3D9A">
            <w:pPr>
              <w:spacing w:after="0" w:line="240" w:lineRule="auto"/>
            </w:pPr>
            <w:r>
              <w:rPr>
                <w:rFonts w:cs="Arial"/>
                <w:b/>
                <w:bCs/>
                <w:sz w:val="17"/>
                <w:szCs w:val="20"/>
              </w:rPr>
              <w:t>Where PostgreSQL runs</w:t>
            </w:r>
          </w:p>
        </w:tc>
        <w:tc>
          <w:tcPr>
            <w:tcW w:w="639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3556ED7" w14:textId="77777777" w:rsidR="00FD3D9A" w:rsidRDefault="00FD3D9A" w:rsidP="00FD3D9A">
            <w:pPr>
              <w:spacing w:after="0" w:line="240" w:lineRule="auto"/>
            </w:pPr>
            <w:r>
              <w:rPr>
                <w:rFonts w:cs="Arial"/>
                <w:sz w:val="17"/>
                <w:szCs w:val="20"/>
              </w:rPr>
              <w:t>In a Docker container 'timescaledb' (timescale/timescaledb:latest-pg16) in Docker Desktop, host port 5433. No CPU or RAM limits set on the container (CPUs=0, Mem=0).</w:t>
            </w:r>
          </w:p>
        </w:tc>
      </w:tr>
      <w:tr w:rsidR="00FD3D9A" w14:paraId="748FE662" w14:textId="77777777" w:rsidTr="00FD3D9A">
        <w:trPr>
          <w:cantSplit/>
          <w:jc w:val="center"/>
        </w:trPr>
        <w:tc>
          <w:tcPr>
            <w:tcW w:w="37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E6DD46F" w14:textId="77777777" w:rsidR="00FD3D9A" w:rsidRDefault="00FD3D9A" w:rsidP="00FD3D9A">
            <w:pPr>
              <w:spacing w:after="0" w:line="240" w:lineRule="auto"/>
            </w:pPr>
            <w:r>
              <w:rPr>
                <w:rFonts w:cs="Arial"/>
                <w:b/>
                <w:bCs/>
                <w:sz w:val="17"/>
                <w:szCs w:val="20"/>
              </w:rPr>
              <w:t>Docker Desktop VM memory limit</w:t>
            </w:r>
          </w:p>
        </w:tc>
        <w:tc>
          <w:tcPr>
            <w:tcW w:w="639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67B559A" w14:textId="77777777" w:rsidR="00FD3D9A" w:rsidRDefault="00FD3D9A" w:rsidP="00FD3D9A">
            <w:pPr>
              <w:spacing w:after="0" w:line="240" w:lineRule="auto"/>
            </w:pPr>
            <w:r w:rsidRPr="00FD3D9A">
              <w:rPr>
                <w:sz w:val="17"/>
              </w:rPr>
              <w:t xml:space="preserve">CPUs=8 </w:t>
            </w:r>
            <w:r>
              <w:rPr>
                <w:sz w:val="17"/>
              </w:rPr>
              <w:t>,</w:t>
            </w:r>
            <w:r w:rsidRPr="00FD3D9A">
              <w:rPr>
                <w:sz w:val="17"/>
              </w:rPr>
              <w:t xml:space="preserve"> TotalMemoryBytes=8260354048</w:t>
            </w:r>
          </w:p>
        </w:tc>
      </w:tr>
    </w:tbl>
    <w:p w14:paraId="4F863E1A" w14:textId="77777777" w:rsidR="00D4569E" w:rsidRDefault="00D4569E">
      <w:pPr>
        <w:spacing w:after="40"/>
      </w:pPr>
    </w:p>
    <w:p w14:paraId="6C095910" w14:textId="77777777" w:rsidR="00D4569E" w:rsidRDefault="005651CE">
      <w:r>
        <w:rPr>
          <w:b/>
        </w:rPr>
        <w:t>Clock and execution times.</w:t>
      </w:r>
      <w:r>
        <w:t xml:space="preserve"> The Windows time zone is CAT (UTC+02:00) and the clock is synchronised with the Windows Time service. Every screenshot in this report shows the taskbar clock, so the CAT date and time of each command is visible next to its result. </w:t>
      </w:r>
    </w:p>
    <w:p w14:paraId="3DAAB10D" w14:textId="77777777" w:rsidR="00D4569E" w:rsidRDefault="005651CE">
      <w:r>
        <w:rPr>
          <w:b/>
        </w:rPr>
        <w:t>Broker.</w:t>
      </w:r>
      <w:r>
        <w:t xml:space="preserve"> </w:t>
      </w:r>
      <w:r>
        <w:rPr>
          <w:rFonts w:ascii="Consolas" w:eastAsia="Consolas" w:hAnsi="Consolas"/>
          <w:sz w:val="19"/>
        </w:rPr>
        <w:t>docker ps</w:t>
      </w:r>
      <w:r>
        <w:t xml:space="preserve"> lists the </w:t>
      </w:r>
      <w:r>
        <w:rPr>
          <w:rFonts w:ascii="Consolas" w:eastAsia="Consolas" w:hAnsi="Consolas"/>
          <w:sz w:val="19"/>
        </w:rPr>
        <w:t>emqx</w:t>
      </w:r>
      <w:r>
        <w:t xml:space="preserve"> container as up with ports 1883 and 18083 published, next to the </w:t>
      </w:r>
      <w:r>
        <w:rPr>
          <w:rFonts w:ascii="Consolas" w:eastAsia="Consolas" w:hAnsi="Consolas"/>
          <w:sz w:val="19"/>
        </w:rPr>
        <w:t>timescaledb</w:t>
      </w:r>
      <w:r>
        <w:t xml:space="preserve"> container with port 5433 published. The EMQX dashboard confirms the broker is running.</w:t>
      </w:r>
    </w:p>
    <w:p w14:paraId="58570B79" w14:textId="77777777" w:rsidR="00D4569E" w:rsidRDefault="0015219A">
      <w:pPr>
        <w:keepNext/>
        <w:spacing w:before="160" w:after="40"/>
        <w:jc w:val="center"/>
      </w:pPr>
      <w:r>
        <w:rPr>
          <w:noProof/>
        </w:rPr>
        <w:lastRenderedPageBreak/>
        <w:drawing>
          <wp:inline distT="0" distB="0" distL="0" distR="0" wp14:anchorId="3B92701D" wp14:editId="7BE3CB5E">
            <wp:extent cx="5852160" cy="3338317"/>
            <wp:effectExtent l="152400" t="152400" r="367030" b="3625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stretch>
                      <a:fillRect/>
                    </a:stretch>
                  </pic:blipFill>
                  <pic:spPr>
                    <a:xfrm>
                      <a:off x="0" y="0"/>
                      <a:ext cx="5976620" cy="3409315"/>
                    </a:xfrm>
                    <a:prstGeom prst="rect">
                      <a:avLst/>
                    </a:prstGeom>
                    <a:ln>
                      <a:noFill/>
                    </a:ln>
                    <a:effectLst>
                      <a:outerShdw blurRad="292100" dist="139700" dir="2700000" algn="tl" rotWithShape="0">
                        <a:srgbClr val="333333">
                          <a:alpha val="65000"/>
                        </a:srgbClr>
                      </a:outerShdw>
                    </a:effectLst>
                  </pic:spPr>
                </pic:pic>
              </a:graphicData>
            </a:graphic>
          </wp:inline>
        </w:drawing>
      </w:r>
    </w:p>
    <w:p w14:paraId="1E60134D" w14:textId="77777777" w:rsidR="00D4569E" w:rsidRDefault="005651CE">
      <w:pPr>
        <w:spacing w:before="40" w:after="240"/>
        <w:jc w:val="center"/>
      </w:pPr>
      <w:r>
        <w:rPr>
          <w:b/>
          <w:color w:val="1E293B"/>
          <w:sz w:val="19"/>
        </w:rPr>
        <w:t xml:space="preserve">Figure 1.1-1: </w:t>
      </w:r>
      <w:r>
        <w:rPr>
          <w:i/>
          <w:color w:val="475569"/>
          <w:sz w:val="19"/>
        </w:rPr>
        <w:t>CPU model, core count, storage and RAM</w:t>
      </w:r>
    </w:p>
    <w:p w14:paraId="66D12B7D" w14:textId="77777777" w:rsidR="00D4569E" w:rsidRDefault="0015219A">
      <w:pPr>
        <w:keepNext/>
        <w:spacing w:before="160" w:after="40"/>
        <w:jc w:val="center"/>
      </w:pPr>
      <w:r>
        <w:rPr>
          <w:noProof/>
        </w:rPr>
        <w:drawing>
          <wp:inline distT="0" distB="0" distL="0" distR="0" wp14:anchorId="6CFDD63F" wp14:editId="61112DE3">
            <wp:extent cx="5852160" cy="3354483"/>
            <wp:effectExtent l="152400" t="152400" r="367030" b="3651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stretch>
                      <a:fillRect/>
                    </a:stretch>
                  </pic:blipFill>
                  <pic:spPr>
                    <a:xfrm>
                      <a:off x="0" y="0"/>
                      <a:ext cx="5976620" cy="3425825"/>
                    </a:xfrm>
                    <a:prstGeom prst="rect">
                      <a:avLst/>
                    </a:prstGeom>
                    <a:ln>
                      <a:noFill/>
                    </a:ln>
                    <a:effectLst>
                      <a:outerShdw blurRad="292100" dist="139700" dir="2700000" algn="tl" rotWithShape="0">
                        <a:srgbClr val="333333">
                          <a:alpha val="65000"/>
                        </a:srgbClr>
                      </a:outerShdw>
                    </a:effectLst>
                  </pic:spPr>
                </pic:pic>
              </a:graphicData>
            </a:graphic>
          </wp:inline>
        </w:drawing>
      </w:r>
    </w:p>
    <w:p w14:paraId="017E554C" w14:textId="77777777" w:rsidR="00D4569E" w:rsidRDefault="005651CE">
      <w:pPr>
        <w:spacing w:before="40" w:after="240"/>
        <w:jc w:val="center"/>
      </w:pPr>
      <w:r>
        <w:rPr>
          <w:b/>
          <w:color w:val="1E293B"/>
          <w:sz w:val="19"/>
        </w:rPr>
        <w:t xml:space="preserve">Figure 1.1-2: </w:t>
      </w:r>
      <w:r>
        <w:rPr>
          <w:i/>
          <w:color w:val="475569"/>
          <w:sz w:val="19"/>
        </w:rPr>
        <w:t>Installed software versions (Python, Docker and related tools)</w:t>
      </w:r>
    </w:p>
    <w:p w14:paraId="669AF3E3" w14:textId="77777777" w:rsidR="00D4569E" w:rsidRDefault="0015219A">
      <w:pPr>
        <w:keepNext/>
        <w:spacing w:before="160" w:after="40"/>
        <w:jc w:val="center"/>
      </w:pPr>
      <w:r>
        <w:rPr>
          <w:noProof/>
        </w:rPr>
        <w:lastRenderedPageBreak/>
        <w:drawing>
          <wp:inline distT="0" distB="0" distL="0" distR="0" wp14:anchorId="6B1A592B" wp14:editId="6CDBC28D">
            <wp:extent cx="5852160" cy="3281736"/>
            <wp:effectExtent l="0" t="0" r="508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stretch>
                      <a:fillRect/>
                    </a:stretch>
                  </pic:blipFill>
                  <pic:spPr>
                    <a:xfrm>
                      <a:off x="0" y="0"/>
                      <a:ext cx="5976620" cy="3351530"/>
                    </a:xfrm>
                    <a:prstGeom prst="rect">
                      <a:avLst/>
                    </a:prstGeom>
                  </pic:spPr>
                </pic:pic>
              </a:graphicData>
            </a:graphic>
          </wp:inline>
        </w:drawing>
      </w:r>
    </w:p>
    <w:p w14:paraId="618B3CE8" w14:textId="77777777" w:rsidR="00D4569E" w:rsidRDefault="005651CE">
      <w:pPr>
        <w:spacing w:before="40" w:after="240"/>
        <w:jc w:val="center"/>
      </w:pPr>
      <w:r>
        <w:rPr>
          <w:b/>
          <w:color w:val="1E293B"/>
          <w:sz w:val="19"/>
        </w:rPr>
        <w:t xml:space="preserve">Figure 1.1-3: </w:t>
      </w:r>
      <w:r>
        <w:rPr>
          <w:i/>
          <w:color w:val="475569"/>
          <w:sz w:val="19"/>
        </w:rPr>
        <w:t>Docker containers running: TimescaleDB on port 5433 and EMQX on ports 1883 and 18083</w:t>
      </w:r>
    </w:p>
    <w:p w14:paraId="35AC75BC" w14:textId="77777777" w:rsidR="00D4569E" w:rsidRDefault="0015219A">
      <w:pPr>
        <w:keepNext/>
        <w:spacing w:before="160" w:after="40"/>
        <w:jc w:val="center"/>
      </w:pPr>
      <w:r>
        <w:rPr>
          <w:noProof/>
        </w:rPr>
        <w:drawing>
          <wp:inline distT="0" distB="0" distL="0" distR="0" wp14:anchorId="45C385D8" wp14:editId="78F29B96">
            <wp:extent cx="5852160" cy="3098312"/>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stretch>
                      <a:fillRect/>
                    </a:stretch>
                  </pic:blipFill>
                  <pic:spPr>
                    <a:xfrm>
                      <a:off x="0" y="0"/>
                      <a:ext cx="5976620" cy="3164205"/>
                    </a:xfrm>
                    <a:prstGeom prst="rect">
                      <a:avLst/>
                    </a:prstGeom>
                  </pic:spPr>
                </pic:pic>
              </a:graphicData>
            </a:graphic>
          </wp:inline>
        </w:drawing>
      </w:r>
    </w:p>
    <w:p w14:paraId="342D84E4" w14:textId="77777777" w:rsidR="00D4569E" w:rsidRDefault="005651CE">
      <w:pPr>
        <w:spacing w:before="40" w:after="240"/>
        <w:jc w:val="center"/>
      </w:pPr>
      <w:r>
        <w:rPr>
          <w:b/>
          <w:color w:val="1E293B"/>
          <w:sz w:val="19"/>
        </w:rPr>
        <w:t xml:space="preserve">Figure 1.1-4: </w:t>
      </w:r>
      <w:r>
        <w:rPr>
          <w:i/>
          <w:color w:val="475569"/>
          <w:sz w:val="19"/>
        </w:rPr>
        <w:t>EMQX dashboard overview: broker running</w:t>
      </w:r>
    </w:p>
    <w:p w14:paraId="514FDF44" w14:textId="77777777" w:rsidR="00D4569E" w:rsidRDefault="0015219A">
      <w:pPr>
        <w:keepNext/>
        <w:spacing w:before="160" w:after="40"/>
        <w:jc w:val="center"/>
      </w:pPr>
      <w:r>
        <w:rPr>
          <w:noProof/>
        </w:rPr>
        <w:lastRenderedPageBreak/>
        <w:drawing>
          <wp:inline distT="0" distB="0" distL="0" distR="0" wp14:anchorId="0E47CDD2" wp14:editId="73AF9C5F">
            <wp:extent cx="5852160" cy="3285466"/>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stretch>
                      <a:fillRect/>
                    </a:stretch>
                  </pic:blipFill>
                  <pic:spPr>
                    <a:xfrm>
                      <a:off x="0" y="0"/>
                      <a:ext cx="5976620" cy="3355340"/>
                    </a:xfrm>
                    <a:prstGeom prst="rect">
                      <a:avLst/>
                    </a:prstGeom>
                  </pic:spPr>
                </pic:pic>
              </a:graphicData>
            </a:graphic>
          </wp:inline>
        </w:drawing>
      </w:r>
    </w:p>
    <w:p w14:paraId="003515A3" w14:textId="77777777" w:rsidR="00D4569E" w:rsidRDefault="005651CE">
      <w:pPr>
        <w:spacing w:before="40" w:after="240"/>
        <w:jc w:val="center"/>
      </w:pPr>
      <w:r>
        <w:rPr>
          <w:b/>
          <w:color w:val="1E293B"/>
          <w:sz w:val="19"/>
        </w:rPr>
        <w:t xml:space="preserve">Figure 1.1-5: </w:t>
      </w:r>
      <w:r>
        <w:rPr>
          <w:i/>
          <w:color w:val="475569"/>
          <w:sz w:val="19"/>
        </w:rPr>
        <w:t>Connection to the smartgrid database: PostgreSQL 16.15, TimescaleDB 2.30.2 and session time zone Africa/Kigali</w:t>
      </w:r>
    </w:p>
    <w:p w14:paraId="0F8BD134" w14:textId="77777777" w:rsidR="00D4569E" w:rsidRDefault="0015219A">
      <w:pPr>
        <w:keepNext/>
        <w:spacing w:before="160" w:after="40"/>
        <w:jc w:val="center"/>
      </w:pPr>
      <w:r>
        <w:rPr>
          <w:noProof/>
        </w:rPr>
        <w:drawing>
          <wp:inline distT="0" distB="0" distL="0" distR="0" wp14:anchorId="330ED35C" wp14:editId="5ACF4B29">
            <wp:extent cx="5852160" cy="3231372"/>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stretch>
                      <a:fillRect/>
                    </a:stretch>
                  </pic:blipFill>
                  <pic:spPr>
                    <a:xfrm>
                      <a:off x="0" y="0"/>
                      <a:ext cx="5976620" cy="3300095"/>
                    </a:xfrm>
                    <a:prstGeom prst="rect">
                      <a:avLst/>
                    </a:prstGeom>
                  </pic:spPr>
                </pic:pic>
              </a:graphicData>
            </a:graphic>
          </wp:inline>
        </w:drawing>
      </w:r>
    </w:p>
    <w:p w14:paraId="01E57A35" w14:textId="77777777" w:rsidR="00D4569E" w:rsidRDefault="005651CE">
      <w:pPr>
        <w:spacing w:before="40" w:after="240"/>
        <w:jc w:val="center"/>
      </w:pPr>
      <w:r>
        <w:rPr>
          <w:b/>
          <w:color w:val="1E293B"/>
          <w:sz w:val="19"/>
        </w:rPr>
        <w:t xml:space="preserve">Figure 1.1-6: </w:t>
      </w:r>
      <w:r>
        <w:rPr>
          <w:i/>
          <w:color w:val="475569"/>
          <w:sz w:val="19"/>
        </w:rPr>
        <w:t>Key settings: shared_buffers, work_mem and max_parallel_workers_per_gather (and jit)</w:t>
      </w:r>
    </w:p>
    <w:p w14:paraId="5B8DFB94" w14:textId="77777777" w:rsidR="00D4569E" w:rsidRDefault="0015219A">
      <w:pPr>
        <w:keepNext/>
        <w:spacing w:before="160" w:after="40"/>
        <w:jc w:val="center"/>
      </w:pPr>
      <w:r>
        <w:rPr>
          <w:noProof/>
        </w:rPr>
        <w:lastRenderedPageBreak/>
        <w:drawing>
          <wp:inline distT="0" distB="0" distL="0" distR="0" wp14:anchorId="5D833C75" wp14:editId="0EB3492C">
            <wp:extent cx="5852160" cy="3445885"/>
            <wp:effectExtent l="0" t="0" r="508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stretch>
                      <a:fillRect/>
                    </a:stretch>
                  </pic:blipFill>
                  <pic:spPr>
                    <a:xfrm>
                      <a:off x="0" y="0"/>
                      <a:ext cx="5976620" cy="3519170"/>
                    </a:xfrm>
                    <a:prstGeom prst="rect">
                      <a:avLst/>
                    </a:prstGeom>
                  </pic:spPr>
                </pic:pic>
              </a:graphicData>
            </a:graphic>
          </wp:inline>
        </w:drawing>
      </w:r>
    </w:p>
    <w:p w14:paraId="70F9553B" w14:textId="77777777" w:rsidR="00D4569E" w:rsidRDefault="005651CE">
      <w:pPr>
        <w:spacing w:before="40" w:after="240"/>
        <w:jc w:val="center"/>
      </w:pPr>
      <w:r>
        <w:rPr>
          <w:b/>
          <w:color w:val="1E293B"/>
          <w:sz w:val="19"/>
        </w:rPr>
        <w:t xml:space="preserve">Figure 1.1-7: </w:t>
      </w:r>
      <w:r>
        <w:rPr>
          <w:i/>
          <w:color w:val="475569"/>
          <w:sz w:val="19"/>
        </w:rPr>
        <w:t>A daily bucket aligned to CAT midnight</w:t>
      </w:r>
    </w:p>
    <w:p w14:paraId="2847B424" w14:textId="77777777" w:rsidR="00D4569E" w:rsidRDefault="00BF129F">
      <w:pPr>
        <w:keepNext/>
        <w:spacing w:before="160" w:after="40"/>
        <w:jc w:val="center"/>
      </w:pPr>
      <w:r>
        <w:rPr>
          <w:noProof/>
        </w:rPr>
        <w:drawing>
          <wp:inline distT="0" distB="0" distL="0" distR="0" wp14:anchorId="0F0AC958" wp14:editId="2BDAFCD4">
            <wp:extent cx="5852160" cy="3295415"/>
            <wp:effectExtent l="0" t="0" r="5080"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16"/>
                    <a:stretch>
                      <a:fillRect/>
                    </a:stretch>
                  </pic:blipFill>
                  <pic:spPr>
                    <a:xfrm>
                      <a:off x="0" y="0"/>
                      <a:ext cx="5976620" cy="3365500"/>
                    </a:xfrm>
                    <a:prstGeom prst="rect">
                      <a:avLst/>
                    </a:prstGeom>
                  </pic:spPr>
                </pic:pic>
              </a:graphicData>
            </a:graphic>
          </wp:inline>
        </w:drawing>
      </w:r>
    </w:p>
    <w:p w14:paraId="61D69EB8" w14:textId="77777777" w:rsidR="00D4569E" w:rsidRDefault="005651CE">
      <w:pPr>
        <w:spacing w:before="40" w:after="240"/>
        <w:jc w:val="center"/>
      </w:pPr>
      <w:r>
        <w:rPr>
          <w:b/>
          <w:color w:val="1E293B"/>
          <w:sz w:val="19"/>
        </w:rPr>
        <w:t xml:space="preserve">Figure 1.1-8: </w:t>
      </w:r>
      <w:r>
        <w:rPr>
          <w:i/>
          <w:color w:val="475569"/>
          <w:sz w:val="19"/>
        </w:rPr>
        <w:t>Windows clock and time zone set to CAT and synchronised</w:t>
      </w:r>
    </w:p>
    <w:p w14:paraId="0193EA4A" w14:textId="77777777" w:rsidR="00D4569E" w:rsidRDefault="005651CE">
      <w:pPr>
        <w:pStyle w:val="Heading2"/>
      </w:pPr>
      <w:bookmarkStart w:id="2" w:name="_Toc242943257"/>
      <w:r>
        <w:t>1.2 Create the database structures</w:t>
      </w:r>
      <w:bookmarkEnd w:id="2"/>
    </w:p>
    <w:p w14:paraId="228FCC83" w14:textId="77777777" w:rsidR="00D4569E" w:rsidRDefault="005651CE">
      <w:r>
        <w:t xml:space="preserve">The structures were created with </w:t>
      </w:r>
      <w:r>
        <w:rPr>
          <w:rFonts w:ascii="Consolas" w:eastAsia="Consolas" w:hAnsi="Consolas"/>
          <w:sz w:val="19"/>
        </w:rPr>
        <w:t>01_schema.sql</w:t>
      </w:r>
      <w:r>
        <w:t xml:space="preserve">. </w:t>
      </w:r>
      <w:r>
        <w:rPr>
          <w:b/>
        </w:rPr>
        <w:t>energy_live</w:t>
      </w:r>
      <w:r>
        <w:t xml:space="preserve"> is a regular PostgreSQL table for the pilot stream, </w:t>
      </w:r>
      <w:r>
        <w:rPr>
          <w:b/>
        </w:rPr>
        <w:t>energy_readings</w:t>
      </w:r>
      <w:r>
        <w:t xml:space="preserve"> is a TimescaleDB hypertable partitioned by </w:t>
      </w:r>
      <w:r>
        <w:rPr>
          <w:rFonts w:ascii="Consolas" w:eastAsia="Consolas" w:hAnsi="Consolas"/>
          <w:sz w:val="19"/>
        </w:rPr>
        <w:t>event_time</w:t>
      </w:r>
      <w:r>
        <w:t xml:space="preserve"> with </w:t>
      </w:r>
      <w:r>
        <w:rPr>
          <w:b/>
        </w:rPr>
        <w:t>one-day chunks</w:t>
      </w:r>
      <w:r>
        <w:t xml:space="preserve">, and </w:t>
      </w:r>
      <w:r>
        <w:rPr>
          <w:b/>
        </w:rPr>
        <w:t>meters</w:t>
      </w:r>
      <w:r>
        <w:t xml:space="preserve"> holds the metadata of the 4,000 meters. Both reading tables have the eight required columns and no unique constraint, because duplicate readings must be allowed at this stage.</w:t>
      </w:r>
    </w:p>
    <w:p w14:paraId="01A576D7" w14:textId="77777777" w:rsidR="00D4569E" w:rsidRDefault="005651CE">
      <w:pPr>
        <w:shd w:val="clear" w:color="auto" w:fill="F2F2F2"/>
        <w:spacing w:line="240" w:lineRule="auto"/>
        <w:ind w:left="113"/>
      </w:pPr>
      <w:r>
        <w:rPr>
          <w:rFonts w:ascii="Consolas" w:eastAsia="Consolas" w:hAnsi="Consolas"/>
          <w:sz w:val="16"/>
        </w:rPr>
        <w:t>CREATE TABLE energy_live (</w:t>
      </w:r>
      <w:r>
        <w:rPr>
          <w:rFonts w:ascii="Consolas" w:eastAsia="Consolas" w:hAnsi="Consolas"/>
          <w:sz w:val="16"/>
        </w:rPr>
        <w:br/>
        <w:t xml:space="preserve">    meter_id      BIGINT,</w:t>
      </w:r>
      <w:r>
        <w:rPr>
          <w:rFonts w:ascii="Consolas" w:eastAsia="Consolas" w:hAnsi="Consolas"/>
          <w:sz w:val="16"/>
        </w:rPr>
        <w:br/>
        <w:t xml:space="preserve">    event_time    TIMESTAMPTZ,</w:t>
      </w:r>
      <w:r>
        <w:rPr>
          <w:rFonts w:ascii="Consolas" w:eastAsia="Consolas" w:hAnsi="Consolas"/>
          <w:sz w:val="16"/>
        </w:rPr>
        <w:br/>
        <w:t xml:space="preserve">    received_time TIMESTAMPTZ,</w:t>
      </w:r>
      <w:r>
        <w:rPr>
          <w:rFonts w:ascii="Consolas" w:eastAsia="Consolas" w:hAnsi="Consolas"/>
          <w:sz w:val="16"/>
        </w:rPr>
        <w:br/>
      </w:r>
      <w:r>
        <w:rPr>
          <w:rFonts w:ascii="Consolas" w:eastAsia="Consolas" w:hAnsi="Consolas"/>
          <w:sz w:val="16"/>
        </w:rPr>
        <w:lastRenderedPageBreak/>
        <w:t xml:space="preserve">    power_kw      DOUBLE PRECISION,</w:t>
      </w:r>
      <w:r>
        <w:rPr>
          <w:rFonts w:ascii="Consolas" w:eastAsia="Consolas" w:hAnsi="Consolas"/>
          <w:sz w:val="16"/>
        </w:rPr>
        <w:br/>
        <w:t xml:space="preserve">    voltage_v     DOUBLE PRECISION,</w:t>
      </w:r>
      <w:r>
        <w:rPr>
          <w:rFonts w:ascii="Consolas" w:eastAsia="Consolas" w:hAnsi="Consolas"/>
          <w:sz w:val="16"/>
        </w:rPr>
        <w:br/>
        <w:t xml:space="preserve">    current_a     DOUBLE PRECISION,</w:t>
      </w:r>
      <w:r>
        <w:rPr>
          <w:rFonts w:ascii="Consolas" w:eastAsia="Consolas" w:hAnsi="Consolas"/>
          <w:sz w:val="16"/>
        </w:rPr>
        <w:br/>
        <w:t xml:space="preserve">    frequency_hz  DOUBLE PRECISION,</w:t>
      </w:r>
      <w:r>
        <w:rPr>
          <w:rFonts w:ascii="Consolas" w:eastAsia="Consolas" w:hAnsi="Consolas"/>
          <w:sz w:val="16"/>
        </w:rPr>
        <w:br/>
        <w:t xml:space="preserve">    energy_kwh    DOUBLE PRECISION</w:t>
      </w:r>
      <w:r>
        <w:rPr>
          <w:rFonts w:ascii="Consolas" w:eastAsia="Consolas" w:hAnsi="Consolas"/>
          <w:sz w:val="16"/>
        </w:rPr>
        <w:br/>
        <w:t>);</w:t>
      </w:r>
      <w:r>
        <w:rPr>
          <w:rFonts w:ascii="Consolas" w:eastAsia="Consolas" w:hAnsi="Consolas"/>
          <w:sz w:val="16"/>
        </w:rPr>
        <w:br/>
        <w:t>CREATE TABLE energy_readings (LIKE energy_live);</w:t>
      </w:r>
      <w:r>
        <w:rPr>
          <w:rFonts w:ascii="Consolas" w:eastAsia="Consolas" w:hAnsi="Consolas"/>
          <w:sz w:val="16"/>
        </w:rPr>
        <w:br/>
        <w:t>SELECT create_hypertable('energy_readings', 'event_time', chunk_time_interval =&gt; INTERVAL '1 day');</w:t>
      </w:r>
      <w:r>
        <w:rPr>
          <w:rFonts w:ascii="Consolas" w:eastAsia="Consolas" w:hAnsi="Consolas"/>
          <w:sz w:val="16"/>
        </w:rPr>
        <w:br/>
        <w:t>CREATE TABLE meters (</w:t>
      </w:r>
      <w:r>
        <w:rPr>
          <w:rFonts w:ascii="Consolas" w:eastAsia="Consolas" w:hAnsi="Consolas"/>
          <w:sz w:val="16"/>
        </w:rPr>
        <w:br/>
        <w:t xml:space="preserve">    meter_id       BIGINT PRIMARY KEY,</w:t>
      </w:r>
      <w:r>
        <w:rPr>
          <w:rFonts w:ascii="Consolas" w:eastAsia="Consolas" w:hAnsi="Consolas"/>
          <w:sz w:val="16"/>
        </w:rPr>
        <w:br/>
        <w:t xml:space="preserve">    region         TEXT,</w:t>
      </w:r>
      <w:r>
        <w:rPr>
          <w:rFonts w:ascii="Consolas" w:eastAsia="Consolas" w:hAnsi="Consolas"/>
          <w:sz w:val="16"/>
        </w:rPr>
        <w:br/>
        <w:t xml:space="preserve">    customer_type  TEXT,</w:t>
      </w:r>
      <w:r>
        <w:rPr>
          <w:rFonts w:ascii="Consolas" w:eastAsia="Consolas" w:hAnsi="Consolas"/>
          <w:sz w:val="16"/>
        </w:rPr>
        <w:br/>
        <w:t xml:space="preserve">    base_power_kw  DOUBLE PRECISION,</w:t>
      </w:r>
      <w:r>
        <w:rPr>
          <w:rFonts w:ascii="Consolas" w:eastAsia="Consolas" w:hAnsi="Consolas"/>
          <w:sz w:val="16"/>
        </w:rPr>
        <w:br/>
        <w:t xml:space="preserve">    power_factor   DOUBLE PRECISION</w:t>
      </w:r>
      <w:r>
        <w:rPr>
          <w:rFonts w:ascii="Consolas" w:eastAsia="Consolas" w:hAnsi="Consolas"/>
          <w:sz w:val="16"/>
        </w:rPr>
        <w:br/>
        <w:t>);</w:t>
      </w:r>
    </w:p>
    <w:p w14:paraId="43CCCC64" w14:textId="77777777" w:rsidR="00D4569E" w:rsidRDefault="00D4569E">
      <w:pPr>
        <w:spacing w:after="40"/>
      </w:pPr>
    </w:p>
    <w:p w14:paraId="22C9F5F4" w14:textId="77777777" w:rsidR="00D4569E" w:rsidRDefault="005651CE">
      <w:pPr>
        <w:pStyle w:val="Heading3"/>
      </w:pPr>
      <w:r>
        <w:t>Data dictionary</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6"/>
        <w:gridCol w:w="1656"/>
        <w:gridCol w:w="1732"/>
        <w:gridCol w:w="3463"/>
        <w:gridCol w:w="903"/>
      </w:tblGrid>
      <w:tr w:rsidR="00D4569E" w14:paraId="6B918440" w14:textId="77777777">
        <w:trPr>
          <w:cantSplit/>
          <w:tblHeader/>
          <w:jc w:val="center"/>
        </w:trPr>
        <w:tc>
          <w:tcPr>
            <w:tcW w:w="165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8ED6244" w14:textId="77777777" w:rsidR="00D4569E" w:rsidRDefault="005651CE">
            <w:pPr>
              <w:spacing w:after="0" w:line="240" w:lineRule="auto"/>
              <w:jc w:val="center"/>
            </w:pPr>
            <w:r>
              <w:rPr>
                <w:b/>
                <w:color w:val="FFFFFF"/>
                <w:sz w:val="18"/>
              </w:rPr>
              <w:t>Table</w:t>
            </w:r>
          </w:p>
        </w:tc>
        <w:tc>
          <w:tcPr>
            <w:tcW w:w="165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5DF8F44" w14:textId="77777777" w:rsidR="00D4569E" w:rsidRDefault="005651CE">
            <w:pPr>
              <w:spacing w:after="0" w:line="240" w:lineRule="auto"/>
              <w:jc w:val="center"/>
            </w:pPr>
            <w:r>
              <w:rPr>
                <w:b/>
                <w:color w:val="FFFFFF"/>
                <w:sz w:val="18"/>
              </w:rPr>
              <w:t>Column</w:t>
            </w:r>
          </w:p>
        </w:tc>
        <w:tc>
          <w:tcPr>
            <w:tcW w:w="1732"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C87DEE5" w14:textId="77777777" w:rsidR="00D4569E" w:rsidRDefault="005651CE">
            <w:pPr>
              <w:spacing w:after="0" w:line="240" w:lineRule="auto"/>
              <w:jc w:val="center"/>
            </w:pPr>
            <w:r>
              <w:rPr>
                <w:b/>
                <w:color w:val="FFFFFF"/>
                <w:sz w:val="18"/>
              </w:rPr>
              <w:t>PostgreSQL type</w:t>
            </w:r>
          </w:p>
        </w:tc>
        <w:tc>
          <w:tcPr>
            <w:tcW w:w="346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37EE410" w14:textId="77777777" w:rsidR="00D4569E" w:rsidRDefault="005651CE">
            <w:pPr>
              <w:spacing w:after="0" w:line="240" w:lineRule="auto"/>
              <w:jc w:val="center"/>
            </w:pPr>
            <w:r>
              <w:rPr>
                <w:b/>
                <w:color w:val="FFFFFF"/>
                <w:sz w:val="18"/>
              </w:rPr>
              <w:t>Meaning</w:t>
            </w:r>
          </w:p>
        </w:tc>
        <w:tc>
          <w:tcPr>
            <w:tcW w:w="90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60010CE" w14:textId="77777777" w:rsidR="00D4569E" w:rsidRDefault="005651CE">
            <w:pPr>
              <w:spacing w:after="0" w:line="240" w:lineRule="auto"/>
              <w:jc w:val="center"/>
            </w:pPr>
            <w:r>
              <w:rPr>
                <w:b/>
                <w:color w:val="FFFFFF"/>
                <w:sz w:val="18"/>
              </w:rPr>
              <w:t>Unit</w:t>
            </w:r>
          </w:p>
        </w:tc>
      </w:tr>
      <w:tr w:rsidR="00D4569E" w14:paraId="72CF7F65" w14:textId="77777777">
        <w:trPr>
          <w:cantSplit/>
          <w:jc w:val="center"/>
        </w:trPr>
        <w:tc>
          <w:tcPr>
            <w:tcW w:w="16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88B8E26" w14:textId="77777777" w:rsidR="00D4569E" w:rsidRDefault="005651CE">
            <w:pPr>
              <w:spacing w:after="0" w:line="240" w:lineRule="auto"/>
            </w:pPr>
            <w:r>
              <w:rPr>
                <w:sz w:val="17"/>
              </w:rPr>
              <w:t>energy_live, energy_readings</w:t>
            </w:r>
          </w:p>
        </w:tc>
        <w:tc>
          <w:tcPr>
            <w:tcW w:w="16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CD92E3C" w14:textId="77777777" w:rsidR="00D4569E" w:rsidRDefault="005651CE">
            <w:pPr>
              <w:spacing w:after="0" w:line="240" w:lineRule="auto"/>
            </w:pPr>
            <w:r>
              <w:rPr>
                <w:sz w:val="17"/>
              </w:rPr>
              <w:t>meter_id</w:t>
            </w:r>
          </w:p>
        </w:tc>
        <w:tc>
          <w:tcPr>
            <w:tcW w:w="173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2CF72E3" w14:textId="77777777" w:rsidR="00D4569E" w:rsidRDefault="005651CE">
            <w:pPr>
              <w:spacing w:after="0" w:line="240" w:lineRule="auto"/>
            </w:pPr>
            <w:r>
              <w:rPr>
                <w:sz w:val="17"/>
              </w:rPr>
              <w:t>BIGINT</w:t>
            </w:r>
          </w:p>
        </w:tc>
        <w:tc>
          <w:tcPr>
            <w:tcW w:w="346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B77460F" w14:textId="77777777" w:rsidR="00D4569E" w:rsidRDefault="005651CE">
            <w:pPr>
              <w:spacing w:after="0" w:line="240" w:lineRule="auto"/>
            </w:pPr>
            <w:r>
              <w:rPr>
                <w:sz w:val="17"/>
              </w:rPr>
              <w:t>Ten-digit meter identifier, 1000000000 to 1000003999</w:t>
            </w:r>
          </w:p>
        </w:tc>
        <w:tc>
          <w:tcPr>
            <w:tcW w:w="9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9C76DE2" w14:textId="77777777" w:rsidR="00D4569E" w:rsidRDefault="005651CE">
            <w:pPr>
              <w:spacing w:after="0" w:line="240" w:lineRule="auto"/>
            </w:pPr>
            <w:r>
              <w:rPr>
                <w:sz w:val="17"/>
              </w:rPr>
              <w:t>none</w:t>
            </w:r>
          </w:p>
        </w:tc>
      </w:tr>
      <w:tr w:rsidR="00D4569E" w14:paraId="525619C4" w14:textId="77777777">
        <w:trPr>
          <w:cantSplit/>
          <w:jc w:val="center"/>
        </w:trPr>
        <w:tc>
          <w:tcPr>
            <w:tcW w:w="165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D572F1E" w14:textId="77777777" w:rsidR="00D4569E" w:rsidRDefault="00D4569E">
            <w:pPr>
              <w:spacing w:after="0" w:line="240" w:lineRule="auto"/>
            </w:pPr>
          </w:p>
        </w:tc>
        <w:tc>
          <w:tcPr>
            <w:tcW w:w="165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4B75B41" w14:textId="77777777" w:rsidR="00D4569E" w:rsidRDefault="005651CE">
            <w:pPr>
              <w:spacing w:after="0" w:line="240" w:lineRule="auto"/>
            </w:pPr>
            <w:r>
              <w:rPr>
                <w:sz w:val="17"/>
              </w:rPr>
              <w:t>event_time</w:t>
            </w:r>
          </w:p>
        </w:tc>
        <w:tc>
          <w:tcPr>
            <w:tcW w:w="173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9349FC8" w14:textId="77777777" w:rsidR="00D4569E" w:rsidRDefault="005651CE">
            <w:pPr>
              <w:spacing w:after="0" w:line="240" w:lineRule="auto"/>
            </w:pPr>
            <w:r>
              <w:rPr>
                <w:sz w:val="17"/>
              </w:rPr>
              <w:t>TIMESTAMPTZ</w:t>
            </w:r>
          </w:p>
        </w:tc>
        <w:tc>
          <w:tcPr>
            <w:tcW w:w="346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2E2AD52" w14:textId="77777777" w:rsidR="00D4569E" w:rsidRDefault="005651CE">
            <w:pPr>
              <w:spacing w:after="0" w:line="240" w:lineRule="auto"/>
            </w:pPr>
            <w:r>
              <w:rPr>
                <w:sz w:val="17"/>
              </w:rPr>
              <w:t>Start of the 15-minute measurement interval</w:t>
            </w:r>
          </w:p>
        </w:tc>
        <w:tc>
          <w:tcPr>
            <w:tcW w:w="9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D2011C1" w14:textId="77777777" w:rsidR="00D4569E" w:rsidRDefault="005651CE">
            <w:pPr>
              <w:spacing w:after="0" w:line="240" w:lineRule="auto"/>
            </w:pPr>
            <w:r>
              <w:rPr>
                <w:sz w:val="17"/>
              </w:rPr>
              <w:t>CAT time</w:t>
            </w:r>
          </w:p>
        </w:tc>
      </w:tr>
      <w:tr w:rsidR="00D4569E" w14:paraId="08C514FE" w14:textId="77777777">
        <w:trPr>
          <w:cantSplit/>
          <w:jc w:val="center"/>
        </w:trPr>
        <w:tc>
          <w:tcPr>
            <w:tcW w:w="16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C274965" w14:textId="77777777" w:rsidR="00D4569E" w:rsidRDefault="00D4569E">
            <w:pPr>
              <w:spacing w:after="0" w:line="240" w:lineRule="auto"/>
            </w:pPr>
          </w:p>
        </w:tc>
        <w:tc>
          <w:tcPr>
            <w:tcW w:w="16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A3795B0" w14:textId="77777777" w:rsidR="00D4569E" w:rsidRDefault="005651CE">
            <w:pPr>
              <w:spacing w:after="0" w:line="240" w:lineRule="auto"/>
            </w:pPr>
            <w:r>
              <w:rPr>
                <w:sz w:val="17"/>
              </w:rPr>
              <w:t>received_time</w:t>
            </w:r>
          </w:p>
        </w:tc>
        <w:tc>
          <w:tcPr>
            <w:tcW w:w="173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1764D4A" w14:textId="77777777" w:rsidR="00D4569E" w:rsidRDefault="005651CE">
            <w:pPr>
              <w:spacing w:after="0" w:line="240" w:lineRule="auto"/>
            </w:pPr>
            <w:r>
              <w:rPr>
                <w:sz w:val="17"/>
              </w:rPr>
              <w:t>TIMESTAMPTZ</w:t>
            </w:r>
          </w:p>
        </w:tc>
        <w:tc>
          <w:tcPr>
            <w:tcW w:w="346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27FED3F" w14:textId="77777777" w:rsidR="00D4569E" w:rsidRDefault="005651CE">
            <w:pPr>
              <w:spacing w:after="0" w:line="240" w:lineRule="auto"/>
            </w:pPr>
            <w:r>
              <w:rPr>
                <w:sz w:val="17"/>
              </w:rPr>
              <w:t>Simulated arrival time of the reading (not the database insertion time)</w:t>
            </w:r>
          </w:p>
        </w:tc>
        <w:tc>
          <w:tcPr>
            <w:tcW w:w="9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0BD49CD" w14:textId="77777777" w:rsidR="00D4569E" w:rsidRDefault="005651CE">
            <w:pPr>
              <w:spacing w:after="0" w:line="240" w:lineRule="auto"/>
            </w:pPr>
            <w:r>
              <w:rPr>
                <w:sz w:val="17"/>
              </w:rPr>
              <w:t>CAT time</w:t>
            </w:r>
          </w:p>
        </w:tc>
      </w:tr>
      <w:tr w:rsidR="00D4569E" w14:paraId="1F100A46" w14:textId="77777777">
        <w:trPr>
          <w:cantSplit/>
          <w:jc w:val="center"/>
        </w:trPr>
        <w:tc>
          <w:tcPr>
            <w:tcW w:w="165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BC30DBF" w14:textId="77777777" w:rsidR="00D4569E" w:rsidRDefault="00D4569E">
            <w:pPr>
              <w:spacing w:after="0" w:line="240" w:lineRule="auto"/>
            </w:pPr>
          </w:p>
        </w:tc>
        <w:tc>
          <w:tcPr>
            <w:tcW w:w="165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4F31813" w14:textId="77777777" w:rsidR="00D4569E" w:rsidRDefault="005651CE">
            <w:pPr>
              <w:spacing w:after="0" w:line="240" w:lineRule="auto"/>
            </w:pPr>
            <w:r>
              <w:rPr>
                <w:sz w:val="17"/>
              </w:rPr>
              <w:t>power_kw</w:t>
            </w:r>
          </w:p>
        </w:tc>
        <w:tc>
          <w:tcPr>
            <w:tcW w:w="173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CEF79E1" w14:textId="77777777" w:rsidR="00D4569E" w:rsidRDefault="005651CE">
            <w:pPr>
              <w:spacing w:after="0" w:line="240" w:lineRule="auto"/>
            </w:pPr>
            <w:r>
              <w:rPr>
                <w:sz w:val="17"/>
              </w:rPr>
              <w:t>DOUBLE PRECISION</w:t>
            </w:r>
          </w:p>
        </w:tc>
        <w:tc>
          <w:tcPr>
            <w:tcW w:w="346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A237292" w14:textId="77777777" w:rsidR="00D4569E" w:rsidRDefault="005651CE">
            <w:pPr>
              <w:spacing w:after="0" w:line="240" w:lineRule="auto"/>
            </w:pPr>
            <w:r>
              <w:rPr>
                <w:sz w:val="17"/>
              </w:rPr>
              <w:t>Average power over the interval</w:t>
            </w:r>
          </w:p>
        </w:tc>
        <w:tc>
          <w:tcPr>
            <w:tcW w:w="9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CEF2FF8" w14:textId="77777777" w:rsidR="00D4569E" w:rsidRDefault="005651CE">
            <w:pPr>
              <w:spacing w:after="0" w:line="240" w:lineRule="auto"/>
            </w:pPr>
            <w:r>
              <w:rPr>
                <w:sz w:val="17"/>
              </w:rPr>
              <w:t>kW</w:t>
            </w:r>
          </w:p>
        </w:tc>
      </w:tr>
      <w:tr w:rsidR="00D4569E" w14:paraId="64855B39" w14:textId="77777777">
        <w:trPr>
          <w:cantSplit/>
          <w:jc w:val="center"/>
        </w:trPr>
        <w:tc>
          <w:tcPr>
            <w:tcW w:w="16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566D65A" w14:textId="77777777" w:rsidR="00D4569E" w:rsidRDefault="00D4569E">
            <w:pPr>
              <w:spacing w:after="0" w:line="240" w:lineRule="auto"/>
            </w:pPr>
          </w:p>
        </w:tc>
        <w:tc>
          <w:tcPr>
            <w:tcW w:w="16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53A1A02" w14:textId="77777777" w:rsidR="00D4569E" w:rsidRDefault="005651CE">
            <w:pPr>
              <w:spacing w:after="0" w:line="240" w:lineRule="auto"/>
            </w:pPr>
            <w:r>
              <w:rPr>
                <w:sz w:val="17"/>
              </w:rPr>
              <w:t>voltage_v</w:t>
            </w:r>
          </w:p>
        </w:tc>
        <w:tc>
          <w:tcPr>
            <w:tcW w:w="173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10473FF" w14:textId="77777777" w:rsidR="00D4569E" w:rsidRDefault="005651CE">
            <w:pPr>
              <w:spacing w:after="0" w:line="240" w:lineRule="auto"/>
            </w:pPr>
            <w:r>
              <w:rPr>
                <w:sz w:val="17"/>
              </w:rPr>
              <w:t>DOUBLE PRECISION</w:t>
            </w:r>
          </w:p>
        </w:tc>
        <w:tc>
          <w:tcPr>
            <w:tcW w:w="346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2E30375" w14:textId="77777777" w:rsidR="00D4569E" w:rsidRDefault="005651CE">
            <w:pPr>
              <w:spacing w:after="0" w:line="240" w:lineRule="auto"/>
            </w:pPr>
            <w:r>
              <w:rPr>
                <w:sz w:val="17"/>
              </w:rPr>
              <w:t>Voltage</w:t>
            </w:r>
          </w:p>
        </w:tc>
        <w:tc>
          <w:tcPr>
            <w:tcW w:w="9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A08893A" w14:textId="77777777" w:rsidR="00D4569E" w:rsidRDefault="005651CE">
            <w:pPr>
              <w:spacing w:after="0" w:line="240" w:lineRule="auto"/>
            </w:pPr>
            <w:r>
              <w:rPr>
                <w:sz w:val="17"/>
              </w:rPr>
              <w:t>V</w:t>
            </w:r>
          </w:p>
        </w:tc>
      </w:tr>
      <w:tr w:rsidR="00D4569E" w14:paraId="170F7D53" w14:textId="77777777">
        <w:trPr>
          <w:cantSplit/>
          <w:jc w:val="center"/>
        </w:trPr>
        <w:tc>
          <w:tcPr>
            <w:tcW w:w="165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B097BC9" w14:textId="77777777" w:rsidR="00D4569E" w:rsidRDefault="00D4569E">
            <w:pPr>
              <w:spacing w:after="0" w:line="240" w:lineRule="auto"/>
            </w:pPr>
          </w:p>
        </w:tc>
        <w:tc>
          <w:tcPr>
            <w:tcW w:w="165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5DEC54E" w14:textId="77777777" w:rsidR="00D4569E" w:rsidRDefault="005651CE">
            <w:pPr>
              <w:spacing w:after="0" w:line="240" w:lineRule="auto"/>
            </w:pPr>
            <w:r>
              <w:rPr>
                <w:sz w:val="17"/>
              </w:rPr>
              <w:t>current_a</w:t>
            </w:r>
          </w:p>
        </w:tc>
        <w:tc>
          <w:tcPr>
            <w:tcW w:w="173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E4421C5" w14:textId="77777777" w:rsidR="00D4569E" w:rsidRDefault="005651CE">
            <w:pPr>
              <w:spacing w:after="0" w:line="240" w:lineRule="auto"/>
            </w:pPr>
            <w:r>
              <w:rPr>
                <w:sz w:val="17"/>
              </w:rPr>
              <w:t>DOUBLE PRECISION</w:t>
            </w:r>
          </w:p>
        </w:tc>
        <w:tc>
          <w:tcPr>
            <w:tcW w:w="346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6D053A5" w14:textId="77777777" w:rsidR="00D4569E" w:rsidRDefault="005651CE">
            <w:pPr>
              <w:spacing w:after="0" w:line="240" w:lineRule="auto"/>
            </w:pPr>
            <w:r>
              <w:rPr>
                <w:sz w:val="17"/>
              </w:rPr>
              <w:t>Current, using a power factor of 0.95</w:t>
            </w:r>
          </w:p>
        </w:tc>
        <w:tc>
          <w:tcPr>
            <w:tcW w:w="9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1258297" w14:textId="77777777" w:rsidR="00D4569E" w:rsidRDefault="005651CE">
            <w:pPr>
              <w:spacing w:after="0" w:line="240" w:lineRule="auto"/>
            </w:pPr>
            <w:r>
              <w:rPr>
                <w:sz w:val="17"/>
              </w:rPr>
              <w:t>A</w:t>
            </w:r>
          </w:p>
        </w:tc>
      </w:tr>
      <w:tr w:rsidR="00D4569E" w14:paraId="528A9686" w14:textId="77777777">
        <w:trPr>
          <w:cantSplit/>
          <w:jc w:val="center"/>
        </w:trPr>
        <w:tc>
          <w:tcPr>
            <w:tcW w:w="16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847A1E9" w14:textId="77777777" w:rsidR="00D4569E" w:rsidRDefault="00D4569E">
            <w:pPr>
              <w:spacing w:after="0" w:line="240" w:lineRule="auto"/>
            </w:pPr>
          </w:p>
        </w:tc>
        <w:tc>
          <w:tcPr>
            <w:tcW w:w="16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F1B34EE" w14:textId="77777777" w:rsidR="00D4569E" w:rsidRDefault="005651CE">
            <w:pPr>
              <w:spacing w:after="0" w:line="240" w:lineRule="auto"/>
            </w:pPr>
            <w:r>
              <w:rPr>
                <w:sz w:val="17"/>
              </w:rPr>
              <w:t>frequency_hz</w:t>
            </w:r>
          </w:p>
        </w:tc>
        <w:tc>
          <w:tcPr>
            <w:tcW w:w="173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1CA8958" w14:textId="77777777" w:rsidR="00D4569E" w:rsidRDefault="005651CE">
            <w:pPr>
              <w:spacing w:after="0" w:line="240" w:lineRule="auto"/>
            </w:pPr>
            <w:r>
              <w:rPr>
                <w:sz w:val="17"/>
              </w:rPr>
              <w:t>DOUBLE PRECISION</w:t>
            </w:r>
          </w:p>
        </w:tc>
        <w:tc>
          <w:tcPr>
            <w:tcW w:w="346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203CA9C" w14:textId="77777777" w:rsidR="00D4569E" w:rsidRDefault="005651CE">
            <w:pPr>
              <w:spacing w:after="0" w:line="240" w:lineRule="auto"/>
            </w:pPr>
            <w:r>
              <w:rPr>
                <w:sz w:val="17"/>
              </w:rPr>
              <w:t>Network frequency</w:t>
            </w:r>
          </w:p>
        </w:tc>
        <w:tc>
          <w:tcPr>
            <w:tcW w:w="9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680B41D" w14:textId="77777777" w:rsidR="00D4569E" w:rsidRDefault="005651CE">
            <w:pPr>
              <w:spacing w:after="0" w:line="240" w:lineRule="auto"/>
            </w:pPr>
            <w:r>
              <w:rPr>
                <w:sz w:val="17"/>
              </w:rPr>
              <w:t>Hz</w:t>
            </w:r>
          </w:p>
        </w:tc>
      </w:tr>
      <w:tr w:rsidR="00D4569E" w14:paraId="6B9337ED" w14:textId="77777777">
        <w:trPr>
          <w:cantSplit/>
          <w:jc w:val="center"/>
        </w:trPr>
        <w:tc>
          <w:tcPr>
            <w:tcW w:w="165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9BD724A" w14:textId="77777777" w:rsidR="00D4569E" w:rsidRDefault="00D4569E">
            <w:pPr>
              <w:spacing w:after="0" w:line="240" w:lineRule="auto"/>
            </w:pPr>
          </w:p>
        </w:tc>
        <w:tc>
          <w:tcPr>
            <w:tcW w:w="165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3D65207" w14:textId="77777777" w:rsidR="00D4569E" w:rsidRDefault="005651CE">
            <w:pPr>
              <w:spacing w:after="0" w:line="240" w:lineRule="auto"/>
            </w:pPr>
            <w:r>
              <w:rPr>
                <w:sz w:val="17"/>
              </w:rPr>
              <w:t>energy_kwh</w:t>
            </w:r>
          </w:p>
        </w:tc>
        <w:tc>
          <w:tcPr>
            <w:tcW w:w="173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015CBE2" w14:textId="77777777" w:rsidR="00D4569E" w:rsidRDefault="005651CE">
            <w:pPr>
              <w:spacing w:after="0" w:line="240" w:lineRule="auto"/>
            </w:pPr>
            <w:r>
              <w:rPr>
                <w:sz w:val="17"/>
              </w:rPr>
              <w:t>DOUBLE PRECISION</w:t>
            </w:r>
          </w:p>
        </w:tc>
        <w:tc>
          <w:tcPr>
            <w:tcW w:w="346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F3B61CF" w14:textId="77777777" w:rsidR="00D4569E" w:rsidRDefault="005651CE">
            <w:pPr>
              <w:spacing w:after="0" w:line="240" w:lineRule="auto"/>
            </w:pPr>
            <w:r>
              <w:rPr>
                <w:sz w:val="17"/>
              </w:rPr>
              <w:t>Energy used in the interval, approximately power_kw x 0.25 h</w:t>
            </w:r>
          </w:p>
        </w:tc>
        <w:tc>
          <w:tcPr>
            <w:tcW w:w="9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42431B2" w14:textId="77777777" w:rsidR="00D4569E" w:rsidRDefault="005651CE">
            <w:pPr>
              <w:spacing w:after="0" w:line="240" w:lineRule="auto"/>
            </w:pPr>
            <w:r>
              <w:rPr>
                <w:sz w:val="17"/>
              </w:rPr>
              <w:t>kWh</w:t>
            </w:r>
          </w:p>
        </w:tc>
      </w:tr>
      <w:tr w:rsidR="00D4569E" w14:paraId="2E8175BE" w14:textId="77777777">
        <w:trPr>
          <w:cantSplit/>
          <w:jc w:val="center"/>
        </w:trPr>
        <w:tc>
          <w:tcPr>
            <w:tcW w:w="16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9D57D21" w14:textId="77777777" w:rsidR="00D4569E" w:rsidRDefault="005651CE">
            <w:pPr>
              <w:spacing w:after="0" w:line="240" w:lineRule="auto"/>
            </w:pPr>
            <w:r>
              <w:rPr>
                <w:sz w:val="17"/>
              </w:rPr>
              <w:t>meters</w:t>
            </w:r>
          </w:p>
        </w:tc>
        <w:tc>
          <w:tcPr>
            <w:tcW w:w="16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E2E228B" w14:textId="77777777" w:rsidR="00D4569E" w:rsidRDefault="005651CE">
            <w:pPr>
              <w:spacing w:after="0" w:line="240" w:lineRule="auto"/>
            </w:pPr>
            <w:r>
              <w:rPr>
                <w:sz w:val="17"/>
              </w:rPr>
              <w:t>meter_id</w:t>
            </w:r>
          </w:p>
        </w:tc>
        <w:tc>
          <w:tcPr>
            <w:tcW w:w="173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AF01A3F" w14:textId="77777777" w:rsidR="00D4569E" w:rsidRDefault="005651CE">
            <w:pPr>
              <w:spacing w:after="0" w:line="240" w:lineRule="auto"/>
            </w:pPr>
            <w:r>
              <w:rPr>
                <w:sz w:val="17"/>
              </w:rPr>
              <w:t>BIGINT (primary key)</w:t>
            </w:r>
          </w:p>
        </w:tc>
        <w:tc>
          <w:tcPr>
            <w:tcW w:w="346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82B9E01" w14:textId="77777777" w:rsidR="00D4569E" w:rsidRDefault="005651CE">
            <w:pPr>
              <w:spacing w:after="0" w:line="240" w:lineRule="auto"/>
            </w:pPr>
            <w:r>
              <w:rPr>
                <w:sz w:val="17"/>
              </w:rPr>
              <w:t>Meter identifier, joins to the reading tables</w:t>
            </w:r>
          </w:p>
        </w:tc>
        <w:tc>
          <w:tcPr>
            <w:tcW w:w="9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C597245" w14:textId="77777777" w:rsidR="00D4569E" w:rsidRDefault="005651CE">
            <w:pPr>
              <w:spacing w:after="0" w:line="240" w:lineRule="auto"/>
            </w:pPr>
            <w:r>
              <w:rPr>
                <w:sz w:val="17"/>
              </w:rPr>
              <w:t>none</w:t>
            </w:r>
          </w:p>
        </w:tc>
      </w:tr>
      <w:tr w:rsidR="00D4569E" w14:paraId="66AB5C70" w14:textId="77777777">
        <w:trPr>
          <w:cantSplit/>
          <w:jc w:val="center"/>
        </w:trPr>
        <w:tc>
          <w:tcPr>
            <w:tcW w:w="165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78EC819" w14:textId="77777777" w:rsidR="00D4569E" w:rsidRDefault="00D4569E">
            <w:pPr>
              <w:spacing w:after="0" w:line="240" w:lineRule="auto"/>
            </w:pPr>
          </w:p>
        </w:tc>
        <w:tc>
          <w:tcPr>
            <w:tcW w:w="165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B9F4B42" w14:textId="77777777" w:rsidR="00D4569E" w:rsidRDefault="005651CE">
            <w:pPr>
              <w:spacing w:after="0" w:line="240" w:lineRule="auto"/>
            </w:pPr>
            <w:r>
              <w:rPr>
                <w:sz w:val="17"/>
              </w:rPr>
              <w:t>region</w:t>
            </w:r>
          </w:p>
        </w:tc>
        <w:tc>
          <w:tcPr>
            <w:tcW w:w="173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9171D90" w14:textId="77777777" w:rsidR="00D4569E" w:rsidRDefault="005651CE">
            <w:pPr>
              <w:spacing w:after="0" w:line="240" w:lineRule="auto"/>
            </w:pPr>
            <w:r>
              <w:rPr>
                <w:sz w:val="17"/>
              </w:rPr>
              <w:t>TEXT</w:t>
            </w:r>
          </w:p>
        </w:tc>
        <w:tc>
          <w:tcPr>
            <w:tcW w:w="346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6D5D714" w14:textId="77777777" w:rsidR="00D4569E" w:rsidRDefault="005651CE">
            <w:pPr>
              <w:spacing w:after="0" w:line="240" w:lineRule="auto"/>
            </w:pPr>
            <w:r>
              <w:rPr>
                <w:sz w:val="17"/>
              </w:rPr>
              <w:t>Region 1 to Region 10</w:t>
            </w:r>
          </w:p>
        </w:tc>
        <w:tc>
          <w:tcPr>
            <w:tcW w:w="9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4A91C32" w14:textId="77777777" w:rsidR="00D4569E" w:rsidRDefault="005651CE">
            <w:pPr>
              <w:spacing w:after="0" w:line="240" w:lineRule="auto"/>
            </w:pPr>
            <w:r>
              <w:rPr>
                <w:sz w:val="17"/>
              </w:rPr>
              <w:t>none</w:t>
            </w:r>
          </w:p>
        </w:tc>
      </w:tr>
      <w:tr w:rsidR="00D4569E" w14:paraId="138C6ACB" w14:textId="77777777">
        <w:trPr>
          <w:cantSplit/>
          <w:jc w:val="center"/>
        </w:trPr>
        <w:tc>
          <w:tcPr>
            <w:tcW w:w="16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7063051" w14:textId="77777777" w:rsidR="00D4569E" w:rsidRDefault="00D4569E">
            <w:pPr>
              <w:spacing w:after="0" w:line="240" w:lineRule="auto"/>
            </w:pPr>
          </w:p>
        </w:tc>
        <w:tc>
          <w:tcPr>
            <w:tcW w:w="16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3788864" w14:textId="77777777" w:rsidR="00D4569E" w:rsidRDefault="005651CE">
            <w:pPr>
              <w:spacing w:after="0" w:line="240" w:lineRule="auto"/>
            </w:pPr>
            <w:r>
              <w:rPr>
                <w:sz w:val="17"/>
              </w:rPr>
              <w:t>customer_type</w:t>
            </w:r>
          </w:p>
        </w:tc>
        <w:tc>
          <w:tcPr>
            <w:tcW w:w="173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2152C8F" w14:textId="77777777" w:rsidR="00D4569E" w:rsidRDefault="005651CE">
            <w:pPr>
              <w:spacing w:after="0" w:line="240" w:lineRule="auto"/>
            </w:pPr>
            <w:r>
              <w:rPr>
                <w:sz w:val="17"/>
              </w:rPr>
              <w:t>TEXT</w:t>
            </w:r>
          </w:p>
        </w:tc>
        <w:tc>
          <w:tcPr>
            <w:tcW w:w="346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15B47AF" w14:textId="77777777" w:rsidR="00D4569E" w:rsidRDefault="005651CE">
            <w:pPr>
              <w:spacing w:after="0" w:line="240" w:lineRule="auto"/>
            </w:pPr>
            <w:r>
              <w:rPr>
                <w:sz w:val="17"/>
              </w:rPr>
              <w:t>residential, commercial or industrial</w:t>
            </w:r>
          </w:p>
        </w:tc>
        <w:tc>
          <w:tcPr>
            <w:tcW w:w="9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5D9E755" w14:textId="77777777" w:rsidR="00D4569E" w:rsidRDefault="005651CE">
            <w:pPr>
              <w:spacing w:after="0" w:line="240" w:lineRule="auto"/>
            </w:pPr>
            <w:r>
              <w:rPr>
                <w:sz w:val="17"/>
              </w:rPr>
              <w:t>none</w:t>
            </w:r>
          </w:p>
        </w:tc>
      </w:tr>
      <w:tr w:rsidR="00D4569E" w14:paraId="004857BC" w14:textId="77777777">
        <w:trPr>
          <w:cantSplit/>
          <w:jc w:val="center"/>
        </w:trPr>
        <w:tc>
          <w:tcPr>
            <w:tcW w:w="165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CE9A918" w14:textId="77777777" w:rsidR="00D4569E" w:rsidRDefault="00D4569E">
            <w:pPr>
              <w:spacing w:after="0" w:line="240" w:lineRule="auto"/>
            </w:pPr>
          </w:p>
        </w:tc>
        <w:tc>
          <w:tcPr>
            <w:tcW w:w="165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B08ABCC" w14:textId="77777777" w:rsidR="00D4569E" w:rsidRDefault="005651CE">
            <w:pPr>
              <w:spacing w:after="0" w:line="240" w:lineRule="auto"/>
            </w:pPr>
            <w:r>
              <w:rPr>
                <w:sz w:val="17"/>
              </w:rPr>
              <w:t>base_power_kw</w:t>
            </w:r>
          </w:p>
        </w:tc>
        <w:tc>
          <w:tcPr>
            <w:tcW w:w="173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6B3A626" w14:textId="77777777" w:rsidR="00D4569E" w:rsidRDefault="005651CE">
            <w:pPr>
              <w:spacing w:after="0" w:line="240" w:lineRule="auto"/>
            </w:pPr>
            <w:r>
              <w:rPr>
                <w:sz w:val="17"/>
              </w:rPr>
              <w:t>DOUBLE PRECISION</w:t>
            </w:r>
          </w:p>
        </w:tc>
        <w:tc>
          <w:tcPr>
            <w:tcW w:w="346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4F9CF28" w14:textId="77777777" w:rsidR="00D4569E" w:rsidRDefault="005651CE">
            <w:pPr>
              <w:spacing w:after="0" w:line="240" w:lineRule="auto"/>
            </w:pPr>
            <w:r>
              <w:rPr>
                <w:sz w:val="17"/>
              </w:rPr>
              <w:t>Base power level of the meter used by the generator</w:t>
            </w:r>
          </w:p>
        </w:tc>
        <w:tc>
          <w:tcPr>
            <w:tcW w:w="9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E8CF2B7" w14:textId="77777777" w:rsidR="00D4569E" w:rsidRDefault="005651CE">
            <w:pPr>
              <w:spacing w:after="0" w:line="240" w:lineRule="auto"/>
            </w:pPr>
            <w:r>
              <w:rPr>
                <w:sz w:val="17"/>
              </w:rPr>
              <w:t>kW</w:t>
            </w:r>
          </w:p>
        </w:tc>
      </w:tr>
      <w:tr w:rsidR="00D4569E" w14:paraId="73019B68" w14:textId="77777777">
        <w:trPr>
          <w:cantSplit/>
          <w:jc w:val="center"/>
        </w:trPr>
        <w:tc>
          <w:tcPr>
            <w:tcW w:w="16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25A8782" w14:textId="77777777" w:rsidR="00D4569E" w:rsidRDefault="00D4569E">
            <w:pPr>
              <w:spacing w:after="0" w:line="240" w:lineRule="auto"/>
            </w:pPr>
          </w:p>
        </w:tc>
        <w:tc>
          <w:tcPr>
            <w:tcW w:w="16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60D799F" w14:textId="77777777" w:rsidR="00D4569E" w:rsidRDefault="005651CE">
            <w:pPr>
              <w:spacing w:after="0" w:line="240" w:lineRule="auto"/>
            </w:pPr>
            <w:r>
              <w:rPr>
                <w:sz w:val="17"/>
              </w:rPr>
              <w:t>power_factor</w:t>
            </w:r>
          </w:p>
        </w:tc>
        <w:tc>
          <w:tcPr>
            <w:tcW w:w="173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DFF8023" w14:textId="77777777" w:rsidR="00D4569E" w:rsidRDefault="005651CE">
            <w:pPr>
              <w:spacing w:after="0" w:line="240" w:lineRule="auto"/>
            </w:pPr>
            <w:r>
              <w:rPr>
                <w:sz w:val="17"/>
              </w:rPr>
              <w:t>DOUBLE PRECISION</w:t>
            </w:r>
          </w:p>
        </w:tc>
        <w:tc>
          <w:tcPr>
            <w:tcW w:w="346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DE37B1B" w14:textId="77777777" w:rsidR="00D4569E" w:rsidRDefault="005651CE">
            <w:pPr>
              <w:spacing w:after="0" w:line="240" w:lineRule="auto"/>
            </w:pPr>
            <w:r>
              <w:rPr>
                <w:sz w:val="17"/>
              </w:rPr>
              <w:t>Power factor (0.95)</w:t>
            </w:r>
          </w:p>
        </w:tc>
        <w:tc>
          <w:tcPr>
            <w:tcW w:w="9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AF6A415" w14:textId="77777777" w:rsidR="00D4569E" w:rsidRDefault="005651CE">
            <w:pPr>
              <w:spacing w:after="0" w:line="240" w:lineRule="auto"/>
            </w:pPr>
            <w:r>
              <w:rPr>
                <w:sz w:val="17"/>
              </w:rPr>
              <w:t>none</w:t>
            </w:r>
          </w:p>
        </w:tc>
      </w:tr>
    </w:tbl>
    <w:p w14:paraId="1FB3E68F" w14:textId="77777777" w:rsidR="00D4569E" w:rsidRDefault="00D4569E">
      <w:pPr>
        <w:spacing w:after="40"/>
      </w:pPr>
    </w:p>
    <w:p w14:paraId="53A0C681" w14:textId="77777777" w:rsidR="00D4569E" w:rsidRDefault="005651CE">
      <w:r>
        <w:rPr>
          <w:b/>
        </w:rPr>
        <w:t>Loading the metadata.</w:t>
      </w:r>
      <w:r>
        <w:t xml:space="preserve"> </w:t>
      </w:r>
      <w:r>
        <w:rPr>
          <w:rFonts w:ascii="Consolas" w:eastAsia="Consolas" w:hAnsi="Consolas"/>
          <w:sz w:val="19"/>
        </w:rPr>
        <w:t>load_meters.py</w:t>
      </w:r>
      <w:r>
        <w:t xml:space="preserve"> imports </w:t>
      </w:r>
      <w:r>
        <w:rPr>
          <w:rFonts w:ascii="Consolas" w:eastAsia="Consolas" w:hAnsi="Consolas"/>
          <w:sz w:val="19"/>
        </w:rPr>
        <w:t>smart_meter_simulator</w:t>
      </w:r>
      <w:r>
        <w:t xml:space="preserve">, calls </w:t>
      </w:r>
      <w:r>
        <w:rPr>
          <w:rFonts w:ascii="Consolas" w:eastAsia="Consolas" w:hAnsi="Consolas"/>
          <w:sz w:val="19"/>
        </w:rPr>
        <w:t>meter_metadata()</w:t>
      </w:r>
      <w:r>
        <w:t xml:space="preserve"> and inserts each returned dictionary as one row of </w:t>
      </w:r>
      <w:r>
        <w:rPr>
          <w:rFonts w:ascii="Consolas" w:eastAsia="Consolas" w:hAnsi="Consolas"/>
          <w:sz w:val="19"/>
        </w:rPr>
        <w:t>meters</w:t>
      </w:r>
      <w:r>
        <w:t xml:space="preserve"> with </w:t>
      </w:r>
      <w:r>
        <w:rPr>
          <w:rFonts w:ascii="Consolas" w:eastAsia="Consolas" w:hAnsi="Consolas"/>
          <w:sz w:val="19"/>
        </w:rPr>
        <w:t>execute_values</w:t>
      </w:r>
      <w:r>
        <w:t xml:space="preserve">. The check </w:t>
      </w:r>
      <w:r>
        <w:rPr>
          <w:rFonts w:ascii="Consolas" w:eastAsia="Consolas" w:hAnsi="Consolas"/>
          <w:sz w:val="19"/>
        </w:rPr>
        <w:t>SELECT count(*), count(DISTINCT region) FROM meters</w:t>
      </w:r>
      <w:r>
        <w:t xml:space="preserve"> returns </w:t>
      </w:r>
      <w:r>
        <w:rPr>
          <w:b/>
        </w:rPr>
        <w:t>4,000 rows</w:t>
      </w:r>
      <w:r>
        <w:t xml:space="preserve"> and 10 regions; every region has 400 meters. The customer types are residential 2,584, commercial 1,010 and industrial 406.</w:t>
      </w:r>
    </w:p>
    <w:p w14:paraId="59EC1270" w14:textId="77777777" w:rsidR="00D4569E" w:rsidRDefault="00BF129F">
      <w:pPr>
        <w:keepNext/>
        <w:spacing w:before="160" w:after="40"/>
        <w:jc w:val="center"/>
      </w:pPr>
      <w:r>
        <w:rPr>
          <w:noProof/>
        </w:rPr>
        <w:lastRenderedPageBreak/>
        <w:drawing>
          <wp:inline distT="0" distB="0" distL="0" distR="0" wp14:anchorId="0B220BEA" wp14:editId="342FBAA5">
            <wp:extent cx="5852160" cy="2989501"/>
            <wp:effectExtent l="0" t="0" r="508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17"/>
                    <a:stretch>
                      <a:fillRect/>
                    </a:stretch>
                  </pic:blipFill>
                  <pic:spPr>
                    <a:xfrm>
                      <a:off x="0" y="0"/>
                      <a:ext cx="5976620" cy="3053080"/>
                    </a:xfrm>
                    <a:prstGeom prst="rect">
                      <a:avLst/>
                    </a:prstGeom>
                  </pic:spPr>
                </pic:pic>
              </a:graphicData>
            </a:graphic>
          </wp:inline>
        </w:drawing>
      </w:r>
    </w:p>
    <w:p w14:paraId="508C28C8" w14:textId="77777777" w:rsidR="00D4569E" w:rsidRDefault="005651CE">
      <w:pPr>
        <w:spacing w:before="40" w:after="240"/>
        <w:jc w:val="center"/>
      </w:pPr>
      <w:r>
        <w:rPr>
          <w:b/>
          <w:color w:val="1E293B"/>
          <w:sz w:val="19"/>
        </w:rPr>
        <w:t xml:space="preserve">Figure 1.2-1: </w:t>
      </w:r>
      <w:r>
        <w:rPr>
          <w:i/>
          <w:color w:val="475569"/>
          <w:sz w:val="19"/>
        </w:rPr>
        <w:t>Creation of energy_live, the energy_readings hypertable and meters</w:t>
      </w:r>
    </w:p>
    <w:p w14:paraId="2C054F2F" w14:textId="77777777" w:rsidR="00D4569E" w:rsidRDefault="00E61031">
      <w:pPr>
        <w:keepNext/>
        <w:spacing w:before="160" w:after="40"/>
        <w:jc w:val="center"/>
      </w:pPr>
      <w:r>
        <w:rPr>
          <w:noProof/>
        </w:rPr>
        <w:drawing>
          <wp:inline distT="0" distB="0" distL="0" distR="0" wp14:anchorId="26180CFB" wp14:editId="03B6C624">
            <wp:extent cx="5852160" cy="3279870"/>
            <wp:effectExtent l="0" t="0" r="5080" b="317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18"/>
                    <a:stretch>
                      <a:fillRect/>
                    </a:stretch>
                  </pic:blipFill>
                  <pic:spPr>
                    <a:xfrm>
                      <a:off x="0" y="0"/>
                      <a:ext cx="5976620" cy="3349625"/>
                    </a:xfrm>
                    <a:prstGeom prst="rect">
                      <a:avLst/>
                    </a:prstGeom>
                  </pic:spPr>
                </pic:pic>
              </a:graphicData>
            </a:graphic>
          </wp:inline>
        </w:drawing>
      </w:r>
    </w:p>
    <w:p w14:paraId="62BB7F56" w14:textId="77777777" w:rsidR="00D4569E" w:rsidRDefault="005651CE">
      <w:pPr>
        <w:spacing w:before="40" w:after="240"/>
        <w:jc w:val="center"/>
      </w:pPr>
      <w:r>
        <w:rPr>
          <w:b/>
          <w:color w:val="1E293B"/>
          <w:sz w:val="19"/>
        </w:rPr>
        <w:t xml:space="preserve">Figure 1.2-2: </w:t>
      </w:r>
      <w:r>
        <w:rPr>
          <w:i/>
          <w:color w:val="475569"/>
          <w:sz w:val="19"/>
        </w:rPr>
        <w:t>Column names and types of the three tables (`\d` output)</w:t>
      </w:r>
    </w:p>
    <w:p w14:paraId="4E10E819" w14:textId="77777777" w:rsidR="00D4569E" w:rsidRDefault="00A62316">
      <w:pPr>
        <w:keepNext/>
        <w:spacing w:before="160" w:after="40"/>
        <w:jc w:val="center"/>
      </w:pPr>
      <w:r>
        <w:rPr>
          <w:noProof/>
        </w:rPr>
        <w:lastRenderedPageBreak/>
        <w:drawing>
          <wp:inline distT="0" distB="0" distL="0" distR="0" wp14:anchorId="15DBF519" wp14:editId="32568564">
            <wp:extent cx="5852160" cy="3287953"/>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a:stretch>
                      <a:fillRect/>
                    </a:stretch>
                  </pic:blipFill>
                  <pic:spPr>
                    <a:xfrm>
                      <a:off x="0" y="0"/>
                      <a:ext cx="5976620" cy="3357880"/>
                    </a:xfrm>
                    <a:prstGeom prst="rect">
                      <a:avLst/>
                    </a:prstGeom>
                  </pic:spPr>
                </pic:pic>
              </a:graphicData>
            </a:graphic>
          </wp:inline>
        </w:drawing>
      </w:r>
    </w:p>
    <w:p w14:paraId="79A4E976" w14:textId="77777777" w:rsidR="00D4569E" w:rsidRDefault="005651CE">
      <w:pPr>
        <w:spacing w:before="40" w:after="240"/>
        <w:jc w:val="center"/>
      </w:pPr>
      <w:r>
        <w:rPr>
          <w:b/>
          <w:color w:val="1E293B"/>
          <w:sz w:val="19"/>
        </w:rPr>
        <w:t xml:space="preserve">Figure 1.2-3: </w:t>
      </w:r>
      <w:r>
        <w:rPr>
          <w:i/>
          <w:color w:val="475569"/>
          <w:sz w:val="19"/>
        </w:rPr>
        <w:t>Hypertable chunk interval of energy_readings (one day)</w:t>
      </w:r>
    </w:p>
    <w:p w14:paraId="469D40AA" w14:textId="77777777" w:rsidR="00D4569E" w:rsidRDefault="00E61031">
      <w:pPr>
        <w:keepNext/>
        <w:spacing w:before="160" w:after="40"/>
        <w:jc w:val="center"/>
      </w:pPr>
      <w:r>
        <w:rPr>
          <w:noProof/>
        </w:rPr>
        <w:drawing>
          <wp:inline distT="0" distB="0" distL="0" distR="0" wp14:anchorId="3C4827D8" wp14:editId="372D4D21">
            <wp:extent cx="5852160" cy="3301632"/>
            <wp:effectExtent l="0" t="0" r="508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20"/>
                    <a:stretch>
                      <a:fillRect/>
                    </a:stretch>
                  </pic:blipFill>
                  <pic:spPr>
                    <a:xfrm>
                      <a:off x="0" y="0"/>
                      <a:ext cx="5976620" cy="3371850"/>
                    </a:xfrm>
                    <a:prstGeom prst="rect">
                      <a:avLst/>
                    </a:prstGeom>
                  </pic:spPr>
                </pic:pic>
              </a:graphicData>
            </a:graphic>
          </wp:inline>
        </w:drawing>
      </w:r>
    </w:p>
    <w:p w14:paraId="19C689B5" w14:textId="77777777" w:rsidR="00D4569E" w:rsidRDefault="005651CE">
      <w:pPr>
        <w:spacing w:before="40" w:after="240"/>
        <w:jc w:val="center"/>
      </w:pPr>
      <w:r>
        <w:rPr>
          <w:b/>
          <w:color w:val="1E293B"/>
          <w:sz w:val="19"/>
        </w:rPr>
        <w:t xml:space="preserve">Figure 1.2-4: </w:t>
      </w:r>
      <w:r>
        <w:rPr>
          <w:i/>
          <w:color w:val="475569"/>
          <w:sz w:val="19"/>
        </w:rPr>
        <w:t>Python program loading the meter metadata</w:t>
      </w:r>
    </w:p>
    <w:p w14:paraId="709DB752" w14:textId="77777777" w:rsidR="00D4569E" w:rsidRDefault="00E61031">
      <w:pPr>
        <w:keepNext/>
        <w:spacing w:before="160" w:after="40"/>
        <w:jc w:val="center"/>
      </w:pPr>
      <w:r>
        <w:rPr>
          <w:noProof/>
        </w:rPr>
        <w:lastRenderedPageBreak/>
        <w:drawing>
          <wp:inline distT="0" distB="0" distL="0" distR="0" wp14:anchorId="5FF4C5A6" wp14:editId="4C4F6944">
            <wp:extent cx="5852160" cy="2995718"/>
            <wp:effectExtent l="0" t="0" r="5080" b="762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21"/>
                    <a:stretch>
                      <a:fillRect/>
                    </a:stretch>
                  </pic:blipFill>
                  <pic:spPr>
                    <a:xfrm>
                      <a:off x="0" y="0"/>
                      <a:ext cx="5976620" cy="3059430"/>
                    </a:xfrm>
                    <a:prstGeom prst="rect">
                      <a:avLst/>
                    </a:prstGeom>
                  </pic:spPr>
                </pic:pic>
              </a:graphicData>
            </a:graphic>
          </wp:inline>
        </w:drawing>
      </w:r>
    </w:p>
    <w:p w14:paraId="6D8ECB6F" w14:textId="77777777" w:rsidR="00D4569E" w:rsidRDefault="005651CE">
      <w:pPr>
        <w:spacing w:before="40" w:after="240"/>
        <w:jc w:val="center"/>
      </w:pPr>
      <w:r>
        <w:rPr>
          <w:b/>
          <w:color w:val="1E293B"/>
          <w:sz w:val="19"/>
        </w:rPr>
        <w:t xml:space="preserve">Figure 1.2-5: </w:t>
      </w:r>
      <w:r>
        <w:rPr>
          <w:i/>
          <w:color w:val="475569"/>
          <w:sz w:val="19"/>
        </w:rPr>
        <w:t>Query confirming 4,000 metadata rows (400 meters in each of 10 regions)</w:t>
      </w:r>
    </w:p>
    <w:p w14:paraId="1A1F4AE7" w14:textId="77777777" w:rsidR="00D4569E" w:rsidRDefault="005651CE">
      <w:pPr>
        <w:pStyle w:val="Heading2"/>
      </w:pPr>
      <w:bookmarkStart w:id="3" w:name="_Toc242943258"/>
      <w:r>
        <w:t>1.3 Capture and publish a pilot stream</w:t>
      </w:r>
      <w:bookmarkEnd w:id="3"/>
    </w:p>
    <w:p w14:paraId="3D8930D9" w14:textId="77777777" w:rsidR="00D4569E" w:rsidRDefault="005651CE">
      <w:r>
        <w:t xml:space="preserve">The pilot replays the first 2,000 dictionaries of </w:t>
      </w:r>
      <w:r>
        <w:rPr>
          <w:rFonts w:ascii="Consolas" w:eastAsia="Consolas" w:hAnsi="Consolas"/>
          <w:sz w:val="19"/>
        </w:rPr>
        <w:t>iter_readings()</w:t>
      </w:r>
      <w:r>
        <w:t xml:space="preserve"> through the broker. </w:t>
      </w:r>
      <w:r>
        <w:rPr>
          <w:rFonts w:ascii="Consolas" w:eastAsia="Consolas" w:hAnsi="Consolas"/>
          <w:sz w:val="19"/>
        </w:rPr>
        <w:t>pilot_publisher.py</w:t>
      </w:r>
      <w:r>
        <w:t xml:space="preserve"> imports the unchanged generator, converts each dictionary to JSON and publishes one message to </w:t>
      </w:r>
      <w:r>
        <w:rPr>
          <w:rFonts w:ascii="Consolas" w:eastAsia="Consolas" w:hAnsi="Consolas"/>
          <w:sz w:val="19"/>
        </w:rPr>
        <w:t>energy/meters/{meter_id}</w:t>
      </w:r>
      <w:r>
        <w:t xml:space="preserve"> with MQTT QoS 1 and no retained flag; it counts the dictionaries taken and the messages acknowledged by the broker (PUBACK). </w:t>
      </w:r>
      <w:r>
        <w:rPr>
          <w:rFonts w:ascii="Consolas" w:eastAsia="Consolas" w:hAnsi="Consolas"/>
          <w:sz w:val="19"/>
        </w:rPr>
        <w:t>pilot_subscriber.py</w:t>
      </w:r>
      <w:r>
        <w:t xml:space="preserve"> subscribes to </w:t>
      </w:r>
      <w:r>
        <w:rPr>
          <w:rFonts w:ascii="Consolas" w:eastAsia="Consolas" w:hAnsi="Consolas"/>
          <w:sz w:val="19"/>
        </w:rPr>
        <w:t>energy/meters/#</w:t>
      </w:r>
      <w:r>
        <w:t xml:space="preserve"> at QoS 1, parses each JSON message and inserts its eight fields into </w:t>
      </w:r>
      <w:r>
        <w:rPr>
          <w:rFonts w:ascii="Consolas" w:eastAsia="Consolas" w:hAnsi="Consolas"/>
          <w:sz w:val="19"/>
        </w:rPr>
        <w:t>energy_live</w:t>
      </w:r>
      <w:r>
        <w:t xml:space="preserve">; it counts messages received, redelivered (MQTT duplicate flag), inserted and failed. </w:t>
      </w:r>
      <w:r>
        <w:rPr>
          <w:rFonts w:ascii="Consolas" w:eastAsia="Consolas" w:hAnsi="Consolas"/>
          <w:sz w:val="19"/>
        </w:rPr>
        <w:t>energy_live</w:t>
      </w:r>
      <w:r>
        <w:t xml:space="preserve"> was emptied with </w:t>
      </w:r>
      <w:r>
        <w:rPr>
          <w:rFonts w:ascii="Consolas" w:eastAsia="Consolas" w:hAnsi="Consolas"/>
          <w:sz w:val="19"/>
        </w:rPr>
        <w:t>TRUNCATE energy_live</w:t>
      </w:r>
      <w:r>
        <w:t xml:space="preserve"> and the subscriber was started first, then the publisher. Deliberate generator duplicates are counted as separate messages and rows.</w:t>
      </w:r>
    </w:p>
    <w:p w14:paraId="5323BFC2" w14:textId="77777777" w:rsidR="00D4569E" w:rsidRDefault="005651CE">
      <w:pPr>
        <w:pStyle w:val="Heading3"/>
      </w:pPr>
      <w:r>
        <w:t>Pilot counts</w:t>
      </w:r>
    </w:p>
    <w:p w14:paraId="1D8067E5" w14:textId="77777777" w:rsidR="00D4569E" w:rsidRDefault="005651CE">
      <w:pPr>
        <w:keepNext/>
        <w:spacing w:after="60"/>
      </w:pPr>
      <w:r>
        <w:t>The target is 2,000 at every stage. The first two runs failed and were corrected; the last row is the repeated pilot after the correction.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84"/>
        <w:gridCol w:w="1569"/>
        <w:gridCol w:w="1569"/>
        <w:gridCol w:w="1569"/>
        <w:gridCol w:w="1569"/>
        <w:gridCol w:w="2353"/>
      </w:tblGrid>
      <w:tr w:rsidR="00D4569E" w14:paraId="2B8BFC92" w14:textId="77777777">
        <w:trPr>
          <w:cantSplit/>
          <w:tblHeader/>
          <w:jc w:val="center"/>
        </w:trPr>
        <w:tc>
          <w:tcPr>
            <w:tcW w:w="784"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21E7DAD" w14:textId="77777777" w:rsidR="00D4569E" w:rsidRDefault="005651CE">
            <w:pPr>
              <w:spacing w:after="0" w:line="240" w:lineRule="auto"/>
              <w:jc w:val="center"/>
            </w:pPr>
            <w:r>
              <w:rPr>
                <w:b/>
                <w:color w:val="FFFFFF"/>
                <w:sz w:val="18"/>
              </w:rPr>
              <w:t>Run</w:t>
            </w:r>
          </w:p>
        </w:tc>
        <w:tc>
          <w:tcPr>
            <w:tcW w:w="1569"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46C84C9C" w14:textId="77777777" w:rsidR="00D4569E" w:rsidRDefault="005651CE">
            <w:pPr>
              <w:spacing w:after="0" w:line="240" w:lineRule="auto"/>
              <w:jc w:val="center"/>
            </w:pPr>
            <w:r>
              <w:rPr>
                <w:b/>
                <w:color w:val="FFFFFF"/>
                <w:sz w:val="18"/>
              </w:rPr>
              <w:t>Taken from generator</w:t>
            </w:r>
          </w:p>
        </w:tc>
        <w:tc>
          <w:tcPr>
            <w:tcW w:w="1569"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D2FD2B1" w14:textId="77777777" w:rsidR="00D4569E" w:rsidRDefault="005651CE">
            <w:pPr>
              <w:spacing w:after="0" w:line="240" w:lineRule="auto"/>
              <w:jc w:val="center"/>
            </w:pPr>
            <w:r>
              <w:rPr>
                <w:b/>
                <w:color w:val="FFFFFF"/>
                <w:sz w:val="18"/>
              </w:rPr>
              <w:t>Acknowledged by broker</w:t>
            </w:r>
          </w:p>
        </w:tc>
        <w:tc>
          <w:tcPr>
            <w:tcW w:w="1569"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7EB297DB" w14:textId="77777777" w:rsidR="00D4569E" w:rsidRDefault="005651CE">
            <w:pPr>
              <w:spacing w:after="0" w:line="240" w:lineRule="auto"/>
              <w:jc w:val="center"/>
            </w:pPr>
            <w:r>
              <w:rPr>
                <w:b/>
                <w:color w:val="FFFFFF"/>
                <w:sz w:val="18"/>
              </w:rPr>
              <w:t>Received by subscriber</w:t>
            </w:r>
          </w:p>
        </w:tc>
        <w:tc>
          <w:tcPr>
            <w:tcW w:w="1569"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478984F" w14:textId="77777777" w:rsidR="00D4569E" w:rsidRDefault="005651CE">
            <w:pPr>
              <w:spacing w:after="0" w:line="240" w:lineRule="auto"/>
              <w:jc w:val="center"/>
            </w:pPr>
            <w:r>
              <w:rPr>
                <w:b/>
                <w:color w:val="FFFFFF"/>
                <w:sz w:val="18"/>
              </w:rPr>
              <w:t>Rows in energy_live</w:t>
            </w:r>
          </w:p>
        </w:tc>
        <w:tc>
          <w:tcPr>
            <w:tcW w:w="235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4177C9F8" w14:textId="77777777" w:rsidR="00D4569E" w:rsidRDefault="005651CE">
            <w:pPr>
              <w:spacing w:after="0" w:line="240" w:lineRule="auto"/>
              <w:jc w:val="center"/>
            </w:pPr>
            <w:r>
              <w:rPr>
                <w:b/>
                <w:color w:val="FFFFFF"/>
                <w:sz w:val="18"/>
              </w:rPr>
              <w:t>Result</w:t>
            </w:r>
          </w:p>
        </w:tc>
      </w:tr>
      <w:tr w:rsidR="00D4569E" w14:paraId="009435B4" w14:textId="77777777">
        <w:trPr>
          <w:cantSplit/>
          <w:jc w:val="center"/>
        </w:trPr>
        <w:tc>
          <w:tcPr>
            <w:tcW w:w="7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4653FD6" w14:textId="77777777" w:rsidR="00D4569E" w:rsidRDefault="005651CE">
            <w:pPr>
              <w:spacing w:after="0" w:line="240" w:lineRule="auto"/>
            </w:pPr>
            <w:r>
              <w:rPr>
                <w:sz w:val="17"/>
              </w:rPr>
              <w:t>1</w:t>
            </w:r>
          </w:p>
        </w:tc>
        <w:tc>
          <w:tcPr>
            <w:tcW w:w="156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B4EC391" w14:textId="77777777" w:rsidR="00D4569E" w:rsidRDefault="005651CE">
            <w:pPr>
              <w:spacing w:after="0" w:line="240" w:lineRule="auto"/>
            </w:pPr>
            <w:r>
              <w:rPr>
                <w:sz w:val="17"/>
              </w:rPr>
              <w:t>2,000</w:t>
            </w:r>
          </w:p>
        </w:tc>
        <w:tc>
          <w:tcPr>
            <w:tcW w:w="156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7B16ED1" w14:textId="77777777" w:rsidR="00D4569E" w:rsidRDefault="005651CE">
            <w:pPr>
              <w:spacing w:after="0" w:line="240" w:lineRule="auto"/>
            </w:pPr>
            <w:r>
              <w:rPr>
                <w:sz w:val="17"/>
              </w:rPr>
              <w:t>2,000</w:t>
            </w:r>
          </w:p>
        </w:tc>
        <w:tc>
          <w:tcPr>
            <w:tcW w:w="156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CF4F2EF" w14:textId="77777777" w:rsidR="00D4569E" w:rsidRDefault="005651CE">
            <w:pPr>
              <w:spacing w:after="0" w:line="240" w:lineRule="auto"/>
            </w:pPr>
            <w:r>
              <w:rPr>
                <w:sz w:val="17"/>
              </w:rPr>
              <w:t>1,238</w:t>
            </w:r>
          </w:p>
        </w:tc>
        <w:tc>
          <w:tcPr>
            <w:tcW w:w="156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C189EB5" w14:textId="77777777" w:rsidR="00D4569E" w:rsidRDefault="005651CE">
            <w:pPr>
              <w:spacing w:after="0" w:line="240" w:lineRule="auto"/>
            </w:pPr>
            <w:r>
              <w:rPr>
                <w:sz w:val="17"/>
              </w:rPr>
              <w:t>1,238</w:t>
            </w:r>
          </w:p>
        </w:tc>
        <w:tc>
          <w:tcPr>
            <w:tcW w:w="235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78D3E19" w14:textId="77777777" w:rsidR="00D4569E" w:rsidRDefault="005651CE">
            <w:pPr>
              <w:spacing w:after="0" w:line="240" w:lineRule="auto"/>
            </w:pPr>
            <w:r>
              <w:rPr>
                <w:sz w:val="17"/>
              </w:rPr>
              <w:t>762 short: fault</w:t>
            </w:r>
          </w:p>
        </w:tc>
      </w:tr>
      <w:tr w:rsidR="00D4569E" w14:paraId="5FBAC4E3" w14:textId="77777777">
        <w:trPr>
          <w:cantSplit/>
          <w:jc w:val="center"/>
        </w:trPr>
        <w:tc>
          <w:tcPr>
            <w:tcW w:w="7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0DCEE2A" w14:textId="77777777" w:rsidR="00D4569E" w:rsidRDefault="005651CE">
            <w:pPr>
              <w:spacing w:after="0" w:line="240" w:lineRule="auto"/>
            </w:pPr>
            <w:r>
              <w:rPr>
                <w:sz w:val="17"/>
              </w:rPr>
              <w:t>2</w:t>
            </w:r>
          </w:p>
        </w:tc>
        <w:tc>
          <w:tcPr>
            <w:tcW w:w="156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6A9AECE" w14:textId="77777777" w:rsidR="00D4569E" w:rsidRDefault="005651CE">
            <w:pPr>
              <w:spacing w:after="0" w:line="240" w:lineRule="auto"/>
            </w:pPr>
            <w:r>
              <w:rPr>
                <w:sz w:val="17"/>
              </w:rPr>
              <w:t>2,000</w:t>
            </w:r>
          </w:p>
        </w:tc>
        <w:tc>
          <w:tcPr>
            <w:tcW w:w="156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6A3E934" w14:textId="77777777" w:rsidR="00D4569E" w:rsidRDefault="005651CE">
            <w:pPr>
              <w:spacing w:after="0" w:line="240" w:lineRule="auto"/>
            </w:pPr>
            <w:r>
              <w:rPr>
                <w:sz w:val="17"/>
              </w:rPr>
              <w:t>2,000</w:t>
            </w:r>
          </w:p>
        </w:tc>
        <w:tc>
          <w:tcPr>
            <w:tcW w:w="156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9365DF7" w14:textId="77777777" w:rsidR="00D4569E" w:rsidRDefault="005651CE">
            <w:pPr>
              <w:spacing w:after="0" w:line="240" w:lineRule="auto"/>
            </w:pPr>
            <w:r>
              <w:rPr>
                <w:sz w:val="17"/>
              </w:rPr>
              <w:t>2,000</w:t>
            </w:r>
          </w:p>
        </w:tc>
        <w:tc>
          <w:tcPr>
            <w:tcW w:w="156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5BF79C4" w14:textId="77777777" w:rsidR="00D4569E" w:rsidRDefault="005651CE">
            <w:pPr>
              <w:spacing w:after="0" w:line="240" w:lineRule="auto"/>
            </w:pPr>
            <w:r>
              <w:rPr>
                <w:sz w:val="17"/>
              </w:rPr>
              <w:t>4,000</w:t>
            </w:r>
          </w:p>
        </w:tc>
        <w:tc>
          <w:tcPr>
            <w:tcW w:w="235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DAF0E0D" w14:textId="77777777" w:rsidR="00D4569E" w:rsidRDefault="005651CE">
            <w:pPr>
              <w:spacing w:after="0" w:line="240" w:lineRule="auto"/>
            </w:pPr>
            <w:r>
              <w:rPr>
                <w:sz w:val="17"/>
              </w:rPr>
              <w:t>2,000 too many: fault</w:t>
            </w:r>
          </w:p>
        </w:tc>
      </w:tr>
      <w:tr w:rsidR="00D4569E" w14:paraId="1BEFB5AC" w14:textId="77777777">
        <w:trPr>
          <w:cantSplit/>
          <w:jc w:val="center"/>
        </w:trPr>
        <w:tc>
          <w:tcPr>
            <w:tcW w:w="7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B203333" w14:textId="77777777" w:rsidR="00D4569E" w:rsidRDefault="005651CE">
            <w:pPr>
              <w:spacing w:after="0" w:line="240" w:lineRule="auto"/>
            </w:pPr>
            <w:r>
              <w:rPr>
                <w:sz w:val="17"/>
              </w:rPr>
              <w:t>Final</w:t>
            </w:r>
          </w:p>
        </w:tc>
        <w:tc>
          <w:tcPr>
            <w:tcW w:w="156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D58F33C" w14:textId="77777777" w:rsidR="00D4569E" w:rsidRPr="00E61031" w:rsidRDefault="005651CE">
            <w:pPr>
              <w:spacing w:after="0" w:line="240" w:lineRule="auto"/>
            </w:pPr>
            <w:r w:rsidRPr="00E61031">
              <w:rPr>
                <w:sz w:val="17"/>
              </w:rPr>
              <w:t>2,000</w:t>
            </w:r>
          </w:p>
        </w:tc>
        <w:tc>
          <w:tcPr>
            <w:tcW w:w="156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878181F" w14:textId="77777777" w:rsidR="00D4569E" w:rsidRPr="00E61031" w:rsidRDefault="005651CE">
            <w:pPr>
              <w:spacing w:after="0" w:line="240" w:lineRule="auto"/>
            </w:pPr>
            <w:r w:rsidRPr="00E61031">
              <w:rPr>
                <w:sz w:val="17"/>
              </w:rPr>
              <w:t>2,000</w:t>
            </w:r>
          </w:p>
        </w:tc>
        <w:tc>
          <w:tcPr>
            <w:tcW w:w="156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2421023" w14:textId="77777777" w:rsidR="00D4569E" w:rsidRPr="00E61031" w:rsidRDefault="005651CE">
            <w:pPr>
              <w:spacing w:after="0" w:line="240" w:lineRule="auto"/>
            </w:pPr>
            <w:r w:rsidRPr="00E61031">
              <w:rPr>
                <w:sz w:val="17"/>
              </w:rPr>
              <w:t>2,000</w:t>
            </w:r>
          </w:p>
        </w:tc>
        <w:tc>
          <w:tcPr>
            <w:tcW w:w="156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B71F55E" w14:textId="77777777" w:rsidR="00D4569E" w:rsidRPr="00E61031" w:rsidRDefault="005651CE">
            <w:pPr>
              <w:spacing w:after="0" w:line="240" w:lineRule="auto"/>
            </w:pPr>
            <w:r w:rsidRPr="00E61031">
              <w:rPr>
                <w:sz w:val="17"/>
              </w:rPr>
              <w:t>2,000</w:t>
            </w:r>
          </w:p>
        </w:tc>
        <w:tc>
          <w:tcPr>
            <w:tcW w:w="235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DDEEB24" w14:textId="77777777" w:rsidR="00D4569E" w:rsidRPr="00E61031" w:rsidRDefault="005651CE">
            <w:pPr>
              <w:spacing w:after="0" w:line="240" w:lineRule="auto"/>
            </w:pPr>
            <w:r w:rsidRPr="00E61031">
              <w:rPr>
                <w:sz w:val="17"/>
              </w:rPr>
              <w:t>record</w:t>
            </w:r>
          </w:p>
        </w:tc>
      </w:tr>
    </w:tbl>
    <w:p w14:paraId="5619490C" w14:textId="77777777" w:rsidR="00D4569E" w:rsidRDefault="00D4569E">
      <w:pPr>
        <w:spacing w:after="40"/>
      </w:pPr>
    </w:p>
    <w:p w14:paraId="231428BA" w14:textId="77777777" w:rsidR="00D4569E" w:rsidRDefault="005651CE">
      <w:pPr>
        <w:pStyle w:val="Heading3"/>
      </w:pPr>
      <w:r>
        <w:t>Investigation of run 1</w:t>
      </w:r>
    </w:p>
    <w:p w14:paraId="576B3977" w14:textId="77777777" w:rsidR="00D4569E" w:rsidRDefault="005651CE">
      <w:r>
        <w:t xml:space="preserve">The broker acknowledged all 2,000 messages (QoS 1), so the publisher side was complete. The subscriber received only 1,238, with </w:t>
      </w:r>
      <w:r>
        <w:rPr>
          <w:b/>
        </w:rPr>
        <w:t>0 redelivered</w:t>
      </w:r>
      <w:r>
        <w:t xml:space="preserve"> and </w:t>
      </w:r>
      <w:r>
        <w:rPr>
          <w:b/>
        </w:rPr>
        <w:t>0 failed inserts</w:t>
      </w:r>
      <w:r>
        <w:t xml:space="preserve">, so the 762 missing messages were neither parsing errors nor failed inserts: they were lost between the broker and the subscriber. The first version inserted and committed each row inside the MQTT callback, which is slow compared with the publisher, which sent at full speed. The broker keeps only a limited queue of undelivered messages for a slow subscriber, and messages beyond it are dropped. The EMQX metrics (dropped messages, queue full) </w:t>
      </w:r>
    </w:p>
    <w:p w14:paraId="47887886" w14:textId="77777777" w:rsidR="00D4569E" w:rsidRDefault="005651CE">
      <w:pPr>
        <w:pStyle w:val="Heading3"/>
      </w:pPr>
      <w:r>
        <w:lastRenderedPageBreak/>
        <w:t>Investigation of run 2 and the correction</w:t>
      </w:r>
    </w:p>
    <w:p w14:paraId="598494E7" w14:textId="77777777" w:rsidR="00D4569E" w:rsidRDefault="005651CE">
      <w:r>
        <w:t xml:space="preserve">After changing the subscriber, all 2,000 messages were received, but </w:t>
      </w:r>
      <w:r>
        <w:rPr>
          <w:rFonts w:ascii="Consolas" w:eastAsia="Consolas" w:hAnsi="Consolas"/>
          <w:sz w:val="19"/>
        </w:rPr>
        <w:t>energy_live</w:t>
      </w:r>
      <w:r>
        <w:t xml:space="preserve"> held </w:t>
      </w:r>
      <w:r>
        <w:rPr>
          <w:b/>
        </w:rPr>
        <w:t>4,000 rows</w:t>
      </w:r>
      <w:r>
        <w:t xml:space="preserve">, twice the target and more than the number received, which one subscriber cannot produce. Rows must therefore have been inserted twice: </w:t>
      </w:r>
      <w:r w:rsidR="00110080" w:rsidRPr="00110080">
        <w:t>After changing the subscriber, all 2,000 messages were received, but energy_live held 4,000 rows. Because the subscriber’s received count was 2,000, it could not have produced 4,000 rows from one run. The 4,000 rows contain 1,994 distinct meter IDs at a single event_time, so every record appears twice. The subscriber log showed energy_live already held 2,000 rows when the run started: it had not been emptied after the earlier run. The pilot was repeated after TRUNCATE energy_live was confirmed to return 0 rows, and all four counts equalled 2,000</w:t>
      </w:r>
      <w:r>
        <w:t xml:space="preserve">. The correction was to make the subscriber callback only put the message on an in-memory queue, with one worker thread inserting in batches and committing, to stop any other subscriber process, to empty </w:t>
      </w:r>
      <w:r>
        <w:rPr>
          <w:rFonts w:ascii="Consolas" w:eastAsia="Consolas" w:hAnsi="Consolas"/>
          <w:sz w:val="19"/>
        </w:rPr>
        <w:t>energy_live</w:t>
      </w:r>
      <w:r>
        <w:t xml:space="preserve"> with </w:t>
      </w:r>
      <w:r>
        <w:rPr>
          <w:rFonts w:ascii="Consolas" w:eastAsia="Consolas" w:hAnsi="Consolas"/>
          <w:sz w:val="19"/>
        </w:rPr>
        <w:t>TRUNCATE</w:t>
      </w:r>
      <w:r>
        <w:t>, and to report the counts only after the queue is empty and the last batch is committed. The pilot was then repeated (final row of the table).</w:t>
      </w:r>
    </w:p>
    <w:p w14:paraId="4E515528" w14:textId="77777777" w:rsidR="00D4569E" w:rsidRDefault="005651CE">
      <w:pPr>
        <w:keepNext/>
        <w:spacing w:before="160" w:after="40"/>
        <w:jc w:val="center"/>
      </w:pPr>
      <w:r>
        <w:rPr>
          <w:noProof/>
        </w:rPr>
        <w:drawing>
          <wp:inline distT="0" distB="0" distL="0" distR="0" wp14:anchorId="1D862820" wp14:editId="3EBE25F9">
            <wp:extent cx="5760000" cy="31571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lot_run1_subscriber_1238.png"/>
                    <pic:cNvPicPr/>
                  </pic:nvPicPr>
                  <pic:blipFill>
                    <a:blip r:embed="rId22"/>
                    <a:stretch>
                      <a:fillRect/>
                    </a:stretch>
                  </pic:blipFill>
                  <pic:spPr>
                    <a:xfrm>
                      <a:off x="0" y="0"/>
                      <a:ext cx="5760000" cy="3157136"/>
                    </a:xfrm>
                    <a:prstGeom prst="rect">
                      <a:avLst/>
                    </a:prstGeom>
                  </pic:spPr>
                </pic:pic>
              </a:graphicData>
            </a:graphic>
          </wp:inline>
        </w:drawing>
      </w:r>
    </w:p>
    <w:p w14:paraId="213CC74F" w14:textId="77777777" w:rsidR="00D4569E" w:rsidRDefault="005651CE">
      <w:pPr>
        <w:spacing w:before="40" w:after="240"/>
        <w:jc w:val="center"/>
      </w:pPr>
      <w:r>
        <w:rPr>
          <w:b/>
          <w:color w:val="1E293B"/>
          <w:sz w:val="19"/>
        </w:rPr>
        <w:t xml:space="preserve">Figure 1.3-1: </w:t>
      </w:r>
      <w:r>
        <w:rPr>
          <w:i/>
          <w:color w:val="475569"/>
          <w:sz w:val="19"/>
        </w:rPr>
        <w:t>Run 1: subscriber summary after the first pilot: 1,238 received, 0 redelivered, 1,238 inserted, 0 failed</w:t>
      </w:r>
    </w:p>
    <w:p w14:paraId="33B6EB21" w14:textId="77777777" w:rsidR="00D4569E" w:rsidRDefault="005651CE">
      <w:pPr>
        <w:keepNext/>
        <w:spacing w:before="160" w:after="40"/>
        <w:jc w:val="center"/>
      </w:pPr>
      <w:r>
        <w:rPr>
          <w:noProof/>
        </w:rPr>
        <w:drawing>
          <wp:inline distT="0" distB="0" distL="0" distR="0" wp14:anchorId="1FC38CD6" wp14:editId="2BFEBD3E">
            <wp:extent cx="5760000" cy="30921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lot_publisher_2000.png"/>
                    <pic:cNvPicPr/>
                  </pic:nvPicPr>
                  <pic:blipFill>
                    <a:blip r:embed="rId23"/>
                    <a:stretch>
                      <a:fillRect/>
                    </a:stretch>
                  </pic:blipFill>
                  <pic:spPr>
                    <a:xfrm>
                      <a:off x="0" y="0"/>
                      <a:ext cx="5760000" cy="3092163"/>
                    </a:xfrm>
                    <a:prstGeom prst="rect">
                      <a:avLst/>
                    </a:prstGeom>
                  </pic:spPr>
                </pic:pic>
              </a:graphicData>
            </a:graphic>
          </wp:inline>
        </w:drawing>
      </w:r>
    </w:p>
    <w:p w14:paraId="0B672B21" w14:textId="77777777" w:rsidR="00D4569E" w:rsidRDefault="005651CE">
      <w:pPr>
        <w:spacing w:before="40" w:after="240"/>
        <w:jc w:val="center"/>
      </w:pPr>
      <w:r>
        <w:rPr>
          <w:b/>
          <w:color w:val="1E293B"/>
          <w:sz w:val="19"/>
        </w:rPr>
        <w:t xml:space="preserve">Figure 1.3-2: </w:t>
      </w:r>
      <w:r>
        <w:rPr>
          <w:i/>
          <w:color w:val="475569"/>
          <w:sz w:val="19"/>
        </w:rPr>
        <w:t>Publisher completion: 2,000 dictionaries generated and 2,000 messages acknowledged (QoS 1 PUBACK)</w:t>
      </w:r>
    </w:p>
    <w:p w14:paraId="0FEE582C" w14:textId="77777777" w:rsidR="00D4569E" w:rsidRDefault="005651CE">
      <w:pPr>
        <w:keepNext/>
        <w:spacing w:before="160" w:after="40"/>
        <w:jc w:val="center"/>
      </w:pPr>
      <w:r>
        <w:rPr>
          <w:noProof/>
        </w:rPr>
        <w:lastRenderedPageBreak/>
        <w:drawing>
          <wp:inline distT="0" distB="0" distL="0" distR="0" wp14:anchorId="66AEC2A5" wp14:editId="596E2CF3">
            <wp:extent cx="5760000" cy="3122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lot_run2_subscriber_progress.png"/>
                    <pic:cNvPicPr/>
                  </pic:nvPicPr>
                  <pic:blipFill>
                    <a:blip r:embed="rId24"/>
                    <a:stretch>
                      <a:fillRect/>
                    </a:stretch>
                  </pic:blipFill>
                  <pic:spPr>
                    <a:xfrm>
                      <a:off x="0" y="0"/>
                      <a:ext cx="5760000" cy="3122035"/>
                    </a:xfrm>
                    <a:prstGeom prst="rect">
                      <a:avLst/>
                    </a:prstGeom>
                  </pic:spPr>
                </pic:pic>
              </a:graphicData>
            </a:graphic>
          </wp:inline>
        </w:drawing>
      </w:r>
    </w:p>
    <w:p w14:paraId="45B958E4" w14:textId="77777777" w:rsidR="00D4569E" w:rsidRDefault="005651CE">
      <w:pPr>
        <w:spacing w:before="40" w:after="240"/>
        <w:jc w:val="center"/>
      </w:pPr>
      <w:r>
        <w:rPr>
          <w:b/>
          <w:color w:val="1E293B"/>
          <w:sz w:val="19"/>
        </w:rPr>
        <w:t xml:space="preserve">Figure 1.3-3: </w:t>
      </w:r>
      <w:r>
        <w:rPr>
          <w:i/>
          <w:color w:val="475569"/>
          <w:sz w:val="19"/>
        </w:rPr>
        <w:t>Run 2 in progress: 2,000 messages received while only 218 had been inserted at that moment</w:t>
      </w:r>
    </w:p>
    <w:p w14:paraId="7293F28D" w14:textId="77777777" w:rsidR="00D4569E" w:rsidRDefault="00A62316">
      <w:pPr>
        <w:keepNext/>
        <w:spacing w:before="160" w:after="40"/>
        <w:jc w:val="center"/>
      </w:pPr>
      <w:r>
        <w:rPr>
          <w:noProof/>
        </w:rPr>
        <w:drawing>
          <wp:inline distT="0" distB="0" distL="0" distR="0" wp14:anchorId="72BF4D87" wp14:editId="300E196C">
            <wp:extent cx="5852160" cy="3171681"/>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a:stretch>
                      <a:fillRect/>
                    </a:stretch>
                  </pic:blipFill>
                  <pic:spPr>
                    <a:xfrm>
                      <a:off x="0" y="0"/>
                      <a:ext cx="5976620" cy="3239135"/>
                    </a:xfrm>
                    <a:prstGeom prst="rect">
                      <a:avLst/>
                    </a:prstGeom>
                  </pic:spPr>
                </pic:pic>
              </a:graphicData>
            </a:graphic>
          </wp:inline>
        </w:drawing>
      </w:r>
    </w:p>
    <w:p w14:paraId="30CCEF41" w14:textId="77777777" w:rsidR="00D4569E" w:rsidRDefault="005651CE">
      <w:pPr>
        <w:spacing w:before="40" w:after="240"/>
        <w:jc w:val="center"/>
      </w:pPr>
      <w:r>
        <w:rPr>
          <w:b/>
          <w:color w:val="1E293B"/>
          <w:sz w:val="19"/>
        </w:rPr>
        <w:t xml:space="preserve">Figure 1.3-4: </w:t>
      </w:r>
      <w:r>
        <w:rPr>
          <w:i/>
          <w:color w:val="475569"/>
          <w:sz w:val="19"/>
        </w:rPr>
        <w:t>Subscriber started first: connected, subscribed and energy_live empty</w:t>
      </w:r>
    </w:p>
    <w:p w14:paraId="410356F9" w14:textId="77777777" w:rsidR="00D4569E" w:rsidRDefault="00A62316">
      <w:pPr>
        <w:keepNext/>
        <w:spacing w:before="160" w:after="40"/>
        <w:jc w:val="center"/>
      </w:pPr>
      <w:r>
        <w:rPr>
          <w:noProof/>
        </w:rPr>
        <w:lastRenderedPageBreak/>
        <w:drawing>
          <wp:inline distT="0" distB="0" distL="0" distR="0" wp14:anchorId="27F214EF" wp14:editId="0D19E05B">
            <wp:extent cx="5852160" cy="3141836"/>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a:stretch>
                      <a:fillRect/>
                    </a:stretch>
                  </pic:blipFill>
                  <pic:spPr>
                    <a:xfrm>
                      <a:off x="0" y="0"/>
                      <a:ext cx="5976620" cy="3208655"/>
                    </a:xfrm>
                    <a:prstGeom prst="rect">
                      <a:avLst/>
                    </a:prstGeom>
                  </pic:spPr>
                </pic:pic>
              </a:graphicData>
            </a:graphic>
          </wp:inline>
        </w:drawing>
      </w:r>
    </w:p>
    <w:p w14:paraId="382C5770" w14:textId="77777777" w:rsidR="00D4569E" w:rsidRDefault="005651CE">
      <w:pPr>
        <w:spacing w:before="40" w:after="240"/>
        <w:jc w:val="center"/>
      </w:pPr>
      <w:r>
        <w:rPr>
          <w:b/>
          <w:color w:val="1E293B"/>
          <w:sz w:val="19"/>
        </w:rPr>
        <w:t xml:space="preserve">Figure 1.3-5: </w:t>
      </w:r>
      <w:r>
        <w:rPr>
          <w:i/>
          <w:color w:val="475569"/>
          <w:sz w:val="19"/>
        </w:rPr>
        <w:t>Publisher started</w:t>
      </w:r>
    </w:p>
    <w:p w14:paraId="18233A62" w14:textId="77777777" w:rsidR="00D4569E" w:rsidRDefault="00213B4D">
      <w:pPr>
        <w:keepNext/>
        <w:spacing w:before="160" w:after="40"/>
        <w:jc w:val="center"/>
      </w:pPr>
      <w:r>
        <w:rPr>
          <w:noProof/>
        </w:rPr>
        <w:drawing>
          <wp:inline distT="0" distB="0" distL="0" distR="0" wp14:anchorId="34C0BA22" wp14:editId="60B1713B">
            <wp:extent cx="5852160" cy="3204014"/>
            <wp:effectExtent l="0" t="0" r="5080" b="444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25"/>
                    <a:stretch>
                      <a:fillRect/>
                    </a:stretch>
                  </pic:blipFill>
                  <pic:spPr>
                    <a:xfrm>
                      <a:off x="0" y="0"/>
                      <a:ext cx="5976620" cy="3272155"/>
                    </a:xfrm>
                    <a:prstGeom prst="rect">
                      <a:avLst/>
                    </a:prstGeom>
                  </pic:spPr>
                </pic:pic>
              </a:graphicData>
            </a:graphic>
          </wp:inline>
        </w:drawing>
      </w:r>
    </w:p>
    <w:p w14:paraId="1A837B26" w14:textId="77777777" w:rsidR="00D4569E" w:rsidRDefault="005651CE">
      <w:pPr>
        <w:spacing w:before="40" w:after="240"/>
        <w:jc w:val="center"/>
      </w:pPr>
      <w:r>
        <w:rPr>
          <w:b/>
          <w:color w:val="1E293B"/>
          <w:sz w:val="19"/>
        </w:rPr>
        <w:t xml:space="preserve">Figure 1.3-6: </w:t>
      </w:r>
      <w:r>
        <w:rPr>
          <w:i/>
          <w:color w:val="475569"/>
          <w:sz w:val="19"/>
        </w:rPr>
        <w:t>Final run, publisher side: generated and acknowledged counts</w:t>
      </w:r>
    </w:p>
    <w:p w14:paraId="41182776" w14:textId="77777777" w:rsidR="00D4569E" w:rsidRDefault="00213B4D">
      <w:pPr>
        <w:keepNext/>
        <w:spacing w:before="160" w:after="40"/>
        <w:jc w:val="center"/>
      </w:pPr>
      <w:r>
        <w:rPr>
          <w:noProof/>
        </w:rPr>
        <w:lastRenderedPageBreak/>
        <w:drawing>
          <wp:inline distT="0" distB="0" distL="0" distR="0" wp14:anchorId="1251DE32" wp14:editId="69C5DE02">
            <wp:extent cx="5852160" cy="3184117"/>
            <wp:effectExtent l="0" t="0" r="5080" b="571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26"/>
                    <a:stretch>
                      <a:fillRect/>
                    </a:stretch>
                  </pic:blipFill>
                  <pic:spPr>
                    <a:xfrm>
                      <a:off x="0" y="0"/>
                      <a:ext cx="5976620" cy="3251835"/>
                    </a:xfrm>
                    <a:prstGeom prst="rect">
                      <a:avLst/>
                    </a:prstGeom>
                  </pic:spPr>
                </pic:pic>
              </a:graphicData>
            </a:graphic>
          </wp:inline>
        </w:drawing>
      </w:r>
    </w:p>
    <w:p w14:paraId="56AEBEB8" w14:textId="77777777" w:rsidR="00D4569E" w:rsidRDefault="005651CE">
      <w:pPr>
        <w:spacing w:before="40" w:after="240"/>
        <w:jc w:val="center"/>
      </w:pPr>
      <w:r>
        <w:rPr>
          <w:b/>
          <w:color w:val="1E293B"/>
          <w:sz w:val="19"/>
        </w:rPr>
        <w:t xml:space="preserve">Figure 1.3-7: </w:t>
      </w:r>
      <w:r>
        <w:rPr>
          <w:i/>
          <w:color w:val="475569"/>
          <w:sz w:val="19"/>
        </w:rPr>
        <w:t>Final run, subscriber side: received count and the committed row count of energy_live</w:t>
      </w:r>
    </w:p>
    <w:p w14:paraId="08D7856B" w14:textId="77777777" w:rsidR="00D4569E" w:rsidRDefault="00A62316">
      <w:pPr>
        <w:keepNext/>
        <w:spacing w:before="160" w:after="40"/>
        <w:jc w:val="center"/>
      </w:pPr>
      <w:r>
        <w:rPr>
          <w:noProof/>
        </w:rPr>
        <w:drawing>
          <wp:inline distT="0" distB="0" distL="0" distR="0" wp14:anchorId="66E2D541" wp14:editId="271C1959">
            <wp:extent cx="5852160" cy="3286710"/>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7"/>
                    <a:stretch>
                      <a:fillRect/>
                    </a:stretch>
                  </pic:blipFill>
                  <pic:spPr>
                    <a:xfrm>
                      <a:off x="0" y="0"/>
                      <a:ext cx="5976620" cy="3356610"/>
                    </a:xfrm>
                    <a:prstGeom prst="rect">
                      <a:avLst/>
                    </a:prstGeom>
                  </pic:spPr>
                </pic:pic>
              </a:graphicData>
            </a:graphic>
          </wp:inline>
        </w:drawing>
      </w:r>
    </w:p>
    <w:p w14:paraId="4F2614EA" w14:textId="77777777" w:rsidR="00D4569E" w:rsidRDefault="005651CE">
      <w:pPr>
        <w:spacing w:before="40" w:after="240"/>
        <w:jc w:val="center"/>
      </w:pPr>
      <w:r>
        <w:rPr>
          <w:b/>
          <w:color w:val="1E293B"/>
          <w:sz w:val="19"/>
        </w:rPr>
        <w:t xml:space="preserve">Figure 1.3-8: </w:t>
      </w:r>
      <w:r>
        <w:rPr>
          <w:i/>
          <w:color w:val="475569"/>
          <w:sz w:val="19"/>
        </w:rPr>
        <w:t>Sample rows stored in energy_live</w:t>
      </w:r>
    </w:p>
    <w:p w14:paraId="02FD33F2" w14:textId="77777777" w:rsidR="00D4569E" w:rsidRDefault="005651CE">
      <w:pPr>
        <w:pStyle w:val="Heading1"/>
        <w:pageBreakBefore/>
      </w:pPr>
      <w:bookmarkStart w:id="4" w:name="_Toc242943259"/>
      <w:r>
        <w:lastRenderedPageBreak/>
        <w:t>2 Capture and prepare the historical dataset</w:t>
      </w:r>
      <w:bookmarkEnd w:id="4"/>
    </w:p>
    <w:p w14:paraId="46BE83B6" w14:textId="77777777" w:rsidR="00D4569E" w:rsidRDefault="005651CE">
      <w:pPr>
        <w:pStyle w:val="Heading2"/>
      </w:pPr>
      <w:bookmarkStart w:id="5" w:name="_Toc242943260"/>
      <w:r>
        <w:t>2.1 Capture and load the complete stream</w:t>
      </w:r>
      <w:bookmarkEnd w:id="5"/>
    </w:p>
    <w:p w14:paraId="15CFAAD3" w14:textId="77777777" w:rsidR="00D4569E" w:rsidRDefault="005651CE">
      <w:r>
        <w:rPr>
          <w:rFonts w:ascii="Consolas" w:eastAsia="Consolas" w:hAnsi="Consolas"/>
          <w:sz w:val="19"/>
        </w:rPr>
        <w:t>dataset_info()</w:t>
      </w:r>
      <w:r>
        <w:t xml:space="preserve"> was called from the loader program and its expected counts were recorded: </w:t>
      </w:r>
      <w:r>
        <w:rPr>
          <w:b/>
        </w:rPr>
        <w:t>10,752,000 planned readings</w:t>
      </w:r>
      <w:r>
        <w:t xml:space="preserve"> (4,000 meters x 28 days x 96 intervals) and </w:t>
      </w:r>
      <w:r>
        <w:rPr>
          <w:b/>
        </w:rPr>
        <w:t>10,696,848 emitted readings</w:t>
      </w:r>
      <w:r>
        <w:t xml:space="preserve"> including duplicates. A fresh </w:t>
      </w:r>
      <w:r>
        <w:rPr>
          <w:rFonts w:ascii="Consolas" w:eastAsia="Consolas" w:hAnsi="Consolas"/>
          <w:sz w:val="19"/>
        </w:rPr>
        <w:t>iter_readings()</w:t>
      </w:r>
      <w:r>
        <w:t xml:space="preserve"> iterator covers 4,000 meters every 15 minutes from 00:00 on 1 September to 00:00 on 29 September 2026 (exclusive). </w:t>
      </w:r>
      <w:r>
        <w:rPr>
          <w:rFonts w:ascii="Consolas" w:eastAsia="Consolas" w:hAnsi="Consolas"/>
          <w:sz w:val="19"/>
        </w:rPr>
        <w:t>load_full.py</w:t>
      </w:r>
      <w:r>
        <w:t xml:space="preserve"> consumes the iterator progressively in batches, prints progress and writes </w:t>
      </w:r>
      <w:r>
        <w:rPr>
          <w:rFonts w:ascii="Consolas" w:eastAsia="Consolas" w:hAnsi="Consolas"/>
          <w:sz w:val="19"/>
        </w:rPr>
        <w:t>load_log.csv</w:t>
      </w:r>
      <w:r>
        <w:t xml:space="preserve">; it never holds the dataset in memory. The chosen route is, and all emitted rows, including duplicates, were loaded into the initially empty </w:t>
      </w:r>
      <w:r>
        <w:rPr>
          <w:rFonts w:ascii="Consolas" w:eastAsia="Consolas" w:hAnsi="Consolas"/>
          <w:sz w:val="19"/>
        </w:rPr>
        <w:t>energy_readings</w:t>
      </w:r>
      <w:r>
        <w:t xml:space="preserve">. The pilot rows stay in </w:t>
      </w:r>
      <w:r>
        <w:rPr>
          <w:rFonts w:ascii="Consolas" w:eastAsia="Consolas" w:hAnsi="Consolas"/>
          <w:sz w:val="19"/>
        </w:rPr>
        <w:t>energy_live</w:t>
      </w:r>
      <w:r>
        <w:t>.</w:t>
      </w:r>
    </w:p>
    <w:p w14:paraId="5AD912A1" w14:textId="77777777" w:rsidR="00D4569E" w:rsidRDefault="005651CE">
      <w:pPr>
        <w:keepNext/>
        <w:spacing w:after="60"/>
      </w:pPr>
      <w:r>
        <w:t>The three counts must agree before cleaning.</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706"/>
        <w:gridCol w:w="1882"/>
        <w:gridCol w:w="2823"/>
      </w:tblGrid>
      <w:tr w:rsidR="00D4569E" w14:paraId="4AB63142" w14:textId="77777777">
        <w:trPr>
          <w:cantSplit/>
          <w:tblHeader/>
          <w:jc w:val="center"/>
        </w:trPr>
        <w:tc>
          <w:tcPr>
            <w:tcW w:w="470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4AC8A3F" w14:textId="77777777" w:rsidR="00D4569E" w:rsidRDefault="005651CE">
            <w:pPr>
              <w:spacing w:after="0" w:line="240" w:lineRule="auto"/>
              <w:jc w:val="center"/>
            </w:pPr>
            <w:r>
              <w:rPr>
                <w:b/>
                <w:color w:val="FFFFFF"/>
                <w:sz w:val="18"/>
              </w:rPr>
              <w:t>Check</w:t>
            </w:r>
          </w:p>
        </w:tc>
        <w:tc>
          <w:tcPr>
            <w:tcW w:w="1882"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7A4071F8" w14:textId="77777777" w:rsidR="00D4569E" w:rsidRDefault="005651CE">
            <w:pPr>
              <w:spacing w:after="0" w:line="240" w:lineRule="auto"/>
              <w:jc w:val="center"/>
            </w:pPr>
            <w:r>
              <w:rPr>
                <w:b/>
                <w:color w:val="FFFFFF"/>
                <w:sz w:val="18"/>
              </w:rPr>
              <w:t>Expected</w:t>
            </w:r>
          </w:p>
        </w:tc>
        <w:tc>
          <w:tcPr>
            <w:tcW w:w="282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5612431" w14:textId="77777777" w:rsidR="00D4569E" w:rsidRDefault="005651CE">
            <w:pPr>
              <w:spacing w:after="0" w:line="240" w:lineRule="auto"/>
              <w:jc w:val="center"/>
            </w:pPr>
            <w:r>
              <w:rPr>
                <w:b/>
                <w:color w:val="FFFFFF"/>
                <w:sz w:val="18"/>
              </w:rPr>
              <w:t>Measured</w:t>
            </w:r>
          </w:p>
        </w:tc>
      </w:tr>
      <w:tr w:rsidR="00D4569E" w14:paraId="50C35139" w14:textId="77777777">
        <w:trPr>
          <w:cantSplit/>
          <w:jc w:val="center"/>
        </w:trPr>
        <w:tc>
          <w:tcPr>
            <w:tcW w:w="47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A8C996D" w14:textId="77777777" w:rsidR="00D4569E" w:rsidRDefault="005651CE">
            <w:pPr>
              <w:spacing w:after="0" w:line="240" w:lineRule="auto"/>
            </w:pPr>
            <w:r>
              <w:rPr>
                <w:sz w:val="17"/>
              </w:rPr>
              <w:t>Dictionaries consumed from iter_readings()</w:t>
            </w:r>
          </w:p>
        </w:tc>
        <w:tc>
          <w:tcPr>
            <w:tcW w:w="188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EE6CC62" w14:textId="77777777" w:rsidR="00D4569E" w:rsidRDefault="005651CE">
            <w:pPr>
              <w:spacing w:after="0" w:line="240" w:lineRule="auto"/>
            </w:pPr>
            <w:r>
              <w:rPr>
                <w:sz w:val="17"/>
              </w:rPr>
              <w:t>10,696,848</w:t>
            </w:r>
          </w:p>
        </w:tc>
        <w:tc>
          <w:tcPr>
            <w:tcW w:w="282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73B80A7" w14:textId="77777777" w:rsidR="00D4569E" w:rsidRPr="009D1B28" w:rsidRDefault="005651CE">
            <w:pPr>
              <w:spacing w:after="0" w:line="240" w:lineRule="auto"/>
            </w:pPr>
            <w:r w:rsidRPr="009D1B28">
              <w:rPr>
                <w:sz w:val="17"/>
              </w:rPr>
              <w:t>10,696,848</w:t>
            </w:r>
          </w:p>
        </w:tc>
      </w:tr>
      <w:tr w:rsidR="00D4569E" w14:paraId="64C1A76D" w14:textId="77777777">
        <w:trPr>
          <w:cantSplit/>
          <w:jc w:val="center"/>
        </w:trPr>
        <w:tc>
          <w:tcPr>
            <w:tcW w:w="470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00FC747" w14:textId="77777777" w:rsidR="00D4569E" w:rsidRDefault="005651CE">
            <w:pPr>
              <w:spacing w:after="0" w:line="240" w:lineRule="auto"/>
            </w:pPr>
            <w:r>
              <w:rPr>
                <w:sz w:val="17"/>
              </w:rPr>
              <w:t>Rows committed in energy_readings</w:t>
            </w:r>
          </w:p>
        </w:tc>
        <w:tc>
          <w:tcPr>
            <w:tcW w:w="188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85CEB40" w14:textId="77777777" w:rsidR="00D4569E" w:rsidRDefault="005651CE">
            <w:pPr>
              <w:spacing w:after="0" w:line="240" w:lineRule="auto"/>
            </w:pPr>
            <w:r>
              <w:rPr>
                <w:sz w:val="17"/>
              </w:rPr>
              <w:t>10,696,848</w:t>
            </w:r>
          </w:p>
        </w:tc>
        <w:tc>
          <w:tcPr>
            <w:tcW w:w="282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FB9C4DA" w14:textId="77777777" w:rsidR="00D4569E" w:rsidRPr="009D1B28" w:rsidRDefault="005651CE">
            <w:pPr>
              <w:spacing w:after="0" w:line="240" w:lineRule="auto"/>
            </w:pPr>
            <w:r w:rsidRPr="009D1B28">
              <w:rPr>
                <w:sz w:val="17"/>
              </w:rPr>
              <w:t>10,696,848</w:t>
            </w:r>
          </w:p>
        </w:tc>
      </w:tr>
      <w:tr w:rsidR="00D4569E" w14:paraId="3BEF0A26" w14:textId="77777777">
        <w:trPr>
          <w:cantSplit/>
          <w:jc w:val="center"/>
        </w:trPr>
        <w:tc>
          <w:tcPr>
            <w:tcW w:w="47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440DE55" w14:textId="77777777" w:rsidR="00D4569E" w:rsidRDefault="005651CE">
            <w:pPr>
              <w:spacing w:after="0" w:line="240" w:lineRule="auto"/>
            </w:pPr>
            <w:r>
              <w:rPr>
                <w:sz w:val="17"/>
              </w:rPr>
              <w:t>Data rows in the CSV file (if the CSV route was used)</w:t>
            </w:r>
          </w:p>
        </w:tc>
        <w:tc>
          <w:tcPr>
            <w:tcW w:w="188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79E45A2" w14:textId="77777777" w:rsidR="00D4569E" w:rsidRDefault="005651CE">
            <w:pPr>
              <w:spacing w:after="0" w:line="240" w:lineRule="auto"/>
            </w:pPr>
            <w:r>
              <w:rPr>
                <w:sz w:val="17"/>
              </w:rPr>
              <w:t>10,696,848</w:t>
            </w:r>
          </w:p>
        </w:tc>
        <w:tc>
          <w:tcPr>
            <w:tcW w:w="282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DE24147" w14:textId="77777777" w:rsidR="00D4569E" w:rsidRPr="009D1B28" w:rsidRDefault="005651CE">
            <w:pPr>
              <w:spacing w:after="0" w:line="240" w:lineRule="auto"/>
            </w:pPr>
            <w:r w:rsidRPr="009D1B28">
              <w:rPr>
                <w:sz w:val="17"/>
              </w:rPr>
              <w:t>10,696,848 or not applicable</w:t>
            </w:r>
          </w:p>
        </w:tc>
      </w:tr>
    </w:tbl>
    <w:p w14:paraId="5C6526F9" w14:textId="77777777" w:rsidR="00D4569E" w:rsidRDefault="00D4569E">
      <w:pPr>
        <w:spacing w:after="40"/>
      </w:pPr>
    </w:p>
    <w:p w14:paraId="2F951020" w14:textId="77777777" w:rsidR="00D4569E" w:rsidRDefault="005651CE">
      <w:pPr>
        <w:keepNext/>
        <w:spacing w:after="60"/>
      </w:pPr>
      <w:r>
        <w:t>Timings of the chosen route only.</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6588"/>
        <w:gridCol w:w="2823"/>
      </w:tblGrid>
      <w:tr w:rsidR="00D4569E" w14:paraId="75811590" w14:textId="77777777">
        <w:trPr>
          <w:cantSplit/>
          <w:tblHeader/>
          <w:jc w:val="center"/>
        </w:trPr>
        <w:tc>
          <w:tcPr>
            <w:tcW w:w="6588"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4986429" w14:textId="77777777" w:rsidR="00D4569E" w:rsidRDefault="005651CE">
            <w:pPr>
              <w:spacing w:after="0" w:line="240" w:lineRule="auto"/>
              <w:jc w:val="center"/>
            </w:pPr>
            <w:r>
              <w:rPr>
                <w:b/>
                <w:color w:val="FFFFFF"/>
                <w:sz w:val="18"/>
              </w:rPr>
              <w:t>Time</w:t>
            </w:r>
          </w:p>
        </w:tc>
        <w:tc>
          <w:tcPr>
            <w:tcW w:w="282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54725C6" w14:textId="77777777" w:rsidR="00D4569E" w:rsidRDefault="005651CE">
            <w:pPr>
              <w:spacing w:after="0" w:line="240" w:lineRule="auto"/>
              <w:jc w:val="center"/>
            </w:pPr>
            <w:r>
              <w:rPr>
                <w:b/>
                <w:color w:val="FFFFFF"/>
                <w:sz w:val="18"/>
              </w:rPr>
              <w:t>Seconds</w:t>
            </w:r>
          </w:p>
        </w:tc>
      </w:tr>
      <w:tr w:rsidR="00D4569E" w14:paraId="4E6298BB" w14:textId="77777777">
        <w:trPr>
          <w:cantSplit/>
          <w:jc w:val="center"/>
        </w:trPr>
        <w:tc>
          <w:tcPr>
            <w:tcW w:w="658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4252015" w14:textId="77777777" w:rsidR="00D4569E" w:rsidRDefault="005651CE">
            <w:pPr>
              <w:spacing w:after="0" w:line="240" w:lineRule="auto"/>
            </w:pPr>
            <w:r>
              <w:rPr>
                <w:sz w:val="17"/>
              </w:rPr>
              <w:t>Total elapsed time, from starting generation to the final commit</w:t>
            </w:r>
          </w:p>
        </w:tc>
        <w:tc>
          <w:tcPr>
            <w:tcW w:w="282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F4CBFB0" w14:textId="77777777" w:rsidR="00D4569E" w:rsidRPr="009D1B28" w:rsidRDefault="005651CE">
            <w:pPr>
              <w:spacing w:after="0" w:line="240" w:lineRule="auto"/>
            </w:pPr>
            <w:r w:rsidRPr="009D1B28">
              <w:rPr>
                <w:sz w:val="17"/>
              </w:rPr>
              <w:t>record from load_log.csv</w:t>
            </w:r>
          </w:p>
        </w:tc>
      </w:tr>
      <w:tr w:rsidR="00D4569E" w14:paraId="4281D88A" w14:textId="77777777">
        <w:trPr>
          <w:cantSplit/>
          <w:jc w:val="center"/>
        </w:trPr>
        <w:tc>
          <w:tcPr>
            <w:tcW w:w="658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78A16F3" w14:textId="77777777" w:rsidR="00D4569E" w:rsidRDefault="005651CE">
            <w:pPr>
              <w:spacing w:after="0" w:line="240" w:lineRule="auto"/>
            </w:pPr>
            <w:r>
              <w:rPr>
                <w:sz w:val="17"/>
              </w:rPr>
              <w:t>Load time, from the first database write to the final commit</w:t>
            </w:r>
          </w:p>
        </w:tc>
        <w:tc>
          <w:tcPr>
            <w:tcW w:w="282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79F3A06" w14:textId="77777777" w:rsidR="00D4569E" w:rsidRPr="009D1B28" w:rsidRDefault="005651CE">
            <w:pPr>
              <w:spacing w:after="0" w:line="240" w:lineRule="auto"/>
            </w:pPr>
            <w:r w:rsidRPr="009D1B28">
              <w:rPr>
                <w:sz w:val="17"/>
              </w:rPr>
              <w:t>record</w:t>
            </w:r>
          </w:p>
        </w:tc>
      </w:tr>
      <w:tr w:rsidR="00D4569E" w14:paraId="03D87F58" w14:textId="77777777">
        <w:trPr>
          <w:cantSplit/>
          <w:jc w:val="center"/>
        </w:trPr>
        <w:tc>
          <w:tcPr>
            <w:tcW w:w="658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A5CF03E" w14:textId="77777777" w:rsidR="00D4569E" w:rsidRDefault="005651CE">
            <w:pPr>
              <w:spacing w:after="0" w:line="240" w:lineRule="auto"/>
            </w:pPr>
            <w:r>
              <w:rPr>
                <w:sz w:val="17"/>
              </w:rPr>
              <w:t>File generation time (CSV route only)</w:t>
            </w:r>
          </w:p>
        </w:tc>
        <w:tc>
          <w:tcPr>
            <w:tcW w:w="282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A79204A" w14:textId="77777777" w:rsidR="00D4569E" w:rsidRPr="009D1B28" w:rsidRDefault="005651CE">
            <w:pPr>
              <w:spacing w:after="0" w:line="240" w:lineRule="auto"/>
            </w:pPr>
            <w:r w:rsidRPr="009D1B28">
              <w:rPr>
                <w:sz w:val="17"/>
              </w:rPr>
              <w:t>record or not applicable</w:t>
            </w:r>
          </w:p>
        </w:tc>
      </w:tr>
    </w:tbl>
    <w:p w14:paraId="2399F8E2" w14:textId="77777777" w:rsidR="00D4569E" w:rsidRDefault="00D4569E">
      <w:pPr>
        <w:spacing w:after="40"/>
      </w:pPr>
    </w:p>
    <w:p w14:paraId="64EDCC7E" w14:textId="77777777" w:rsidR="00D4569E" w:rsidRDefault="005651CE">
      <w:pPr>
        <w:keepNext/>
        <w:spacing w:after="60"/>
      </w:pPr>
      <w:r>
        <w:t xml:space="preserve">The sizes were measured with </w:t>
      </w:r>
      <w:r>
        <w:rPr>
          <w:rFonts w:ascii="Consolas" w:eastAsia="Consolas" w:hAnsi="Consolas"/>
          <w:sz w:val="19"/>
        </w:rPr>
        <w:t>hypertable_detailed_size('energy_readings')</w:t>
      </w:r>
      <w:r>
        <w:t xml:space="preserve"> and </w:t>
      </w:r>
      <w:r>
        <w:rPr>
          <w:rFonts w:ascii="Consolas" w:eastAsia="Consolas" w:hAnsi="Consolas"/>
          <w:sz w:val="19"/>
        </w:rPr>
        <w:t>hypertable_size('energy_readings')</w:t>
      </w:r>
      <w:r>
        <w:t>.</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422"/>
        <w:gridCol w:w="5989"/>
      </w:tblGrid>
      <w:tr w:rsidR="00D4569E" w14:paraId="313329FB" w14:textId="77777777">
        <w:trPr>
          <w:cantSplit/>
          <w:tblHeader/>
          <w:jc w:val="center"/>
        </w:trPr>
        <w:tc>
          <w:tcPr>
            <w:tcW w:w="3422"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1CAE82D" w14:textId="77777777" w:rsidR="00D4569E" w:rsidRDefault="005651CE">
            <w:pPr>
              <w:spacing w:after="0" w:line="240" w:lineRule="auto"/>
              <w:jc w:val="center"/>
            </w:pPr>
            <w:r>
              <w:rPr>
                <w:b/>
                <w:color w:val="FFFFFF"/>
                <w:sz w:val="18"/>
              </w:rPr>
              <w:t>Database check</w:t>
            </w:r>
          </w:p>
        </w:tc>
        <w:tc>
          <w:tcPr>
            <w:tcW w:w="5989"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039B721" w14:textId="77777777" w:rsidR="00D4569E" w:rsidRDefault="005651CE">
            <w:pPr>
              <w:spacing w:after="0" w:line="240" w:lineRule="auto"/>
              <w:jc w:val="center"/>
            </w:pPr>
            <w:r>
              <w:rPr>
                <w:b/>
                <w:color w:val="FFFFFF"/>
                <w:sz w:val="18"/>
              </w:rPr>
              <w:t>Result</w:t>
            </w:r>
          </w:p>
        </w:tc>
      </w:tr>
      <w:tr w:rsidR="00D4569E" w14:paraId="367A9FAD" w14:textId="77777777">
        <w:trPr>
          <w:cantSplit/>
          <w:jc w:val="center"/>
        </w:trPr>
        <w:tc>
          <w:tcPr>
            <w:tcW w:w="342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2DE567B" w14:textId="77777777" w:rsidR="00D4569E" w:rsidRDefault="005651CE">
            <w:pPr>
              <w:spacing w:after="0" w:line="240" w:lineRule="auto"/>
            </w:pPr>
            <w:r>
              <w:rPr>
                <w:sz w:val="17"/>
              </w:rPr>
              <w:t>Distinct meters</w:t>
            </w:r>
          </w:p>
        </w:tc>
        <w:tc>
          <w:tcPr>
            <w:tcW w:w="598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6A86D6B" w14:textId="77777777" w:rsidR="00D4569E" w:rsidRDefault="005651CE">
            <w:pPr>
              <w:spacing w:after="0" w:line="240" w:lineRule="auto"/>
            </w:pPr>
            <w:r>
              <w:rPr>
                <w:sz w:val="17"/>
              </w:rPr>
              <w:t>4,000</w:t>
            </w:r>
          </w:p>
        </w:tc>
      </w:tr>
      <w:tr w:rsidR="00D4569E" w14:paraId="3396A160" w14:textId="77777777">
        <w:trPr>
          <w:cantSplit/>
          <w:jc w:val="center"/>
        </w:trPr>
        <w:tc>
          <w:tcPr>
            <w:tcW w:w="342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94C88CA" w14:textId="77777777" w:rsidR="00D4569E" w:rsidRDefault="005651CE">
            <w:pPr>
              <w:spacing w:after="0" w:line="240" w:lineRule="auto"/>
            </w:pPr>
            <w:r>
              <w:rPr>
                <w:sz w:val="17"/>
              </w:rPr>
              <w:t>Earliest event_time</w:t>
            </w:r>
          </w:p>
        </w:tc>
        <w:tc>
          <w:tcPr>
            <w:tcW w:w="598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828782A" w14:textId="77777777" w:rsidR="00D4569E" w:rsidRDefault="005651CE">
            <w:pPr>
              <w:spacing w:after="0" w:line="240" w:lineRule="auto"/>
            </w:pPr>
            <w:r>
              <w:rPr>
                <w:sz w:val="17"/>
              </w:rPr>
              <w:t>2026-09-01 00:00:00+02</w:t>
            </w:r>
          </w:p>
        </w:tc>
      </w:tr>
      <w:tr w:rsidR="00D4569E" w14:paraId="5F298A10" w14:textId="77777777">
        <w:trPr>
          <w:cantSplit/>
          <w:jc w:val="center"/>
        </w:trPr>
        <w:tc>
          <w:tcPr>
            <w:tcW w:w="342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4B9A99B" w14:textId="77777777" w:rsidR="00D4569E" w:rsidRDefault="005651CE">
            <w:pPr>
              <w:spacing w:after="0" w:line="240" w:lineRule="auto"/>
            </w:pPr>
            <w:r>
              <w:rPr>
                <w:sz w:val="17"/>
              </w:rPr>
              <w:t>Latest event_time</w:t>
            </w:r>
          </w:p>
        </w:tc>
        <w:tc>
          <w:tcPr>
            <w:tcW w:w="598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1AC6EF5" w14:textId="77777777" w:rsidR="00D4569E" w:rsidRDefault="005651CE">
            <w:pPr>
              <w:spacing w:after="0" w:line="240" w:lineRule="auto"/>
            </w:pPr>
            <w:r>
              <w:rPr>
                <w:sz w:val="17"/>
              </w:rPr>
              <w:t>2026-09-28 23:45:00+02</w:t>
            </w:r>
          </w:p>
        </w:tc>
      </w:tr>
      <w:tr w:rsidR="00D4569E" w14:paraId="752F1689" w14:textId="77777777">
        <w:trPr>
          <w:cantSplit/>
          <w:jc w:val="center"/>
        </w:trPr>
        <w:tc>
          <w:tcPr>
            <w:tcW w:w="342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7A27894" w14:textId="77777777" w:rsidR="00D4569E" w:rsidRDefault="005651CE">
            <w:pPr>
              <w:spacing w:after="0" w:line="240" w:lineRule="auto"/>
            </w:pPr>
            <w:r>
              <w:rPr>
                <w:sz w:val="17"/>
              </w:rPr>
              <w:t>Table data size (all chunks)</w:t>
            </w:r>
          </w:p>
        </w:tc>
        <w:tc>
          <w:tcPr>
            <w:tcW w:w="598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EF8ADC5" w14:textId="77777777" w:rsidR="00D4569E" w:rsidRDefault="005651CE">
            <w:pPr>
              <w:spacing w:after="0" w:line="240" w:lineRule="auto"/>
            </w:pPr>
            <w:r>
              <w:rPr>
                <w:sz w:val="17"/>
              </w:rPr>
              <w:t>958 MB</w:t>
            </w:r>
          </w:p>
        </w:tc>
      </w:tr>
      <w:tr w:rsidR="00D4569E" w14:paraId="0F2AB9BA" w14:textId="77777777">
        <w:trPr>
          <w:cantSplit/>
          <w:jc w:val="center"/>
        </w:trPr>
        <w:tc>
          <w:tcPr>
            <w:tcW w:w="342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A8079E9" w14:textId="77777777" w:rsidR="00D4569E" w:rsidRDefault="005651CE">
            <w:pPr>
              <w:spacing w:after="0" w:line="240" w:lineRule="auto"/>
            </w:pPr>
            <w:r>
              <w:rPr>
                <w:sz w:val="17"/>
              </w:rPr>
              <w:t>Index size (all chunks)</w:t>
            </w:r>
          </w:p>
        </w:tc>
        <w:tc>
          <w:tcPr>
            <w:tcW w:w="598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DD1A81A" w14:textId="77777777" w:rsidR="00D4569E" w:rsidRDefault="005651CE">
            <w:pPr>
              <w:spacing w:after="0" w:line="240" w:lineRule="auto"/>
            </w:pPr>
            <w:r>
              <w:rPr>
                <w:sz w:val="17"/>
              </w:rPr>
              <w:t>85 MB</w:t>
            </w:r>
          </w:p>
        </w:tc>
      </w:tr>
      <w:tr w:rsidR="00D4569E" w14:paraId="65EA7353" w14:textId="77777777">
        <w:trPr>
          <w:cantSplit/>
          <w:jc w:val="center"/>
        </w:trPr>
        <w:tc>
          <w:tcPr>
            <w:tcW w:w="342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523C499" w14:textId="77777777" w:rsidR="00D4569E" w:rsidRDefault="005651CE">
            <w:pPr>
              <w:spacing w:after="0" w:line="240" w:lineRule="auto"/>
            </w:pPr>
            <w:r>
              <w:rPr>
                <w:sz w:val="17"/>
              </w:rPr>
              <w:t>Total size (data plus indexes)</w:t>
            </w:r>
          </w:p>
        </w:tc>
        <w:tc>
          <w:tcPr>
            <w:tcW w:w="598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83A0BFA" w14:textId="77777777" w:rsidR="00D4569E" w:rsidRDefault="005651CE">
            <w:pPr>
              <w:spacing w:after="0" w:line="240" w:lineRule="auto"/>
            </w:pPr>
            <w:r>
              <w:rPr>
                <w:sz w:val="17"/>
              </w:rPr>
              <w:t>1,043 MB</w:t>
            </w:r>
          </w:p>
        </w:tc>
      </w:tr>
      <w:tr w:rsidR="00D4569E" w14:paraId="06735C76" w14:textId="77777777">
        <w:trPr>
          <w:cantSplit/>
          <w:jc w:val="center"/>
        </w:trPr>
        <w:tc>
          <w:tcPr>
            <w:tcW w:w="342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E571A94" w14:textId="77777777" w:rsidR="00D4569E" w:rsidRDefault="005651CE">
            <w:pPr>
              <w:spacing w:after="0" w:line="240" w:lineRule="auto"/>
            </w:pPr>
            <w:r>
              <w:rPr>
                <w:sz w:val="17"/>
              </w:rPr>
              <w:t>Number of chunks</w:t>
            </w:r>
          </w:p>
        </w:tc>
        <w:tc>
          <w:tcPr>
            <w:tcW w:w="598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EA3A165" w14:textId="77777777" w:rsidR="00D4569E" w:rsidRDefault="005651CE">
            <w:pPr>
              <w:spacing w:after="0" w:line="240" w:lineRule="auto"/>
            </w:pPr>
            <w:r>
              <w:rPr>
                <w:sz w:val="17"/>
              </w:rPr>
              <w:t>29 (one day each; chunks follow UTC midnight, which is 02:00 CAT, so 28 CAT days touch 29 chunks)</w:t>
            </w:r>
          </w:p>
        </w:tc>
      </w:tr>
    </w:tbl>
    <w:p w14:paraId="12AEDA42" w14:textId="77777777" w:rsidR="00D4569E" w:rsidRDefault="00D4569E">
      <w:pPr>
        <w:spacing w:after="40"/>
      </w:pPr>
    </w:p>
    <w:p w14:paraId="58F7E314" w14:textId="77777777" w:rsidR="00D4569E" w:rsidRDefault="005651CE">
      <w:r>
        <w:t>After the load was verified and the screenshots taken, intermediate files may be deleted; the programs needed to regenerate them (</w:t>
      </w:r>
      <w:r>
        <w:rPr>
          <w:rFonts w:ascii="Consolas" w:eastAsia="Consolas" w:hAnsi="Consolas"/>
          <w:sz w:val="19"/>
        </w:rPr>
        <w:t>load_full.py</w:t>
      </w:r>
      <w:r>
        <w:t xml:space="preserve"> and the generator) are kept in the repository.</w:t>
      </w:r>
    </w:p>
    <w:p w14:paraId="38CF4C95" w14:textId="77777777" w:rsidR="00D4569E" w:rsidRDefault="00A62316">
      <w:pPr>
        <w:keepNext/>
        <w:spacing w:before="160" w:after="40"/>
        <w:jc w:val="center"/>
      </w:pPr>
      <w:r>
        <w:rPr>
          <w:noProof/>
        </w:rPr>
        <w:lastRenderedPageBreak/>
        <w:drawing>
          <wp:inline distT="0" distB="0" distL="0" distR="0" wp14:anchorId="7C053309" wp14:editId="6E83D9F3">
            <wp:extent cx="5852160" cy="3282357"/>
            <wp:effectExtent l="0" t="0" r="508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8"/>
                    <a:stretch>
                      <a:fillRect/>
                    </a:stretch>
                  </pic:blipFill>
                  <pic:spPr>
                    <a:xfrm>
                      <a:off x="0" y="0"/>
                      <a:ext cx="5976620" cy="3352165"/>
                    </a:xfrm>
                    <a:prstGeom prst="rect">
                      <a:avLst/>
                    </a:prstGeom>
                  </pic:spPr>
                </pic:pic>
              </a:graphicData>
            </a:graphic>
          </wp:inline>
        </w:drawing>
      </w:r>
    </w:p>
    <w:p w14:paraId="03B9D390" w14:textId="77777777" w:rsidR="00D4569E" w:rsidRDefault="005651CE">
      <w:pPr>
        <w:spacing w:before="40" w:after="240"/>
        <w:jc w:val="center"/>
      </w:pPr>
      <w:r>
        <w:rPr>
          <w:b/>
          <w:color w:val="1E293B"/>
          <w:sz w:val="19"/>
        </w:rPr>
        <w:t xml:space="preserve">Figure 2.1-1: </w:t>
      </w:r>
      <w:r>
        <w:rPr>
          <w:i/>
          <w:color w:val="475569"/>
          <w:sz w:val="19"/>
        </w:rPr>
        <w:t>`dataset_info()` expected counts and the dataset summary</w:t>
      </w:r>
    </w:p>
    <w:p w14:paraId="0AF5F037" w14:textId="77777777" w:rsidR="00D4569E" w:rsidRDefault="00A62316">
      <w:pPr>
        <w:keepNext/>
        <w:spacing w:before="160" w:after="40"/>
        <w:jc w:val="center"/>
      </w:pPr>
      <w:r>
        <w:rPr>
          <w:noProof/>
        </w:rPr>
        <w:drawing>
          <wp:inline distT="0" distB="0" distL="0" distR="0" wp14:anchorId="534D3EE1" wp14:editId="55722477">
            <wp:extent cx="5852160" cy="3512415"/>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9"/>
                    <a:stretch>
                      <a:fillRect/>
                    </a:stretch>
                  </pic:blipFill>
                  <pic:spPr>
                    <a:xfrm>
                      <a:off x="0" y="0"/>
                      <a:ext cx="5976620" cy="3587115"/>
                    </a:xfrm>
                    <a:prstGeom prst="rect">
                      <a:avLst/>
                    </a:prstGeom>
                  </pic:spPr>
                </pic:pic>
              </a:graphicData>
            </a:graphic>
          </wp:inline>
        </w:drawing>
      </w:r>
    </w:p>
    <w:p w14:paraId="180D2A9A" w14:textId="77777777" w:rsidR="00D4569E" w:rsidRDefault="005651CE">
      <w:pPr>
        <w:spacing w:before="40" w:after="240"/>
        <w:jc w:val="center"/>
      </w:pPr>
      <w:r>
        <w:rPr>
          <w:b/>
          <w:color w:val="1E293B"/>
          <w:sz w:val="19"/>
        </w:rPr>
        <w:t xml:space="preserve">Figure 2.1-2: </w:t>
      </w:r>
      <w:r>
        <w:rPr>
          <w:i/>
          <w:color w:val="475569"/>
          <w:sz w:val="19"/>
        </w:rPr>
        <w:t>Start of the full load and progress lines</w:t>
      </w:r>
    </w:p>
    <w:p w14:paraId="4C280766" w14:textId="77777777" w:rsidR="00D4569E" w:rsidRDefault="00A62316">
      <w:pPr>
        <w:keepNext/>
        <w:spacing w:before="160" w:after="40"/>
        <w:jc w:val="center"/>
      </w:pPr>
      <w:r>
        <w:rPr>
          <w:noProof/>
        </w:rPr>
        <w:lastRenderedPageBreak/>
        <w:drawing>
          <wp:inline distT="0" distB="0" distL="0" distR="0" wp14:anchorId="16EDC432" wp14:editId="3A8C7946">
            <wp:extent cx="5852160" cy="3303498"/>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0"/>
                    <a:stretch>
                      <a:fillRect/>
                    </a:stretch>
                  </pic:blipFill>
                  <pic:spPr>
                    <a:xfrm>
                      <a:off x="0" y="0"/>
                      <a:ext cx="5976620" cy="3373755"/>
                    </a:xfrm>
                    <a:prstGeom prst="rect">
                      <a:avLst/>
                    </a:prstGeom>
                  </pic:spPr>
                </pic:pic>
              </a:graphicData>
            </a:graphic>
          </wp:inline>
        </w:drawing>
      </w:r>
    </w:p>
    <w:p w14:paraId="36B0A966" w14:textId="77777777" w:rsidR="00D4569E" w:rsidRDefault="005651CE">
      <w:pPr>
        <w:spacing w:before="40" w:after="240"/>
        <w:jc w:val="center"/>
      </w:pPr>
      <w:r>
        <w:rPr>
          <w:b/>
          <w:color w:val="1E293B"/>
          <w:sz w:val="19"/>
        </w:rPr>
        <w:t xml:space="preserve">Figure 2.1-3: </w:t>
      </w:r>
      <w:r>
        <w:rPr>
          <w:i/>
          <w:color w:val="475569"/>
          <w:sz w:val="19"/>
        </w:rPr>
        <w:t>Completed load: consumed, committed and elapsed seconds</w:t>
      </w:r>
    </w:p>
    <w:p w14:paraId="325F83A0" w14:textId="77777777" w:rsidR="00D4569E" w:rsidRDefault="00A62316">
      <w:pPr>
        <w:keepNext/>
        <w:spacing w:before="160" w:after="40"/>
        <w:jc w:val="center"/>
      </w:pPr>
      <w:r>
        <w:rPr>
          <w:noProof/>
        </w:rPr>
        <w:drawing>
          <wp:inline distT="0" distB="0" distL="0" distR="0" wp14:anchorId="3A15345E" wp14:editId="5A86CDFE">
            <wp:extent cx="5852160" cy="3290441"/>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1"/>
                    <a:stretch>
                      <a:fillRect/>
                    </a:stretch>
                  </pic:blipFill>
                  <pic:spPr>
                    <a:xfrm>
                      <a:off x="0" y="0"/>
                      <a:ext cx="5976620" cy="3360420"/>
                    </a:xfrm>
                    <a:prstGeom prst="rect">
                      <a:avLst/>
                    </a:prstGeom>
                  </pic:spPr>
                </pic:pic>
              </a:graphicData>
            </a:graphic>
          </wp:inline>
        </w:drawing>
      </w:r>
    </w:p>
    <w:p w14:paraId="1549553D" w14:textId="77777777" w:rsidR="00D4569E" w:rsidRDefault="005651CE">
      <w:pPr>
        <w:spacing w:before="40" w:after="240"/>
        <w:jc w:val="center"/>
      </w:pPr>
      <w:r>
        <w:rPr>
          <w:b/>
          <w:color w:val="1E293B"/>
          <w:sz w:val="19"/>
        </w:rPr>
        <w:t xml:space="preserve">Figure 2.1-4: </w:t>
      </w:r>
      <w:r>
        <w:rPr>
          <w:i/>
          <w:color w:val="475569"/>
          <w:sz w:val="19"/>
        </w:rPr>
        <w:t>Distinct meters and the earliest and latest event_time</w:t>
      </w:r>
    </w:p>
    <w:p w14:paraId="3957BCE8" w14:textId="77777777" w:rsidR="00D4569E" w:rsidRDefault="00A62316">
      <w:pPr>
        <w:keepNext/>
        <w:spacing w:before="160" w:after="40"/>
        <w:jc w:val="center"/>
      </w:pPr>
      <w:r>
        <w:rPr>
          <w:noProof/>
        </w:rPr>
        <w:lastRenderedPageBreak/>
        <w:drawing>
          <wp:inline distT="0" distB="0" distL="0" distR="0" wp14:anchorId="00996CEF" wp14:editId="18F4B045">
            <wp:extent cx="5852160" cy="3447750"/>
            <wp:effectExtent l="0" t="0" r="508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2"/>
                    <a:stretch>
                      <a:fillRect/>
                    </a:stretch>
                  </pic:blipFill>
                  <pic:spPr>
                    <a:xfrm>
                      <a:off x="0" y="0"/>
                      <a:ext cx="5976620" cy="3521075"/>
                    </a:xfrm>
                    <a:prstGeom prst="rect">
                      <a:avLst/>
                    </a:prstGeom>
                  </pic:spPr>
                </pic:pic>
              </a:graphicData>
            </a:graphic>
          </wp:inline>
        </w:drawing>
      </w:r>
    </w:p>
    <w:p w14:paraId="75F6EF83" w14:textId="77777777" w:rsidR="00D4569E" w:rsidRDefault="005651CE">
      <w:pPr>
        <w:spacing w:before="40" w:after="240"/>
        <w:jc w:val="center"/>
      </w:pPr>
      <w:r>
        <w:rPr>
          <w:b/>
          <w:color w:val="1E293B"/>
          <w:sz w:val="19"/>
        </w:rPr>
        <w:t xml:space="preserve">Figure 2.1-5: </w:t>
      </w:r>
      <w:r>
        <w:rPr>
          <w:i/>
          <w:color w:val="475569"/>
          <w:sz w:val="19"/>
        </w:rPr>
        <w:t>Data, index and total size of energy_readings</w:t>
      </w:r>
    </w:p>
    <w:p w14:paraId="1D4F6FA0" w14:textId="77777777" w:rsidR="00D4569E" w:rsidRDefault="00A62316">
      <w:pPr>
        <w:keepNext/>
        <w:spacing w:before="160" w:after="40"/>
        <w:jc w:val="center"/>
      </w:pPr>
      <w:r>
        <w:rPr>
          <w:noProof/>
        </w:rPr>
        <w:drawing>
          <wp:inline distT="0" distB="0" distL="0" distR="0" wp14:anchorId="7E1AF751" wp14:editId="6B8EE93A">
            <wp:extent cx="5852160" cy="3301011"/>
            <wp:effectExtent l="0" t="0" r="508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3"/>
                    <a:stretch>
                      <a:fillRect/>
                    </a:stretch>
                  </pic:blipFill>
                  <pic:spPr>
                    <a:xfrm>
                      <a:off x="0" y="0"/>
                      <a:ext cx="5976620" cy="3371215"/>
                    </a:xfrm>
                    <a:prstGeom prst="rect">
                      <a:avLst/>
                    </a:prstGeom>
                  </pic:spPr>
                </pic:pic>
              </a:graphicData>
            </a:graphic>
          </wp:inline>
        </w:drawing>
      </w:r>
    </w:p>
    <w:p w14:paraId="0B7A0A7F" w14:textId="77777777" w:rsidR="00D4569E" w:rsidRDefault="005651CE">
      <w:pPr>
        <w:spacing w:before="40" w:after="240"/>
        <w:jc w:val="center"/>
      </w:pPr>
      <w:r>
        <w:rPr>
          <w:b/>
          <w:color w:val="1E293B"/>
          <w:sz w:val="19"/>
        </w:rPr>
        <w:t xml:space="preserve">Figure 2.1-6: </w:t>
      </w:r>
      <w:r>
        <w:rPr>
          <w:i/>
          <w:color w:val="475569"/>
          <w:sz w:val="19"/>
        </w:rPr>
        <w:t>Chunk count and data range of energy_readings</w:t>
      </w:r>
    </w:p>
    <w:p w14:paraId="63F1548B" w14:textId="77777777" w:rsidR="00D4569E" w:rsidRDefault="005651CE">
      <w:pPr>
        <w:pStyle w:val="Heading2"/>
      </w:pPr>
      <w:bookmarkStart w:id="6" w:name="_Toc242943261"/>
      <w:r>
        <w:t>2.2 Investigate data quality</w:t>
      </w:r>
      <w:bookmarkEnd w:id="6"/>
    </w:p>
    <w:p w14:paraId="3C45515B" w14:textId="77777777" w:rsidR="00D4569E" w:rsidRDefault="005651CE">
      <w:r>
        <w:t xml:space="preserve">Before cleaning, </w:t>
      </w:r>
      <w:r>
        <w:rPr>
          <w:rFonts w:ascii="Consolas" w:eastAsia="Consolas" w:hAnsi="Consolas"/>
          <w:sz w:val="19"/>
        </w:rPr>
        <w:t>energy_readings</w:t>
      </w:r>
      <w:r>
        <w:t xml:space="preserve"> was queried with one diagnostic query. A </w:t>
      </w:r>
      <w:r>
        <w:rPr>
          <w:b/>
        </w:rPr>
        <w:t>unique reading</w:t>
      </w:r>
      <w:r>
        <w:t xml:space="preserve"> is one </w:t>
      </w:r>
      <w:r>
        <w:rPr>
          <w:rFonts w:ascii="Consolas" w:eastAsia="Consolas" w:hAnsi="Consolas"/>
          <w:sz w:val="19"/>
        </w:rPr>
        <w:t>meter_id</w:t>
      </w:r>
      <w:r>
        <w:t xml:space="preserve"> and </w:t>
      </w:r>
      <w:r>
        <w:rPr>
          <w:rFonts w:ascii="Consolas" w:eastAsia="Consolas" w:hAnsi="Consolas"/>
          <w:sz w:val="19"/>
        </w:rPr>
        <w:t>event_time</w:t>
      </w:r>
      <w:r>
        <w:t xml:space="preserve"> pair. Normal arrival is the interval end, 15 minutes after </w:t>
      </w:r>
      <w:r>
        <w:rPr>
          <w:rFonts w:ascii="Consolas" w:eastAsia="Consolas" w:hAnsi="Consolas"/>
          <w:sz w:val="19"/>
        </w:rPr>
        <w:t>event_time</w:t>
      </w:r>
      <w:r>
        <w:t xml:space="preserve">; a reading is </w:t>
      </w:r>
      <w:r>
        <w:rPr>
          <w:b/>
        </w:rPr>
        <w:t>delayed</w:t>
      </w:r>
      <w:r>
        <w:t xml:space="preserve"> when it arrives after that (30 to 180 minutes after </w:t>
      </w:r>
      <w:r>
        <w:rPr>
          <w:rFonts w:ascii="Consolas" w:eastAsia="Consolas" w:hAnsi="Consolas"/>
          <w:sz w:val="19"/>
        </w:rPr>
        <w:t>event_time</w:t>
      </w:r>
      <w:r>
        <w:t>).</w:t>
      </w:r>
    </w:p>
    <w:p w14:paraId="4A4EE95F" w14:textId="77777777" w:rsidR="00D4569E" w:rsidRDefault="005651CE">
      <w:pPr>
        <w:shd w:val="clear" w:color="auto" w:fill="F2F2F2"/>
        <w:spacing w:line="240" w:lineRule="auto"/>
        <w:ind w:left="113"/>
      </w:pPr>
      <w:r>
        <w:rPr>
          <w:rFonts w:ascii="Consolas" w:eastAsia="Consolas" w:hAnsi="Consolas"/>
          <w:sz w:val="16"/>
        </w:rPr>
        <w:t>WITH u AS (</w:t>
      </w:r>
      <w:r>
        <w:rPr>
          <w:rFonts w:ascii="Consolas" w:eastAsia="Consolas" w:hAnsi="Consolas"/>
          <w:sz w:val="16"/>
        </w:rPr>
        <w:br/>
        <w:t xml:space="preserve">  SELECT meter_id, event_time, min(received_time) AS received_time, count(*) AS copies</w:t>
      </w:r>
      <w:r>
        <w:rPr>
          <w:rFonts w:ascii="Consolas" w:eastAsia="Consolas" w:hAnsi="Consolas"/>
          <w:sz w:val="16"/>
        </w:rPr>
        <w:br/>
        <w:t xml:space="preserve">  FROM energy_readings</w:t>
      </w:r>
      <w:r>
        <w:rPr>
          <w:rFonts w:ascii="Consolas" w:eastAsia="Consolas" w:hAnsi="Consolas"/>
          <w:sz w:val="16"/>
        </w:rPr>
        <w:br/>
        <w:t xml:space="preserve">  GROUP BY meter_id, event_time</w:t>
      </w:r>
      <w:r>
        <w:rPr>
          <w:rFonts w:ascii="Consolas" w:eastAsia="Consolas" w:hAnsi="Consolas"/>
          <w:sz w:val="16"/>
        </w:rPr>
        <w:br/>
        <w:t>)</w:t>
      </w:r>
      <w:r>
        <w:rPr>
          <w:rFonts w:ascii="Consolas" w:eastAsia="Consolas" w:hAnsi="Consolas"/>
          <w:sz w:val="16"/>
        </w:rPr>
        <w:br/>
        <w:t>SELECT count(*)                                   AS unique_readings,</w:t>
      </w:r>
      <w:r>
        <w:rPr>
          <w:rFonts w:ascii="Consolas" w:eastAsia="Consolas" w:hAnsi="Consolas"/>
          <w:sz w:val="16"/>
        </w:rPr>
        <w:br/>
      </w:r>
      <w:r>
        <w:rPr>
          <w:rFonts w:ascii="Consolas" w:eastAsia="Consolas" w:hAnsi="Consolas"/>
          <w:sz w:val="16"/>
        </w:rPr>
        <w:lastRenderedPageBreak/>
        <w:t xml:space="preserve">       sum(copies)                                AS emitted_readings,</w:t>
      </w:r>
      <w:r>
        <w:rPr>
          <w:rFonts w:ascii="Consolas" w:eastAsia="Consolas" w:hAnsi="Consolas"/>
          <w:sz w:val="16"/>
        </w:rPr>
        <w:br/>
        <w:t xml:space="preserve">       sum(copies) - count(*)                     AS duplicate_copies,</w:t>
      </w:r>
      <w:r>
        <w:rPr>
          <w:rFonts w:ascii="Consolas" w:eastAsia="Consolas" w:hAnsi="Consolas"/>
          <w:sz w:val="16"/>
        </w:rPr>
        <w:br/>
        <w:t xml:space="preserve">       count(*) FILTER (WHERE received_time &gt; event_time + INTERVAL '15 minutes') AS delayed_unique,</w:t>
      </w:r>
      <w:r>
        <w:rPr>
          <w:rFonts w:ascii="Consolas" w:eastAsia="Consolas" w:hAnsi="Consolas"/>
          <w:sz w:val="16"/>
        </w:rPr>
        <w:br/>
        <w:t xml:space="preserve">       10752000 - count(*)                        AS missing_readings</w:t>
      </w:r>
      <w:r>
        <w:rPr>
          <w:rFonts w:ascii="Consolas" w:eastAsia="Consolas" w:hAnsi="Consolas"/>
          <w:sz w:val="16"/>
        </w:rPr>
        <w:br/>
        <w:t>FROM u;</w:t>
      </w:r>
    </w:p>
    <w:p w14:paraId="505BCF22" w14:textId="77777777" w:rsidR="00D4569E" w:rsidRDefault="005651CE">
      <w:pPr>
        <w:keepNext/>
        <w:spacing w:after="60"/>
      </w:pPr>
      <w:r>
        <w:t>Measured counts against the reference table of the assignment.</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183"/>
        <w:gridCol w:w="2091"/>
        <w:gridCol w:w="2091"/>
        <w:gridCol w:w="1046"/>
      </w:tblGrid>
      <w:tr w:rsidR="00D4569E" w14:paraId="68C5E884" w14:textId="77777777">
        <w:trPr>
          <w:cantSplit/>
          <w:tblHeader/>
          <w:jc w:val="center"/>
        </w:trPr>
        <w:tc>
          <w:tcPr>
            <w:tcW w:w="418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D261B39" w14:textId="77777777" w:rsidR="00D4569E" w:rsidRDefault="005651CE">
            <w:pPr>
              <w:spacing w:after="0" w:line="240" w:lineRule="auto"/>
              <w:jc w:val="center"/>
            </w:pPr>
            <w:r>
              <w:rPr>
                <w:b/>
                <w:color w:val="FFFFFF"/>
                <w:sz w:val="18"/>
              </w:rPr>
              <w:t>Entry</w:t>
            </w:r>
          </w:p>
        </w:tc>
        <w:tc>
          <w:tcPr>
            <w:tcW w:w="209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9EF4BAC" w14:textId="77777777" w:rsidR="00D4569E" w:rsidRDefault="005651CE">
            <w:pPr>
              <w:spacing w:after="0" w:line="240" w:lineRule="auto"/>
              <w:jc w:val="center"/>
            </w:pPr>
            <w:r>
              <w:rPr>
                <w:b/>
                <w:color w:val="FFFFFF"/>
                <w:sz w:val="18"/>
              </w:rPr>
              <w:t>Expected</w:t>
            </w:r>
          </w:p>
        </w:tc>
        <w:tc>
          <w:tcPr>
            <w:tcW w:w="209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C36E9F7" w14:textId="77777777" w:rsidR="00D4569E" w:rsidRDefault="005651CE">
            <w:pPr>
              <w:spacing w:after="0" w:line="240" w:lineRule="auto"/>
              <w:jc w:val="center"/>
            </w:pPr>
            <w:r>
              <w:rPr>
                <w:b/>
                <w:color w:val="FFFFFF"/>
                <w:sz w:val="18"/>
              </w:rPr>
              <w:t>Measured</w:t>
            </w:r>
          </w:p>
        </w:tc>
        <w:tc>
          <w:tcPr>
            <w:tcW w:w="104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1BA7277" w14:textId="77777777" w:rsidR="00D4569E" w:rsidRDefault="005651CE">
            <w:pPr>
              <w:spacing w:after="0" w:line="240" w:lineRule="auto"/>
              <w:jc w:val="center"/>
            </w:pPr>
            <w:r>
              <w:rPr>
                <w:b/>
                <w:color w:val="FFFFFF"/>
                <w:sz w:val="18"/>
              </w:rPr>
              <w:t>Match</w:t>
            </w:r>
          </w:p>
        </w:tc>
      </w:tr>
      <w:tr w:rsidR="00D4569E" w14:paraId="2511358C" w14:textId="77777777">
        <w:trPr>
          <w:cantSplit/>
          <w:jc w:val="center"/>
        </w:trPr>
        <w:tc>
          <w:tcPr>
            <w:tcW w:w="418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B75ED05" w14:textId="77777777" w:rsidR="00D4569E" w:rsidRDefault="005651CE">
            <w:pPr>
              <w:spacing w:after="0" w:line="240" w:lineRule="auto"/>
            </w:pPr>
            <w:r>
              <w:rPr>
                <w:sz w:val="17"/>
              </w:rPr>
              <w:t>planned_readings</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61293DC" w14:textId="77777777" w:rsidR="00D4569E" w:rsidRDefault="005651CE">
            <w:pPr>
              <w:spacing w:after="0" w:line="240" w:lineRule="auto"/>
            </w:pPr>
            <w:r>
              <w:rPr>
                <w:sz w:val="17"/>
              </w:rPr>
              <w:t>10,752,000</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1BF3DDB" w14:textId="77777777" w:rsidR="00D4569E" w:rsidRDefault="005651CE">
            <w:pPr>
              <w:spacing w:after="0" w:line="240" w:lineRule="auto"/>
            </w:pPr>
            <w:r>
              <w:rPr>
                <w:sz w:val="17"/>
              </w:rPr>
              <w:t>10,752,000</w:t>
            </w:r>
          </w:p>
        </w:tc>
        <w:tc>
          <w:tcPr>
            <w:tcW w:w="1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0B4D9B8" w14:textId="77777777" w:rsidR="00D4569E" w:rsidRDefault="005651CE">
            <w:pPr>
              <w:spacing w:after="0" w:line="240" w:lineRule="auto"/>
            </w:pPr>
            <w:r>
              <w:rPr>
                <w:sz w:val="17"/>
              </w:rPr>
              <w:t>yes</w:t>
            </w:r>
          </w:p>
        </w:tc>
      </w:tr>
      <w:tr w:rsidR="00D4569E" w14:paraId="1DCDF12D" w14:textId="77777777">
        <w:trPr>
          <w:cantSplit/>
          <w:jc w:val="center"/>
        </w:trPr>
        <w:tc>
          <w:tcPr>
            <w:tcW w:w="418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03FFD33" w14:textId="77777777" w:rsidR="00D4569E" w:rsidRDefault="005651CE">
            <w:pPr>
              <w:spacing w:after="0" w:line="240" w:lineRule="auto"/>
            </w:pPr>
            <w:r>
              <w:rPr>
                <w:sz w:val="17"/>
              </w:rPr>
              <w:t>emitted_readings</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1E14FFD" w14:textId="77777777" w:rsidR="00D4569E" w:rsidRDefault="005651CE">
            <w:pPr>
              <w:spacing w:after="0" w:line="240" w:lineRule="auto"/>
            </w:pPr>
            <w:r>
              <w:rPr>
                <w:sz w:val="17"/>
              </w:rPr>
              <w:t>10,696,848</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BC67B2B" w14:textId="77777777" w:rsidR="00D4569E" w:rsidRDefault="005651CE">
            <w:pPr>
              <w:spacing w:after="0" w:line="240" w:lineRule="auto"/>
            </w:pPr>
            <w:r>
              <w:rPr>
                <w:sz w:val="17"/>
              </w:rPr>
              <w:t>10,696,848</w:t>
            </w:r>
          </w:p>
        </w:tc>
        <w:tc>
          <w:tcPr>
            <w:tcW w:w="1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8700DCB" w14:textId="77777777" w:rsidR="00D4569E" w:rsidRDefault="005651CE">
            <w:pPr>
              <w:spacing w:after="0" w:line="240" w:lineRule="auto"/>
            </w:pPr>
            <w:r>
              <w:rPr>
                <w:sz w:val="17"/>
              </w:rPr>
              <w:t>yes</w:t>
            </w:r>
          </w:p>
        </w:tc>
      </w:tr>
      <w:tr w:rsidR="00D4569E" w14:paraId="3E3341BB" w14:textId="77777777">
        <w:trPr>
          <w:cantSplit/>
          <w:jc w:val="center"/>
        </w:trPr>
        <w:tc>
          <w:tcPr>
            <w:tcW w:w="418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0AA0951" w14:textId="77777777" w:rsidR="00D4569E" w:rsidRDefault="005651CE">
            <w:pPr>
              <w:spacing w:after="0" w:line="240" w:lineRule="auto"/>
            </w:pPr>
            <w:r>
              <w:rPr>
                <w:sz w:val="17"/>
              </w:rPr>
              <w:t>unique_readings</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6342439" w14:textId="77777777" w:rsidR="00D4569E" w:rsidRDefault="005651CE">
            <w:pPr>
              <w:spacing w:after="0" w:line="240" w:lineRule="auto"/>
            </w:pPr>
            <w:r>
              <w:rPr>
                <w:sz w:val="17"/>
              </w:rPr>
              <w:t>10,643,735</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95E503C" w14:textId="77777777" w:rsidR="00D4569E" w:rsidRDefault="005651CE">
            <w:pPr>
              <w:spacing w:after="0" w:line="240" w:lineRule="auto"/>
            </w:pPr>
            <w:r>
              <w:rPr>
                <w:sz w:val="17"/>
              </w:rPr>
              <w:t>10,643,735</w:t>
            </w:r>
          </w:p>
        </w:tc>
        <w:tc>
          <w:tcPr>
            <w:tcW w:w="1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238F59C" w14:textId="77777777" w:rsidR="00D4569E" w:rsidRDefault="005651CE">
            <w:pPr>
              <w:spacing w:after="0" w:line="240" w:lineRule="auto"/>
            </w:pPr>
            <w:r>
              <w:rPr>
                <w:sz w:val="17"/>
              </w:rPr>
              <w:t>yes</w:t>
            </w:r>
          </w:p>
        </w:tc>
      </w:tr>
      <w:tr w:rsidR="00D4569E" w14:paraId="41AFF284" w14:textId="77777777">
        <w:trPr>
          <w:cantSplit/>
          <w:jc w:val="center"/>
        </w:trPr>
        <w:tc>
          <w:tcPr>
            <w:tcW w:w="418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F6D7787" w14:textId="77777777" w:rsidR="00D4569E" w:rsidRDefault="005651CE">
            <w:pPr>
              <w:spacing w:after="0" w:line="240" w:lineRule="auto"/>
            </w:pPr>
            <w:r>
              <w:rPr>
                <w:sz w:val="17"/>
              </w:rPr>
              <w:t>duplicate_readings (extra copies)</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58F52A8" w14:textId="77777777" w:rsidR="00D4569E" w:rsidRDefault="005651CE">
            <w:pPr>
              <w:spacing w:after="0" w:line="240" w:lineRule="auto"/>
            </w:pPr>
            <w:r>
              <w:rPr>
                <w:sz w:val="17"/>
              </w:rPr>
              <w:t>53,113</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662BDFD" w14:textId="77777777" w:rsidR="00D4569E" w:rsidRDefault="005651CE">
            <w:pPr>
              <w:spacing w:after="0" w:line="240" w:lineRule="auto"/>
            </w:pPr>
            <w:r>
              <w:rPr>
                <w:sz w:val="17"/>
              </w:rPr>
              <w:t>53,113</w:t>
            </w:r>
          </w:p>
        </w:tc>
        <w:tc>
          <w:tcPr>
            <w:tcW w:w="1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51F6D47" w14:textId="77777777" w:rsidR="00D4569E" w:rsidRDefault="005651CE">
            <w:pPr>
              <w:spacing w:after="0" w:line="240" w:lineRule="auto"/>
            </w:pPr>
            <w:r>
              <w:rPr>
                <w:sz w:val="17"/>
              </w:rPr>
              <w:t>yes</w:t>
            </w:r>
          </w:p>
        </w:tc>
      </w:tr>
      <w:tr w:rsidR="00D4569E" w14:paraId="3191E814" w14:textId="77777777">
        <w:trPr>
          <w:cantSplit/>
          <w:jc w:val="center"/>
        </w:trPr>
        <w:tc>
          <w:tcPr>
            <w:tcW w:w="418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5F794DD" w14:textId="77777777" w:rsidR="00D4569E" w:rsidRDefault="005651CE">
            <w:pPr>
              <w:spacing w:after="0" w:line="240" w:lineRule="auto"/>
            </w:pPr>
            <w:r>
              <w:rPr>
                <w:sz w:val="17"/>
              </w:rPr>
              <w:t>delayed_unique_readings</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6168CC5" w14:textId="77777777" w:rsidR="00D4569E" w:rsidRDefault="005651CE">
            <w:pPr>
              <w:spacing w:after="0" w:line="240" w:lineRule="auto"/>
            </w:pPr>
            <w:r>
              <w:rPr>
                <w:sz w:val="17"/>
              </w:rPr>
              <w:t>213,090</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A233B08" w14:textId="77777777" w:rsidR="00D4569E" w:rsidRDefault="005651CE">
            <w:pPr>
              <w:spacing w:after="0" w:line="240" w:lineRule="auto"/>
            </w:pPr>
            <w:r>
              <w:rPr>
                <w:sz w:val="17"/>
              </w:rPr>
              <w:t>213,090</w:t>
            </w:r>
          </w:p>
        </w:tc>
        <w:tc>
          <w:tcPr>
            <w:tcW w:w="1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49C7719" w14:textId="77777777" w:rsidR="00D4569E" w:rsidRDefault="005651CE">
            <w:pPr>
              <w:spacing w:after="0" w:line="240" w:lineRule="auto"/>
            </w:pPr>
            <w:r>
              <w:rPr>
                <w:sz w:val="17"/>
              </w:rPr>
              <w:t>yes</w:t>
            </w:r>
          </w:p>
        </w:tc>
      </w:tr>
      <w:tr w:rsidR="00D4569E" w14:paraId="62DAC452" w14:textId="77777777">
        <w:trPr>
          <w:cantSplit/>
          <w:jc w:val="center"/>
        </w:trPr>
        <w:tc>
          <w:tcPr>
            <w:tcW w:w="418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581139E" w14:textId="77777777" w:rsidR="00D4569E" w:rsidRDefault="005651CE">
            <w:pPr>
              <w:spacing w:after="0" w:line="240" w:lineRule="auto"/>
            </w:pPr>
            <w:r>
              <w:rPr>
                <w:sz w:val="17"/>
              </w:rPr>
              <w:t>missing_readings</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3DA71C3" w14:textId="77777777" w:rsidR="00D4569E" w:rsidRDefault="005651CE">
            <w:pPr>
              <w:spacing w:after="0" w:line="240" w:lineRule="auto"/>
            </w:pPr>
            <w:r>
              <w:rPr>
                <w:sz w:val="17"/>
              </w:rPr>
              <w:t>108,265</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E4B05C0" w14:textId="77777777" w:rsidR="00D4569E" w:rsidRDefault="005651CE">
            <w:pPr>
              <w:spacing w:after="0" w:line="240" w:lineRule="auto"/>
            </w:pPr>
            <w:r>
              <w:rPr>
                <w:sz w:val="17"/>
              </w:rPr>
              <w:t>108,265</w:t>
            </w:r>
          </w:p>
        </w:tc>
        <w:tc>
          <w:tcPr>
            <w:tcW w:w="1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F2894A1" w14:textId="77777777" w:rsidR="00D4569E" w:rsidRDefault="005651CE">
            <w:pPr>
              <w:spacing w:after="0" w:line="240" w:lineRule="auto"/>
            </w:pPr>
            <w:r>
              <w:rPr>
                <w:sz w:val="17"/>
              </w:rPr>
              <w:t>yes</w:t>
            </w:r>
          </w:p>
        </w:tc>
      </w:tr>
    </w:tbl>
    <w:p w14:paraId="7DAA63D7" w14:textId="77777777" w:rsidR="00D4569E" w:rsidRDefault="00D4569E">
      <w:pPr>
        <w:spacing w:after="40"/>
      </w:pP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137"/>
        <w:gridCol w:w="4183"/>
        <w:gridCol w:w="2091"/>
      </w:tblGrid>
      <w:tr w:rsidR="00D4569E" w14:paraId="44F72B2D" w14:textId="77777777">
        <w:trPr>
          <w:cantSplit/>
          <w:tblHeader/>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CC51815" w14:textId="77777777" w:rsidR="00D4569E" w:rsidRDefault="005651CE">
            <w:pPr>
              <w:spacing w:after="0" w:line="240" w:lineRule="auto"/>
              <w:jc w:val="center"/>
            </w:pPr>
            <w:r>
              <w:rPr>
                <w:b/>
                <w:color w:val="FFFFFF"/>
                <w:sz w:val="18"/>
              </w:rPr>
              <w:t>Measure</w:t>
            </w:r>
          </w:p>
        </w:tc>
        <w:tc>
          <w:tcPr>
            <w:tcW w:w="418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039A38B" w14:textId="77777777" w:rsidR="00D4569E" w:rsidRDefault="005651CE">
            <w:pPr>
              <w:spacing w:after="0" w:line="240" w:lineRule="auto"/>
              <w:jc w:val="center"/>
            </w:pPr>
            <w:r>
              <w:rPr>
                <w:b/>
                <w:color w:val="FFFFFF"/>
                <w:sz w:val="18"/>
              </w:rPr>
              <w:t>Formula</w:t>
            </w:r>
          </w:p>
        </w:tc>
        <w:tc>
          <w:tcPr>
            <w:tcW w:w="209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E43AAAB" w14:textId="77777777" w:rsidR="00D4569E" w:rsidRDefault="005651CE">
            <w:pPr>
              <w:spacing w:after="0" w:line="240" w:lineRule="auto"/>
              <w:jc w:val="center"/>
            </w:pPr>
            <w:r>
              <w:rPr>
                <w:b/>
                <w:color w:val="FFFFFF"/>
                <w:sz w:val="18"/>
              </w:rPr>
              <w:t>Value</w:t>
            </w:r>
          </w:p>
        </w:tc>
      </w:tr>
      <w:tr w:rsidR="00D4569E" w14:paraId="1D8BF0D0" w14:textId="77777777">
        <w:trPr>
          <w:cantSplit/>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9404965" w14:textId="77777777" w:rsidR="00D4569E" w:rsidRDefault="005651CE">
            <w:pPr>
              <w:spacing w:after="0" w:line="240" w:lineRule="auto"/>
            </w:pPr>
            <w:r>
              <w:rPr>
                <w:sz w:val="17"/>
              </w:rPr>
              <w:t>Missing percentage</w:t>
            </w:r>
          </w:p>
        </w:tc>
        <w:tc>
          <w:tcPr>
            <w:tcW w:w="418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24C7EB0" w14:textId="77777777" w:rsidR="00D4569E" w:rsidRDefault="005651CE">
            <w:pPr>
              <w:spacing w:after="0" w:line="240" w:lineRule="auto"/>
            </w:pPr>
            <w:r>
              <w:rPr>
                <w:sz w:val="17"/>
              </w:rPr>
              <w:t>100 x 108,265 / 10,752,000</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BA4D4FF" w14:textId="77777777" w:rsidR="00D4569E" w:rsidRDefault="005651CE">
            <w:pPr>
              <w:spacing w:after="0" w:line="240" w:lineRule="auto"/>
            </w:pPr>
            <w:r>
              <w:rPr>
                <w:sz w:val="17"/>
              </w:rPr>
              <w:t>1.0069 %</w:t>
            </w:r>
          </w:p>
        </w:tc>
      </w:tr>
      <w:tr w:rsidR="00D4569E" w14:paraId="051DA8A9" w14:textId="77777777">
        <w:trPr>
          <w:cantSplit/>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CA21B8E" w14:textId="77777777" w:rsidR="00D4569E" w:rsidRDefault="005651CE">
            <w:pPr>
              <w:spacing w:after="0" w:line="240" w:lineRule="auto"/>
            </w:pPr>
            <w:r>
              <w:rPr>
                <w:sz w:val="17"/>
              </w:rPr>
              <w:t>Duplicate percentage</w:t>
            </w:r>
          </w:p>
        </w:tc>
        <w:tc>
          <w:tcPr>
            <w:tcW w:w="418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207CEB6" w14:textId="77777777" w:rsidR="00D4569E" w:rsidRDefault="005651CE">
            <w:pPr>
              <w:spacing w:after="0" w:line="240" w:lineRule="auto"/>
            </w:pPr>
            <w:r>
              <w:rPr>
                <w:sz w:val="17"/>
              </w:rPr>
              <w:t>100 x 53,113 / 10,643,735</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091D177" w14:textId="77777777" w:rsidR="00D4569E" w:rsidRDefault="005651CE">
            <w:pPr>
              <w:spacing w:after="0" w:line="240" w:lineRule="auto"/>
            </w:pPr>
            <w:r>
              <w:rPr>
                <w:sz w:val="17"/>
              </w:rPr>
              <w:t>0.4990 %</w:t>
            </w:r>
          </w:p>
        </w:tc>
      </w:tr>
      <w:tr w:rsidR="00D4569E" w14:paraId="4C194D62" w14:textId="77777777">
        <w:trPr>
          <w:cantSplit/>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DDC1A7C" w14:textId="77777777" w:rsidR="00D4569E" w:rsidRDefault="005651CE">
            <w:pPr>
              <w:spacing w:after="0" w:line="240" w:lineRule="auto"/>
            </w:pPr>
            <w:r>
              <w:rPr>
                <w:sz w:val="17"/>
              </w:rPr>
              <w:t>Delayed percentage</w:t>
            </w:r>
          </w:p>
        </w:tc>
        <w:tc>
          <w:tcPr>
            <w:tcW w:w="418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FF0DEA3" w14:textId="77777777" w:rsidR="00D4569E" w:rsidRDefault="005651CE">
            <w:pPr>
              <w:spacing w:after="0" w:line="240" w:lineRule="auto"/>
            </w:pPr>
            <w:r>
              <w:rPr>
                <w:sz w:val="17"/>
              </w:rPr>
              <w:t>100 x 213,090 / 10,643,735</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699FA04" w14:textId="77777777" w:rsidR="00D4569E" w:rsidRDefault="005651CE">
            <w:pPr>
              <w:spacing w:after="0" w:line="240" w:lineRule="auto"/>
            </w:pPr>
            <w:r>
              <w:rPr>
                <w:sz w:val="17"/>
              </w:rPr>
              <w:t>2.0020 %</w:t>
            </w:r>
          </w:p>
        </w:tc>
      </w:tr>
      <w:tr w:rsidR="00D4569E" w14:paraId="0E9200DC" w14:textId="77777777">
        <w:trPr>
          <w:cantSplit/>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1BA91F4" w14:textId="77777777" w:rsidR="00D4569E" w:rsidRDefault="005651CE">
            <w:pPr>
              <w:spacing w:after="0" w:line="240" w:lineRule="auto"/>
            </w:pPr>
            <w:r>
              <w:rPr>
                <w:sz w:val="17"/>
              </w:rPr>
              <w:t>Completeness</w:t>
            </w:r>
          </w:p>
        </w:tc>
        <w:tc>
          <w:tcPr>
            <w:tcW w:w="418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D7DFFF3" w14:textId="77777777" w:rsidR="00D4569E" w:rsidRDefault="005651CE">
            <w:pPr>
              <w:spacing w:after="0" w:line="240" w:lineRule="auto"/>
            </w:pPr>
            <w:r>
              <w:rPr>
                <w:sz w:val="17"/>
              </w:rPr>
              <w:t>100 x 10,643,735 / 10,752,000</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5D103F8" w14:textId="77777777" w:rsidR="00D4569E" w:rsidRDefault="005651CE">
            <w:pPr>
              <w:spacing w:after="0" w:line="240" w:lineRule="auto"/>
            </w:pPr>
            <w:r>
              <w:rPr>
                <w:sz w:val="17"/>
              </w:rPr>
              <w:t>98.9931 %</w:t>
            </w:r>
          </w:p>
        </w:tc>
      </w:tr>
    </w:tbl>
    <w:p w14:paraId="1237C181" w14:textId="77777777" w:rsidR="00D4569E" w:rsidRDefault="00D4569E">
      <w:pPr>
        <w:spacing w:after="40"/>
      </w:pPr>
    </w:p>
    <w:p w14:paraId="00073394" w14:textId="77777777" w:rsidR="00D4569E" w:rsidRDefault="005651CE">
      <w:r>
        <w:rPr>
          <w:b/>
        </w:rPr>
        <w:t>Consistency checks.</w:t>
      </w:r>
      <w:r>
        <w:t xml:space="preserve"> Unique readings plus extra copies is 10,643,735 + 53,113 = 10,696,848, which equals the emitted readings. Planned minus unique readings is 10,752,000 - 10,643,735 = 108,265, which equals the missing readings.</w:t>
      </w:r>
    </w:p>
    <w:p w14:paraId="2F5273B5" w14:textId="77777777" w:rsidR="00D4569E" w:rsidRDefault="005651CE">
      <w:pPr>
        <w:keepNext/>
        <w:spacing w:after="60"/>
      </w:pPr>
      <w:r>
        <w:t>The five meters with the most missing readings.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44"/>
        <w:gridCol w:w="4033"/>
        <w:gridCol w:w="4033"/>
      </w:tblGrid>
      <w:tr w:rsidR="00D4569E" w14:paraId="3D7C5ADF" w14:textId="77777777">
        <w:trPr>
          <w:cantSplit/>
          <w:tblHeade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92DB06A" w14:textId="77777777" w:rsidR="00D4569E" w:rsidRDefault="005651CE">
            <w:pPr>
              <w:spacing w:after="0" w:line="240" w:lineRule="auto"/>
              <w:jc w:val="center"/>
            </w:pPr>
            <w:r>
              <w:rPr>
                <w:b/>
                <w:color w:val="FFFFFF"/>
                <w:sz w:val="18"/>
              </w:rPr>
              <w:t>Rank</w:t>
            </w:r>
          </w:p>
        </w:tc>
        <w:tc>
          <w:tcPr>
            <w:tcW w:w="403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8D58276" w14:textId="77777777" w:rsidR="00D4569E" w:rsidRDefault="005651CE">
            <w:pPr>
              <w:spacing w:after="0" w:line="240" w:lineRule="auto"/>
              <w:jc w:val="center"/>
            </w:pPr>
            <w:r>
              <w:rPr>
                <w:b/>
                <w:color w:val="FFFFFF"/>
                <w:sz w:val="18"/>
              </w:rPr>
              <w:t>meter_id</w:t>
            </w:r>
          </w:p>
        </w:tc>
        <w:tc>
          <w:tcPr>
            <w:tcW w:w="403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71FACC4B" w14:textId="77777777" w:rsidR="00D4569E" w:rsidRDefault="005651CE">
            <w:pPr>
              <w:spacing w:after="0" w:line="240" w:lineRule="auto"/>
              <w:jc w:val="center"/>
            </w:pPr>
            <w:r>
              <w:rPr>
                <w:b/>
                <w:color w:val="FFFFFF"/>
                <w:sz w:val="18"/>
              </w:rPr>
              <w:t>Missing readings</w:t>
            </w:r>
          </w:p>
        </w:tc>
      </w:tr>
      <w:tr w:rsidR="00D4569E" w14:paraId="0F3F3701" w14:textId="77777777">
        <w:trPr>
          <w:cantSplit/>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6B70024" w14:textId="77777777" w:rsidR="00D4569E" w:rsidRDefault="005651CE">
            <w:pPr>
              <w:spacing w:after="0" w:line="240" w:lineRule="auto"/>
            </w:pPr>
            <w:r>
              <w:rPr>
                <w:sz w:val="17"/>
              </w:rPr>
              <w:t>1</w:t>
            </w:r>
          </w:p>
        </w:tc>
        <w:tc>
          <w:tcPr>
            <w:tcW w:w="403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58D4AD5" w14:textId="77777777" w:rsidR="00D4569E" w:rsidRDefault="005651CE">
            <w:pPr>
              <w:spacing w:after="0" w:line="240" w:lineRule="auto"/>
            </w:pPr>
            <w:r>
              <w:rPr>
                <w:sz w:val="17"/>
              </w:rPr>
              <w:t>1000003622</w:t>
            </w:r>
          </w:p>
        </w:tc>
        <w:tc>
          <w:tcPr>
            <w:tcW w:w="403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87C9A7A" w14:textId="77777777" w:rsidR="00D4569E" w:rsidRDefault="005651CE">
            <w:pPr>
              <w:spacing w:after="0" w:line="240" w:lineRule="auto"/>
            </w:pPr>
            <w:r>
              <w:rPr>
                <w:sz w:val="17"/>
              </w:rPr>
              <w:t>47</w:t>
            </w:r>
          </w:p>
        </w:tc>
      </w:tr>
      <w:tr w:rsidR="00D4569E" w14:paraId="6FB775C0" w14:textId="77777777">
        <w:trPr>
          <w:cantSplit/>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72DDE6F" w14:textId="77777777" w:rsidR="00D4569E" w:rsidRDefault="005651CE">
            <w:pPr>
              <w:spacing w:after="0" w:line="240" w:lineRule="auto"/>
            </w:pPr>
            <w:r>
              <w:rPr>
                <w:sz w:val="17"/>
              </w:rPr>
              <w:t>2</w:t>
            </w:r>
          </w:p>
        </w:tc>
        <w:tc>
          <w:tcPr>
            <w:tcW w:w="403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5BAFD3A" w14:textId="77777777" w:rsidR="00D4569E" w:rsidRDefault="005651CE">
            <w:pPr>
              <w:spacing w:after="0" w:line="240" w:lineRule="auto"/>
            </w:pPr>
            <w:r>
              <w:rPr>
                <w:sz w:val="17"/>
              </w:rPr>
              <w:t>1000000106</w:t>
            </w:r>
          </w:p>
        </w:tc>
        <w:tc>
          <w:tcPr>
            <w:tcW w:w="403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19156AF" w14:textId="77777777" w:rsidR="00D4569E" w:rsidRDefault="005651CE">
            <w:pPr>
              <w:spacing w:after="0" w:line="240" w:lineRule="auto"/>
            </w:pPr>
            <w:r>
              <w:rPr>
                <w:sz w:val="17"/>
              </w:rPr>
              <w:t>45</w:t>
            </w:r>
          </w:p>
        </w:tc>
      </w:tr>
      <w:tr w:rsidR="00D4569E" w14:paraId="6600BBF6" w14:textId="77777777">
        <w:trPr>
          <w:cantSplit/>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C2D4274" w14:textId="77777777" w:rsidR="00D4569E" w:rsidRDefault="005651CE">
            <w:pPr>
              <w:spacing w:after="0" w:line="240" w:lineRule="auto"/>
            </w:pPr>
            <w:r>
              <w:rPr>
                <w:sz w:val="17"/>
              </w:rPr>
              <w:t>3</w:t>
            </w:r>
          </w:p>
        </w:tc>
        <w:tc>
          <w:tcPr>
            <w:tcW w:w="403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F5B5826" w14:textId="77777777" w:rsidR="00D4569E" w:rsidRDefault="005651CE">
            <w:pPr>
              <w:spacing w:after="0" w:line="240" w:lineRule="auto"/>
            </w:pPr>
            <w:r>
              <w:rPr>
                <w:sz w:val="17"/>
              </w:rPr>
              <w:t>1000000366</w:t>
            </w:r>
          </w:p>
        </w:tc>
        <w:tc>
          <w:tcPr>
            <w:tcW w:w="403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E5174F6" w14:textId="77777777" w:rsidR="00D4569E" w:rsidRDefault="005651CE">
            <w:pPr>
              <w:spacing w:after="0" w:line="240" w:lineRule="auto"/>
            </w:pPr>
            <w:r>
              <w:rPr>
                <w:sz w:val="17"/>
              </w:rPr>
              <w:t>45</w:t>
            </w:r>
          </w:p>
        </w:tc>
      </w:tr>
      <w:tr w:rsidR="00D4569E" w14:paraId="6C5AC719" w14:textId="77777777">
        <w:trPr>
          <w:cantSplit/>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537A7DB" w14:textId="77777777" w:rsidR="00D4569E" w:rsidRDefault="005651CE">
            <w:pPr>
              <w:spacing w:after="0" w:line="240" w:lineRule="auto"/>
            </w:pPr>
            <w:r>
              <w:rPr>
                <w:sz w:val="17"/>
              </w:rPr>
              <w:t>4</w:t>
            </w:r>
          </w:p>
        </w:tc>
        <w:tc>
          <w:tcPr>
            <w:tcW w:w="403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32F4E16" w14:textId="77777777" w:rsidR="00D4569E" w:rsidRDefault="005651CE">
            <w:pPr>
              <w:spacing w:after="0" w:line="240" w:lineRule="auto"/>
            </w:pPr>
            <w:r>
              <w:rPr>
                <w:sz w:val="17"/>
              </w:rPr>
              <w:t>1000001259</w:t>
            </w:r>
          </w:p>
        </w:tc>
        <w:tc>
          <w:tcPr>
            <w:tcW w:w="403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8D34715" w14:textId="77777777" w:rsidR="00D4569E" w:rsidRDefault="005651CE">
            <w:pPr>
              <w:spacing w:after="0" w:line="240" w:lineRule="auto"/>
            </w:pPr>
            <w:r>
              <w:rPr>
                <w:sz w:val="17"/>
              </w:rPr>
              <w:t>44</w:t>
            </w:r>
          </w:p>
        </w:tc>
      </w:tr>
      <w:tr w:rsidR="00D4569E" w14:paraId="332B1542" w14:textId="77777777">
        <w:trPr>
          <w:cantSplit/>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194EC16" w14:textId="77777777" w:rsidR="00D4569E" w:rsidRDefault="005651CE">
            <w:pPr>
              <w:spacing w:after="0" w:line="240" w:lineRule="auto"/>
            </w:pPr>
            <w:r>
              <w:rPr>
                <w:sz w:val="17"/>
              </w:rPr>
              <w:t>5</w:t>
            </w:r>
          </w:p>
        </w:tc>
        <w:tc>
          <w:tcPr>
            <w:tcW w:w="403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931F84E" w14:textId="77777777" w:rsidR="00D4569E" w:rsidRDefault="005651CE">
            <w:pPr>
              <w:spacing w:after="0" w:line="240" w:lineRule="auto"/>
            </w:pPr>
            <w:r>
              <w:rPr>
                <w:sz w:val="17"/>
              </w:rPr>
              <w:t>1000000189</w:t>
            </w:r>
          </w:p>
        </w:tc>
        <w:tc>
          <w:tcPr>
            <w:tcW w:w="403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D0FD355" w14:textId="77777777" w:rsidR="00D4569E" w:rsidRDefault="005651CE">
            <w:pPr>
              <w:spacing w:after="0" w:line="240" w:lineRule="auto"/>
            </w:pPr>
            <w:r>
              <w:rPr>
                <w:sz w:val="17"/>
              </w:rPr>
              <w:t>43</w:t>
            </w:r>
          </w:p>
        </w:tc>
      </w:tr>
    </w:tbl>
    <w:p w14:paraId="16DB535B" w14:textId="77777777" w:rsidR="00D4569E" w:rsidRDefault="00D4569E">
      <w:pPr>
        <w:spacing w:after="40"/>
      </w:pPr>
    </w:p>
    <w:p w14:paraId="77197D62" w14:textId="77777777" w:rsidR="00D4569E" w:rsidRDefault="005651CE">
      <w:r>
        <w:t>The missing readings are spread thinly over all meters (4,000 meters share 108,265 missing readings, about 27 each, and even the worst meter misses only 47 of its 2,688), so no meter is a systematic reporting failure.</w:t>
      </w:r>
    </w:p>
    <w:p w14:paraId="27EC02B4" w14:textId="77777777" w:rsidR="00D4569E" w:rsidRDefault="00213B4D">
      <w:pPr>
        <w:keepNext/>
        <w:spacing w:before="160" w:after="40"/>
        <w:jc w:val="center"/>
      </w:pPr>
      <w:r>
        <w:rPr>
          <w:noProof/>
        </w:rPr>
        <w:lastRenderedPageBreak/>
        <w:drawing>
          <wp:inline distT="0" distB="0" distL="0" distR="0" wp14:anchorId="649655F9" wp14:editId="766D0DB1">
            <wp:extent cx="5852160" cy="3303498"/>
            <wp:effectExtent l="0" t="0" r="508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30"/>
                    <a:stretch>
                      <a:fillRect/>
                    </a:stretch>
                  </pic:blipFill>
                  <pic:spPr>
                    <a:xfrm>
                      <a:off x="0" y="0"/>
                      <a:ext cx="5976620" cy="3373755"/>
                    </a:xfrm>
                    <a:prstGeom prst="rect">
                      <a:avLst/>
                    </a:prstGeom>
                  </pic:spPr>
                </pic:pic>
              </a:graphicData>
            </a:graphic>
          </wp:inline>
        </w:drawing>
      </w:r>
    </w:p>
    <w:p w14:paraId="24306EA9" w14:textId="77777777" w:rsidR="00D4569E" w:rsidRDefault="005651CE">
      <w:pPr>
        <w:spacing w:before="40" w:after="240"/>
        <w:jc w:val="center"/>
      </w:pPr>
      <w:r>
        <w:rPr>
          <w:b/>
          <w:color w:val="1E293B"/>
          <w:sz w:val="19"/>
        </w:rPr>
        <w:t xml:space="preserve">Figure 2.2-1: </w:t>
      </w:r>
      <w:r>
        <w:rPr>
          <w:i/>
          <w:color w:val="475569"/>
          <w:sz w:val="19"/>
        </w:rPr>
        <w:t>Diagnostic query and its counts before cleaning</w:t>
      </w:r>
    </w:p>
    <w:p w14:paraId="711216DE" w14:textId="77777777" w:rsidR="00D4569E" w:rsidRDefault="00AF6CB5">
      <w:pPr>
        <w:keepNext/>
        <w:spacing w:before="160" w:after="40"/>
        <w:jc w:val="center"/>
      </w:pPr>
      <w:r>
        <w:rPr>
          <w:noProof/>
        </w:rPr>
        <w:drawing>
          <wp:inline distT="0" distB="0" distL="0" distR="0" wp14:anchorId="50B33024" wp14:editId="054AC433">
            <wp:extent cx="5852160" cy="3282357"/>
            <wp:effectExtent l="0" t="0" r="508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8"/>
                    <a:stretch>
                      <a:fillRect/>
                    </a:stretch>
                  </pic:blipFill>
                  <pic:spPr>
                    <a:xfrm>
                      <a:off x="0" y="0"/>
                      <a:ext cx="5976620" cy="3352165"/>
                    </a:xfrm>
                    <a:prstGeom prst="rect">
                      <a:avLst/>
                    </a:prstGeom>
                  </pic:spPr>
                </pic:pic>
              </a:graphicData>
            </a:graphic>
          </wp:inline>
        </w:drawing>
      </w:r>
    </w:p>
    <w:p w14:paraId="5E043BCE" w14:textId="77777777" w:rsidR="00D4569E" w:rsidRDefault="005651CE">
      <w:pPr>
        <w:spacing w:before="40" w:after="240"/>
        <w:jc w:val="center"/>
      </w:pPr>
      <w:r>
        <w:rPr>
          <w:b/>
          <w:color w:val="1E293B"/>
          <w:sz w:val="19"/>
        </w:rPr>
        <w:t xml:space="preserve">Figure 2.2-2: </w:t>
      </w:r>
      <w:r>
        <w:rPr>
          <w:i/>
          <w:color w:val="475569"/>
          <w:sz w:val="19"/>
        </w:rPr>
        <w:t>Measured counts against the reference table</w:t>
      </w:r>
    </w:p>
    <w:p w14:paraId="63774319" w14:textId="77777777" w:rsidR="00D4569E" w:rsidRDefault="00AF6CB5">
      <w:pPr>
        <w:keepNext/>
        <w:spacing w:before="160" w:after="40"/>
        <w:jc w:val="center"/>
      </w:pPr>
      <w:r>
        <w:rPr>
          <w:noProof/>
        </w:rPr>
        <w:lastRenderedPageBreak/>
        <w:drawing>
          <wp:inline distT="0" distB="0" distL="0" distR="0" wp14:anchorId="20559A51" wp14:editId="0F0DDB56">
            <wp:extent cx="5852160" cy="3289197"/>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4"/>
                    <a:stretch>
                      <a:fillRect/>
                    </a:stretch>
                  </pic:blipFill>
                  <pic:spPr>
                    <a:xfrm>
                      <a:off x="0" y="0"/>
                      <a:ext cx="5976620" cy="3359150"/>
                    </a:xfrm>
                    <a:prstGeom prst="rect">
                      <a:avLst/>
                    </a:prstGeom>
                  </pic:spPr>
                </pic:pic>
              </a:graphicData>
            </a:graphic>
          </wp:inline>
        </w:drawing>
      </w:r>
    </w:p>
    <w:p w14:paraId="7155FA2F" w14:textId="77777777" w:rsidR="00D4569E" w:rsidRDefault="005651CE">
      <w:pPr>
        <w:spacing w:before="40" w:after="240"/>
        <w:jc w:val="center"/>
      </w:pPr>
      <w:r>
        <w:rPr>
          <w:b/>
          <w:color w:val="1E293B"/>
          <w:sz w:val="19"/>
        </w:rPr>
        <w:t xml:space="preserve">Figure 2.2-3: </w:t>
      </w:r>
      <w:r>
        <w:rPr>
          <w:i/>
          <w:color w:val="475569"/>
          <w:sz w:val="19"/>
        </w:rPr>
        <w:t>Summary of the quality measures and the five meters with the most missing readings</w:t>
      </w:r>
    </w:p>
    <w:p w14:paraId="0A6BD0B1" w14:textId="77777777" w:rsidR="00D4569E" w:rsidRDefault="005651CE">
      <w:pPr>
        <w:pStyle w:val="Heading2"/>
      </w:pPr>
      <w:bookmarkStart w:id="7" w:name="_Toc242943262"/>
      <w:r>
        <w:t>2.3 Clean and preserve a consistent benchmark</w:t>
      </w:r>
      <w:bookmarkEnd w:id="7"/>
    </w:p>
    <w:p w14:paraId="6531D444" w14:textId="77777777" w:rsidR="00D4569E" w:rsidRDefault="005651CE">
      <w:r>
        <w:t xml:space="preserve">Rows sharing </w:t>
      </w:r>
      <w:r>
        <w:rPr>
          <w:rFonts w:ascii="Consolas" w:eastAsia="Consolas" w:hAnsi="Consolas"/>
          <w:sz w:val="19"/>
        </w:rPr>
        <w:t>meter_id</w:t>
      </w:r>
      <w:r>
        <w:t xml:space="preserve"> and </w:t>
      </w:r>
      <w:r>
        <w:rPr>
          <w:rFonts w:ascii="Consolas" w:eastAsia="Consolas" w:hAnsi="Consolas"/>
          <w:sz w:val="19"/>
        </w:rPr>
        <w:t>event_time</w:t>
      </w:r>
      <w:r>
        <w:t xml:space="preserve"> were compared on </w:t>
      </w:r>
      <w:r>
        <w:rPr>
          <w:rFonts w:ascii="Consolas" w:eastAsia="Consolas" w:hAnsi="Consolas"/>
          <w:sz w:val="19"/>
        </w:rPr>
        <w:t>received_time</w:t>
      </w:r>
      <w:r>
        <w:t xml:space="preserve">, </w:t>
      </w:r>
      <w:r>
        <w:rPr>
          <w:rFonts w:ascii="Consolas" w:eastAsia="Consolas" w:hAnsi="Consolas"/>
          <w:sz w:val="19"/>
        </w:rPr>
        <w:t>power_kw</w:t>
      </w:r>
      <w:r>
        <w:t xml:space="preserve">, </w:t>
      </w:r>
      <w:r>
        <w:rPr>
          <w:rFonts w:ascii="Consolas" w:eastAsia="Consolas" w:hAnsi="Consolas"/>
          <w:sz w:val="19"/>
        </w:rPr>
        <w:t>voltage_v</w:t>
      </w:r>
      <w:r>
        <w:t xml:space="preserve">, </w:t>
      </w:r>
      <w:r>
        <w:rPr>
          <w:rFonts w:ascii="Consolas" w:eastAsia="Consolas" w:hAnsi="Consolas"/>
          <w:sz w:val="19"/>
        </w:rPr>
        <w:t>current_a</w:t>
      </w:r>
      <w:r>
        <w:t xml:space="preserve">, </w:t>
      </w:r>
      <w:r>
        <w:rPr>
          <w:rFonts w:ascii="Consolas" w:eastAsia="Consolas" w:hAnsi="Consolas"/>
          <w:sz w:val="19"/>
        </w:rPr>
        <w:t>frequency_hz</w:t>
      </w:r>
      <w:r>
        <w:t xml:space="preserve"> and </w:t>
      </w:r>
      <w:r>
        <w:rPr>
          <w:rFonts w:ascii="Consolas" w:eastAsia="Consolas" w:hAnsi="Consolas"/>
          <w:sz w:val="19"/>
        </w:rPr>
        <w:t>energy_kwh</w:t>
      </w:r>
      <w:r>
        <w:t>. The conflict check counts keys whose copies differ in any of the six values:</w:t>
      </w:r>
    </w:p>
    <w:p w14:paraId="43A916DC" w14:textId="77777777" w:rsidR="00D4569E" w:rsidRDefault="005651CE">
      <w:pPr>
        <w:shd w:val="clear" w:color="auto" w:fill="F2F2F2"/>
        <w:spacing w:line="240" w:lineRule="auto"/>
        <w:ind w:left="113"/>
      </w:pPr>
      <w:r>
        <w:rPr>
          <w:rFonts w:ascii="Consolas" w:eastAsia="Consolas" w:hAnsi="Consolas"/>
          <w:sz w:val="16"/>
        </w:rPr>
        <w:t>SELECT count(*) AS conflicting_keys FROM (</w:t>
      </w:r>
      <w:r>
        <w:rPr>
          <w:rFonts w:ascii="Consolas" w:eastAsia="Consolas" w:hAnsi="Consolas"/>
          <w:sz w:val="16"/>
        </w:rPr>
        <w:br/>
        <w:t xml:space="preserve">  SELECT meter_id, event_time</w:t>
      </w:r>
      <w:r>
        <w:rPr>
          <w:rFonts w:ascii="Consolas" w:eastAsia="Consolas" w:hAnsi="Consolas"/>
          <w:sz w:val="16"/>
        </w:rPr>
        <w:br/>
        <w:t xml:space="preserve">  FROM energy_readings</w:t>
      </w:r>
      <w:r>
        <w:rPr>
          <w:rFonts w:ascii="Consolas" w:eastAsia="Consolas" w:hAnsi="Consolas"/>
          <w:sz w:val="16"/>
        </w:rPr>
        <w:br/>
        <w:t xml:space="preserve">  GROUP BY meter_id, event_time</w:t>
      </w:r>
      <w:r>
        <w:rPr>
          <w:rFonts w:ascii="Consolas" w:eastAsia="Consolas" w:hAnsi="Consolas"/>
          <w:sz w:val="16"/>
        </w:rPr>
        <w:br/>
        <w:t xml:space="preserve">  HAVING count(*) &gt; 1</w:t>
      </w:r>
      <w:r>
        <w:rPr>
          <w:rFonts w:ascii="Consolas" w:eastAsia="Consolas" w:hAnsi="Consolas"/>
          <w:sz w:val="16"/>
        </w:rPr>
        <w:br/>
        <w:t xml:space="preserve">     AND (count(DISTINCT received_time) &gt; 1 OR count(DISTINCT power_kw) &gt; 1 OR count(DISTINCT voltage_v) &gt; 1</w:t>
      </w:r>
      <w:r>
        <w:rPr>
          <w:rFonts w:ascii="Consolas" w:eastAsia="Consolas" w:hAnsi="Consolas"/>
          <w:sz w:val="16"/>
        </w:rPr>
        <w:br/>
        <w:t xml:space="preserve">       OR count(DISTINCT current_a) &gt; 1 OR count(DISTINCT frequency_hz) &gt; 1 OR count(DISTINCT energy_kwh) &gt; 1)</w:t>
      </w:r>
      <w:r>
        <w:rPr>
          <w:rFonts w:ascii="Consolas" w:eastAsia="Consolas" w:hAnsi="Consolas"/>
          <w:sz w:val="16"/>
        </w:rPr>
        <w:br/>
        <w:t>) c;</w:t>
      </w:r>
    </w:p>
    <w:p w14:paraId="48DECDD0" w14:textId="77777777" w:rsidR="00D4569E" w:rsidRDefault="005651CE">
      <w:r>
        <w:t xml:space="preserve">The result was </w:t>
      </w:r>
      <w:r w:rsidRPr="00213B4D">
        <w:t>0 conflicting keys,</w:t>
      </w:r>
      <w:r>
        <w:t xml:space="preserve"> so every duplicate is an exact copy. The cleaning keeps one row per pair and deletes the additional copies with repeatable code (</w:t>
      </w:r>
      <w:r>
        <w:rPr>
          <w:rFonts w:ascii="Consolas" w:eastAsia="Consolas" w:hAnsi="Consolas"/>
          <w:sz w:val="19"/>
        </w:rPr>
        <w:t>clean_duplicates.sql</w:t>
      </w:r>
      <w:r>
        <w:t>): rows are numbered within each (</w:t>
      </w:r>
      <w:r>
        <w:rPr>
          <w:rFonts w:ascii="Consolas" w:eastAsia="Consolas" w:hAnsi="Consolas"/>
          <w:sz w:val="19"/>
        </w:rPr>
        <w:t>meter_id</w:t>
      </w:r>
      <w:r>
        <w:t xml:space="preserve">, </w:t>
      </w:r>
      <w:r>
        <w:rPr>
          <w:rFonts w:ascii="Consolas" w:eastAsia="Consolas" w:hAnsi="Consolas"/>
          <w:sz w:val="19"/>
        </w:rPr>
        <w:t>event_time</w:t>
      </w:r>
      <w:r>
        <w:t>) group and every row numbered above 1 is deleted. Missing intervals are kept as gaps.</w:t>
      </w:r>
    </w:p>
    <w:p w14:paraId="268A80E0" w14:textId="77777777" w:rsidR="00D4569E" w:rsidRDefault="005651CE">
      <w:pPr>
        <w:keepNext/>
        <w:spacing w:after="60"/>
      </w:pPr>
      <w:r>
        <w:t xml:space="preserve">Cleaning removed 53,113 rows and 19,159.5464 kWh of duplicated energy. The final row count equals </w:t>
      </w:r>
      <w:r>
        <w:rPr>
          <w:rFonts w:ascii="Consolas" w:eastAsia="Consolas" w:hAnsi="Consolas"/>
          <w:sz w:val="19"/>
        </w:rPr>
        <w:t>expected_counts.unique_readings</w:t>
      </w:r>
      <w:r>
        <w:t>.</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137"/>
        <w:gridCol w:w="3137"/>
        <w:gridCol w:w="3137"/>
      </w:tblGrid>
      <w:tr w:rsidR="00D4569E" w14:paraId="535CB4F7" w14:textId="77777777">
        <w:trPr>
          <w:cantSplit/>
          <w:tblHeader/>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A7EE2D3" w14:textId="77777777" w:rsidR="00D4569E" w:rsidRDefault="005651CE">
            <w:pPr>
              <w:spacing w:after="0" w:line="240" w:lineRule="auto"/>
              <w:jc w:val="center"/>
            </w:pPr>
            <w:r>
              <w:rPr>
                <w:b/>
                <w:color w:val="FFFFFF"/>
                <w:sz w:val="18"/>
              </w:rPr>
              <w:t>Measure</w:t>
            </w:r>
          </w:p>
        </w:tc>
        <w:tc>
          <w:tcPr>
            <w:tcW w:w="3137"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0D07D23" w14:textId="77777777" w:rsidR="00D4569E" w:rsidRDefault="005651CE">
            <w:pPr>
              <w:spacing w:after="0" w:line="240" w:lineRule="auto"/>
              <w:jc w:val="center"/>
            </w:pPr>
            <w:r>
              <w:rPr>
                <w:b/>
                <w:color w:val="FFFFFF"/>
                <w:sz w:val="18"/>
              </w:rPr>
              <w:t>Before cleaning</w:t>
            </w:r>
          </w:p>
        </w:tc>
        <w:tc>
          <w:tcPr>
            <w:tcW w:w="3137"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95D824E" w14:textId="77777777" w:rsidR="00D4569E" w:rsidRDefault="005651CE">
            <w:pPr>
              <w:spacing w:after="0" w:line="240" w:lineRule="auto"/>
              <w:jc w:val="center"/>
            </w:pPr>
            <w:r>
              <w:rPr>
                <w:b/>
                <w:color w:val="FFFFFF"/>
                <w:sz w:val="18"/>
              </w:rPr>
              <w:t>After cleaning</w:t>
            </w:r>
          </w:p>
        </w:tc>
      </w:tr>
      <w:tr w:rsidR="00D4569E" w14:paraId="1493CA88" w14:textId="77777777">
        <w:trPr>
          <w:cantSplit/>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6973E46" w14:textId="77777777" w:rsidR="00D4569E" w:rsidRDefault="005651CE">
            <w:pPr>
              <w:spacing w:after="0" w:line="240" w:lineRule="auto"/>
            </w:pPr>
            <w:r>
              <w:rPr>
                <w:sz w:val="17"/>
              </w:rPr>
              <w:t>Row count</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33CD568" w14:textId="77777777" w:rsidR="00D4569E" w:rsidRDefault="005651CE">
            <w:pPr>
              <w:spacing w:after="0" w:line="240" w:lineRule="auto"/>
            </w:pPr>
            <w:r>
              <w:rPr>
                <w:sz w:val="17"/>
              </w:rPr>
              <w:t>10,696,848</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FD39F52" w14:textId="77777777" w:rsidR="00D4569E" w:rsidRDefault="005651CE">
            <w:pPr>
              <w:spacing w:after="0" w:line="240" w:lineRule="auto"/>
            </w:pPr>
            <w:r>
              <w:rPr>
                <w:sz w:val="17"/>
              </w:rPr>
              <w:t>10,643,735</w:t>
            </w:r>
          </w:p>
        </w:tc>
      </w:tr>
      <w:tr w:rsidR="00D4569E" w14:paraId="75E2E3C3" w14:textId="77777777">
        <w:trPr>
          <w:cantSplit/>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4CD90A9" w14:textId="77777777" w:rsidR="00D4569E" w:rsidRDefault="005651CE">
            <w:pPr>
              <w:spacing w:after="0" w:line="240" w:lineRule="auto"/>
            </w:pPr>
            <w:r>
              <w:rPr>
                <w:sz w:val="17"/>
              </w:rPr>
              <w:t>Summed energy_kwh</w:t>
            </w:r>
          </w:p>
        </w:tc>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D336149" w14:textId="77777777" w:rsidR="00D4569E" w:rsidRDefault="005651CE">
            <w:pPr>
              <w:spacing w:after="0" w:line="240" w:lineRule="auto"/>
            </w:pPr>
            <w:r>
              <w:rPr>
                <w:sz w:val="17"/>
              </w:rPr>
              <w:t>3,872,863.8932</w:t>
            </w:r>
          </w:p>
        </w:tc>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72808B6" w14:textId="77777777" w:rsidR="00D4569E" w:rsidRDefault="005651CE">
            <w:pPr>
              <w:spacing w:after="0" w:line="240" w:lineRule="auto"/>
            </w:pPr>
            <w:r>
              <w:rPr>
                <w:sz w:val="17"/>
              </w:rPr>
              <w:t>3,853,704.3468</w:t>
            </w:r>
          </w:p>
        </w:tc>
      </w:tr>
      <w:tr w:rsidR="00D4569E" w14:paraId="14D17363" w14:textId="77777777">
        <w:trPr>
          <w:cantSplit/>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C48B225" w14:textId="77777777" w:rsidR="00D4569E" w:rsidRDefault="005651CE">
            <w:pPr>
              <w:spacing w:after="0" w:line="240" w:lineRule="auto"/>
            </w:pPr>
            <w:r>
              <w:rPr>
                <w:sz w:val="17"/>
              </w:rPr>
              <w:t>Duplicate pairs remaining</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BE6E420" w14:textId="77777777" w:rsidR="00D4569E" w:rsidRDefault="005651CE">
            <w:pPr>
              <w:spacing w:after="0" w:line="240" w:lineRule="auto"/>
            </w:pPr>
            <w:r>
              <w:rPr>
                <w:sz w:val="17"/>
              </w:rPr>
              <w:t>53,113 extra copies</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3CA5952" w14:textId="77777777" w:rsidR="00D4569E" w:rsidRDefault="005651CE">
            <w:pPr>
              <w:spacing w:after="0" w:line="240" w:lineRule="auto"/>
            </w:pPr>
            <w:r>
              <w:rPr>
                <w:sz w:val="17"/>
              </w:rPr>
              <w:t>0</w:t>
            </w:r>
          </w:p>
        </w:tc>
      </w:tr>
    </w:tbl>
    <w:p w14:paraId="42445337" w14:textId="77777777" w:rsidR="00D4569E" w:rsidRDefault="00D4569E">
      <w:pPr>
        <w:spacing w:after="40"/>
      </w:pPr>
    </w:p>
    <w:p w14:paraId="52392BF0" w14:textId="77777777" w:rsidR="00D4569E" w:rsidRDefault="005651CE">
      <w:r>
        <w:rPr>
          <w:b/>
        </w:rPr>
        <w:t>Why missing readings must not become zero consumption.</w:t>
      </w:r>
      <w:r>
        <w:t xml:space="preserve"> A missing reading means the meter's value is unknown, not that the customer used nothing. Replacing it by zero would understate total energy by an unknown amount, lower the average power of every affected meter and region, make completeness look perfect while hiding the gaps, and create false 'unusual drop' patterns that the anomaly detection of Section </w:t>
      </w:r>
      <w:r>
        <w:lastRenderedPageBreak/>
        <w:t xml:space="preserve">5.4 would then flag. Keeping the gaps lets every later calculation count only what was observed and report completeness separately. The cleaned </w:t>
      </w:r>
      <w:r>
        <w:rPr>
          <w:rFonts w:ascii="Consolas" w:eastAsia="Consolas" w:hAnsi="Consolas"/>
          <w:sz w:val="19"/>
        </w:rPr>
        <w:t>energy_readings</w:t>
      </w:r>
      <w:r>
        <w:t xml:space="preserve"> is the common dataset for every later experiment.</w:t>
      </w:r>
    </w:p>
    <w:p w14:paraId="7657708C" w14:textId="77777777" w:rsidR="00D4569E" w:rsidRDefault="00AF6CB5">
      <w:pPr>
        <w:keepNext/>
        <w:spacing w:before="160" w:after="40"/>
        <w:jc w:val="center"/>
      </w:pPr>
      <w:r>
        <w:rPr>
          <w:noProof/>
        </w:rPr>
        <w:drawing>
          <wp:inline distT="0" distB="0" distL="0" distR="0" wp14:anchorId="21A437C7" wp14:editId="33FC9659">
            <wp:extent cx="5852160" cy="3285466"/>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5"/>
                    <a:stretch>
                      <a:fillRect/>
                    </a:stretch>
                  </pic:blipFill>
                  <pic:spPr>
                    <a:xfrm>
                      <a:off x="0" y="0"/>
                      <a:ext cx="5976620" cy="3355340"/>
                    </a:xfrm>
                    <a:prstGeom prst="rect">
                      <a:avLst/>
                    </a:prstGeom>
                  </pic:spPr>
                </pic:pic>
              </a:graphicData>
            </a:graphic>
          </wp:inline>
        </w:drawing>
      </w:r>
    </w:p>
    <w:p w14:paraId="1385AD50" w14:textId="77777777" w:rsidR="00D4569E" w:rsidRDefault="005651CE">
      <w:pPr>
        <w:spacing w:before="40" w:after="240"/>
        <w:jc w:val="center"/>
      </w:pPr>
      <w:r>
        <w:rPr>
          <w:b/>
          <w:color w:val="1E293B"/>
          <w:sz w:val="19"/>
        </w:rPr>
        <w:t xml:space="preserve">Figure 2.3-1: </w:t>
      </w:r>
      <w:r>
        <w:rPr>
          <w:i/>
          <w:color w:val="475569"/>
          <w:sz w:val="19"/>
        </w:rPr>
        <w:t>Cleaning run: completion message and rows deleted</w:t>
      </w:r>
    </w:p>
    <w:p w14:paraId="0A5692AF" w14:textId="77777777" w:rsidR="00D4569E" w:rsidRDefault="00C07BDC">
      <w:pPr>
        <w:keepNext/>
        <w:spacing w:before="160" w:after="40"/>
        <w:jc w:val="center"/>
      </w:pPr>
      <w:r>
        <w:rPr>
          <w:noProof/>
        </w:rPr>
        <w:drawing>
          <wp:inline distT="0" distB="0" distL="0" distR="0" wp14:anchorId="7C20B1FD" wp14:editId="0D593910">
            <wp:extent cx="5852160" cy="3303498"/>
            <wp:effectExtent l="0" t="0" r="508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36"/>
                    <a:stretch>
                      <a:fillRect/>
                    </a:stretch>
                  </pic:blipFill>
                  <pic:spPr>
                    <a:xfrm>
                      <a:off x="0" y="0"/>
                      <a:ext cx="5976620" cy="3373755"/>
                    </a:xfrm>
                    <a:prstGeom prst="rect">
                      <a:avLst/>
                    </a:prstGeom>
                  </pic:spPr>
                </pic:pic>
              </a:graphicData>
            </a:graphic>
          </wp:inline>
        </w:drawing>
      </w:r>
    </w:p>
    <w:p w14:paraId="3645F507" w14:textId="77777777" w:rsidR="00D4569E" w:rsidRDefault="005651CE">
      <w:pPr>
        <w:spacing w:before="40" w:after="240"/>
        <w:jc w:val="center"/>
      </w:pPr>
      <w:r>
        <w:rPr>
          <w:b/>
          <w:color w:val="1E293B"/>
          <w:sz w:val="19"/>
        </w:rPr>
        <w:t xml:space="preserve">Figure 2.3-2: </w:t>
      </w:r>
      <w:r>
        <w:rPr>
          <w:i/>
          <w:color w:val="475569"/>
          <w:sz w:val="19"/>
        </w:rPr>
        <w:t>Before cleaning: row count, summed energy and duplicate keys</w:t>
      </w:r>
    </w:p>
    <w:p w14:paraId="34D5E2E3" w14:textId="77777777" w:rsidR="00D4569E" w:rsidRDefault="00AF6CB5">
      <w:pPr>
        <w:keepNext/>
        <w:spacing w:before="160" w:after="40"/>
        <w:jc w:val="center"/>
      </w:pPr>
      <w:r>
        <w:rPr>
          <w:noProof/>
        </w:rPr>
        <w:lastRenderedPageBreak/>
        <w:drawing>
          <wp:inline distT="0" distB="0" distL="0" distR="0" wp14:anchorId="32EEE1EC" wp14:editId="115DDCAD">
            <wp:extent cx="5852160" cy="3313446"/>
            <wp:effectExtent l="0" t="0" r="508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7"/>
                    <a:stretch>
                      <a:fillRect/>
                    </a:stretch>
                  </pic:blipFill>
                  <pic:spPr>
                    <a:xfrm>
                      <a:off x="0" y="0"/>
                      <a:ext cx="5976620" cy="3383915"/>
                    </a:xfrm>
                    <a:prstGeom prst="rect">
                      <a:avLst/>
                    </a:prstGeom>
                  </pic:spPr>
                </pic:pic>
              </a:graphicData>
            </a:graphic>
          </wp:inline>
        </w:drawing>
      </w:r>
    </w:p>
    <w:p w14:paraId="0C6DF409" w14:textId="77777777" w:rsidR="00D4569E" w:rsidRDefault="005651CE">
      <w:pPr>
        <w:spacing w:before="40" w:after="240"/>
        <w:jc w:val="center"/>
      </w:pPr>
      <w:r>
        <w:rPr>
          <w:b/>
          <w:color w:val="1E293B"/>
          <w:sz w:val="19"/>
        </w:rPr>
        <w:t xml:space="preserve">Figure 2.3-3: </w:t>
      </w:r>
      <w:r>
        <w:rPr>
          <w:i/>
          <w:color w:val="475569"/>
          <w:sz w:val="19"/>
        </w:rPr>
        <w:t>After removing the duplicated rows: 10,643,735 rows</w:t>
      </w:r>
    </w:p>
    <w:p w14:paraId="7137C160" w14:textId="77777777" w:rsidR="00D4569E" w:rsidRDefault="00AF6CB5">
      <w:pPr>
        <w:keepNext/>
        <w:spacing w:before="160" w:after="40"/>
        <w:jc w:val="center"/>
      </w:pPr>
      <w:r>
        <w:rPr>
          <w:noProof/>
        </w:rPr>
        <w:drawing>
          <wp:inline distT="0" distB="0" distL="0" distR="0" wp14:anchorId="58E78654" wp14:editId="4519282C">
            <wp:extent cx="5852160" cy="3280492"/>
            <wp:effectExtent l="0" t="0" r="508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8"/>
                    <a:stretch>
                      <a:fillRect/>
                    </a:stretch>
                  </pic:blipFill>
                  <pic:spPr>
                    <a:xfrm>
                      <a:off x="0" y="0"/>
                      <a:ext cx="5976620" cy="3350260"/>
                    </a:xfrm>
                    <a:prstGeom prst="rect">
                      <a:avLst/>
                    </a:prstGeom>
                  </pic:spPr>
                </pic:pic>
              </a:graphicData>
            </a:graphic>
          </wp:inline>
        </w:drawing>
      </w:r>
    </w:p>
    <w:p w14:paraId="0302845A" w14:textId="77777777" w:rsidR="00D4569E" w:rsidRDefault="005651CE">
      <w:pPr>
        <w:spacing w:before="40" w:after="240"/>
        <w:jc w:val="center"/>
      </w:pPr>
      <w:r>
        <w:rPr>
          <w:b/>
          <w:color w:val="1E293B"/>
          <w:sz w:val="19"/>
        </w:rPr>
        <w:t xml:space="preserve">Figure 2.3-4: </w:t>
      </w:r>
      <w:r>
        <w:rPr>
          <w:i/>
          <w:color w:val="475569"/>
          <w:sz w:val="19"/>
        </w:rPr>
        <w:t>Check that no duplicate pair remains</w:t>
      </w:r>
    </w:p>
    <w:p w14:paraId="129C2992" w14:textId="77777777" w:rsidR="00D4569E" w:rsidRDefault="005651CE">
      <w:pPr>
        <w:pStyle w:val="Heading1"/>
        <w:pageBreakBefore/>
      </w:pPr>
      <w:bookmarkStart w:id="8" w:name="_Toc242943263"/>
      <w:r>
        <w:lastRenderedPageBreak/>
        <w:t>3 Compare chunk intervals</w:t>
      </w:r>
      <w:bookmarkEnd w:id="8"/>
    </w:p>
    <w:p w14:paraId="0BF3745A" w14:textId="77777777" w:rsidR="00D4569E" w:rsidRDefault="005651CE">
      <w:pPr>
        <w:pStyle w:val="Heading2"/>
      </w:pPr>
      <w:bookmarkStart w:id="9" w:name="_Toc242943264"/>
      <w:r>
        <w:t>3.1 Create and verify three configurations</w:t>
      </w:r>
      <w:bookmarkEnd w:id="9"/>
    </w:p>
    <w:p w14:paraId="15C34E8E" w14:textId="77777777" w:rsidR="00D4569E" w:rsidRDefault="005651CE">
      <w:r>
        <w:rPr>
          <w:rFonts w:ascii="Consolas" w:eastAsia="Consolas" w:hAnsi="Consolas"/>
          <w:sz w:val="19"/>
        </w:rPr>
        <w:t>energy_readings</w:t>
      </w:r>
      <w:r>
        <w:t xml:space="preserve"> stays as the one-day configuration. </w:t>
      </w:r>
      <w:r>
        <w:rPr>
          <w:rFonts w:ascii="Consolas" w:eastAsia="Consolas" w:hAnsi="Consolas"/>
          <w:sz w:val="19"/>
        </w:rPr>
        <w:t>energy_readings_3h</w:t>
      </w:r>
      <w:r>
        <w:t xml:space="preserve"> (three-hour chunks) and </w:t>
      </w:r>
      <w:r>
        <w:rPr>
          <w:rFonts w:ascii="Consolas" w:eastAsia="Consolas" w:hAnsi="Consolas"/>
          <w:sz w:val="19"/>
        </w:rPr>
        <w:t>energy_readings_week</w:t>
      </w:r>
      <w:r>
        <w:t xml:space="preserve"> (one-week chunks) were created with the same eight columns and </w:t>
      </w:r>
      <w:r>
        <w:rPr>
          <w:rFonts w:ascii="Consolas" w:eastAsia="Consolas" w:hAnsi="Consolas"/>
          <w:sz w:val="19"/>
        </w:rPr>
        <w:t>event_time</w:t>
      </w:r>
      <w:r>
        <w:t xml:space="preserve"> partitioning, and the cleaned rows were copied into both. All three tables have the same two non-unique B-tree indexes, with the same sort order: one on </w:t>
      </w:r>
      <w:r>
        <w:rPr>
          <w:rFonts w:ascii="Consolas" w:eastAsia="Consolas" w:hAnsi="Consolas"/>
          <w:sz w:val="19"/>
        </w:rPr>
        <w:t>event_time</w:t>
      </w:r>
      <w:r>
        <w:t xml:space="preserve"> and one on </w:t>
      </w:r>
      <w:r>
        <w:rPr>
          <w:rFonts w:ascii="Consolas" w:eastAsia="Consolas" w:hAnsi="Consolas"/>
          <w:sz w:val="19"/>
        </w:rPr>
        <w:t>meter_id, event_time</w:t>
      </w:r>
      <w:r>
        <w:t>. The automatic default index was switched off so that no table has an extra index.</w:t>
      </w:r>
    </w:p>
    <w:p w14:paraId="00A9575C" w14:textId="77777777" w:rsidR="00D4569E" w:rsidRDefault="005651CE">
      <w:pPr>
        <w:shd w:val="clear" w:color="auto" w:fill="F2F2F2"/>
        <w:spacing w:line="240" w:lineRule="auto"/>
        <w:ind w:left="113"/>
      </w:pPr>
      <w:r>
        <w:rPr>
          <w:rFonts w:ascii="Consolas" w:eastAsia="Consolas" w:hAnsi="Consolas"/>
          <w:sz w:val="16"/>
        </w:rPr>
        <w:t>CREATE TABLE energy_readings_3h   (LIKE energy_readings);</w:t>
      </w:r>
      <w:r>
        <w:rPr>
          <w:rFonts w:ascii="Consolas" w:eastAsia="Consolas" w:hAnsi="Consolas"/>
          <w:sz w:val="16"/>
        </w:rPr>
        <w:br/>
        <w:t>CREATE TABLE energy_readings_week (LIKE energy_readings);</w:t>
      </w:r>
      <w:r>
        <w:rPr>
          <w:rFonts w:ascii="Consolas" w:eastAsia="Consolas" w:hAnsi="Consolas"/>
          <w:sz w:val="16"/>
        </w:rPr>
        <w:br/>
        <w:t>SELECT create_hypertable('energy_readings_3h',   'event_time', chunk_time_interval =&gt; INTERVAL '3 hours',</w:t>
      </w:r>
      <w:r>
        <w:rPr>
          <w:rFonts w:ascii="Consolas" w:eastAsia="Consolas" w:hAnsi="Consolas"/>
          <w:sz w:val="16"/>
        </w:rPr>
        <w:br/>
        <w:t xml:space="preserve">                         create_default_indexes =&gt; false);</w:t>
      </w:r>
      <w:r>
        <w:rPr>
          <w:rFonts w:ascii="Consolas" w:eastAsia="Consolas" w:hAnsi="Consolas"/>
          <w:sz w:val="16"/>
        </w:rPr>
        <w:br/>
        <w:t>SELECT create_hypertable('energy_readings_week', 'event_time', chunk_time_interval =&gt; INTERVAL '7 days',</w:t>
      </w:r>
      <w:r>
        <w:rPr>
          <w:rFonts w:ascii="Consolas" w:eastAsia="Consolas" w:hAnsi="Consolas"/>
          <w:sz w:val="16"/>
        </w:rPr>
        <w:br/>
        <w:t xml:space="preserve">                         create_default_indexes =&gt; false);</w:t>
      </w:r>
      <w:r>
        <w:rPr>
          <w:rFonts w:ascii="Consolas" w:eastAsia="Consolas" w:hAnsi="Consolas"/>
          <w:sz w:val="16"/>
        </w:rPr>
        <w:br/>
        <w:t>INSERT INTO energy_readings_3h   SELECT * FROM energy_readings;</w:t>
      </w:r>
      <w:r>
        <w:rPr>
          <w:rFonts w:ascii="Consolas" w:eastAsia="Consolas" w:hAnsi="Consolas"/>
          <w:sz w:val="16"/>
        </w:rPr>
        <w:br/>
        <w:t>INSERT INTO energy_readings_week SELECT * FROM energy_readings;</w:t>
      </w:r>
      <w:r>
        <w:rPr>
          <w:rFonts w:ascii="Consolas" w:eastAsia="Consolas" w:hAnsi="Consolas"/>
          <w:sz w:val="16"/>
        </w:rPr>
        <w:br/>
      </w:r>
      <w:r>
        <w:rPr>
          <w:rFonts w:ascii="Consolas" w:eastAsia="Consolas" w:hAnsi="Consolas"/>
          <w:sz w:val="16"/>
        </w:rPr>
        <w:br/>
        <w:t>-- identical indexes on all three tables</w:t>
      </w:r>
      <w:r>
        <w:rPr>
          <w:rFonts w:ascii="Consolas" w:eastAsia="Consolas" w:hAnsi="Consolas"/>
          <w:sz w:val="16"/>
        </w:rPr>
        <w:br/>
        <w:t>CREATE INDEX ix_&lt;table&gt;_time       ON &lt;table&gt; (event_time);</w:t>
      </w:r>
      <w:r>
        <w:rPr>
          <w:rFonts w:ascii="Consolas" w:eastAsia="Consolas" w:hAnsi="Consolas"/>
          <w:sz w:val="16"/>
        </w:rPr>
        <w:br/>
        <w:t>CREATE INDEX ix_&lt;table&gt;_meter_time ON &lt;table&gt; (meter_id, event_time);</w:t>
      </w:r>
      <w:r>
        <w:rPr>
          <w:rFonts w:ascii="Consolas" w:eastAsia="Consolas" w:hAnsi="Consolas"/>
          <w:sz w:val="16"/>
        </w:rPr>
        <w:br/>
        <w:t>ANALYZE energy_readings; ANALYZE energy_readings_3h; ANALYZE energy_readings_week;</w:t>
      </w:r>
    </w:p>
    <w:p w14:paraId="7B89199E" w14:textId="77777777" w:rsidR="00D4569E" w:rsidRDefault="00D4569E">
      <w:pPr>
        <w:spacing w:after="40"/>
      </w:pPr>
    </w:p>
    <w:p w14:paraId="55A8C141" w14:textId="77777777" w:rsidR="00D4569E" w:rsidRDefault="005651CE">
      <w:pPr>
        <w:keepNext/>
        <w:spacing w:after="60"/>
      </w:pPr>
      <w:r>
        <w:t>Data checks on the three configurations.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91"/>
        <w:gridCol w:w="2091"/>
        <w:gridCol w:w="1743"/>
        <w:gridCol w:w="1815"/>
        <w:gridCol w:w="1671"/>
      </w:tblGrid>
      <w:tr w:rsidR="00D4569E" w14:paraId="27E23482" w14:textId="77777777" w:rsidTr="008D0B34">
        <w:trPr>
          <w:cantSplit/>
          <w:tblHeader/>
          <w:jc w:val="center"/>
        </w:trPr>
        <w:tc>
          <w:tcPr>
            <w:tcW w:w="209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460AAD8F" w14:textId="77777777" w:rsidR="00D4569E" w:rsidRDefault="005651CE">
            <w:pPr>
              <w:spacing w:after="0" w:line="240" w:lineRule="auto"/>
              <w:jc w:val="center"/>
            </w:pPr>
            <w:r>
              <w:rPr>
                <w:b/>
                <w:color w:val="FFFFFF"/>
                <w:sz w:val="18"/>
              </w:rPr>
              <w:t>Check</w:t>
            </w:r>
          </w:p>
        </w:tc>
        <w:tc>
          <w:tcPr>
            <w:tcW w:w="209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2B123B6" w14:textId="77777777" w:rsidR="00D4569E" w:rsidRDefault="005651CE">
            <w:pPr>
              <w:spacing w:after="0" w:line="240" w:lineRule="auto"/>
              <w:jc w:val="center"/>
            </w:pPr>
            <w:r>
              <w:rPr>
                <w:b/>
                <w:color w:val="FFFFFF"/>
                <w:sz w:val="18"/>
              </w:rPr>
              <w:t>energy_readings (1 day)</w:t>
            </w:r>
          </w:p>
        </w:tc>
        <w:tc>
          <w:tcPr>
            <w:tcW w:w="174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0B3D204" w14:textId="77777777" w:rsidR="00D4569E" w:rsidRDefault="005651CE">
            <w:pPr>
              <w:spacing w:after="0" w:line="240" w:lineRule="auto"/>
              <w:jc w:val="center"/>
            </w:pPr>
            <w:r>
              <w:rPr>
                <w:b/>
                <w:color w:val="FFFFFF"/>
                <w:sz w:val="18"/>
              </w:rPr>
              <w:t>energy_readings_3h</w:t>
            </w:r>
          </w:p>
        </w:tc>
        <w:tc>
          <w:tcPr>
            <w:tcW w:w="1815"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D8C8F37" w14:textId="77777777" w:rsidR="00D4569E" w:rsidRDefault="005651CE">
            <w:pPr>
              <w:spacing w:after="0" w:line="240" w:lineRule="auto"/>
              <w:jc w:val="center"/>
            </w:pPr>
            <w:r>
              <w:rPr>
                <w:b/>
                <w:color w:val="FFFFFF"/>
                <w:sz w:val="18"/>
              </w:rPr>
              <w:t>energy_readings_week</w:t>
            </w:r>
          </w:p>
        </w:tc>
        <w:tc>
          <w:tcPr>
            <w:tcW w:w="167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45EE774" w14:textId="77777777" w:rsidR="00D4569E" w:rsidRDefault="005651CE">
            <w:pPr>
              <w:spacing w:after="0" w:line="240" w:lineRule="auto"/>
              <w:jc w:val="center"/>
            </w:pPr>
            <w:r>
              <w:rPr>
                <w:b/>
                <w:color w:val="FFFFFF"/>
                <w:sz w:val="18"/>
              </w:rPr>
              <w:t>Required</w:t>
            </w:r>
          </w:p>
        </w:tc>
      </w:tr>
      <w:tr w:rsidR="00D4569E" w14:paraId="38EA212F" w14:textId="77777777" w:rsidTr="008D0B34">
        <w:trPr>
          <w:cantSplit/>
          <w:jc w:val="center"/>
        </w:trPr>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C05157A" w14:textId="77777777" w:rsidR="00D4569E" w:rsidRDefault="005651CE">
            <w:pPr>
              <w:spacing w:after="0" w:line="240" w:lineRule="auto"/>
            </w:pPr>
            <w:r>
              <w:rPr>
                <w:sz w:val="17"/>
              </w:rPr>
              <w:t>Row count</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A15B047" w14:textId="77777777" w:rsidR="00D4569E" w:rsidRPr="008D0B34" w:rsidRDefault="005651CE">
            <w:pPr>
              <w:spacing w:after="0" w:line="240" w:lineRule="auto"/>
            </w:pPr>
            <w:r w:rsidRPr="008D0B34">
              <w:rPr>
                <w:sz w:val="17"/>
              </w:rPr>
              <w:t>10,643,735</w:t>
            </w:r>
          </w:p>
        </w:tc>
        <w:tc>
          <w:tcPr>
            <w:tcW w:w="174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D186E29" w14:textId="77777777" w:rsidR="00D4569E" w:rsidRPr="008D0B34" w:rsidRDefault="005651CE">
            <w:pPr>
              <w:spacing w:after="0" w:line="240" w:lineRule="auto"/>
            </w:pPr>
            <w:r w:rsidRPr="008D0B34">
              <w:rPr>
                <w:sz w:val="17"/>
              </w:rPr>
              <w:t>10,643,735</w:t>
            </w:r>
          </w:p>
        </w:tc>
        <w:tc>
          <w:tcPr>
            <w:tcW w:w="181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D46D09D" w14:textId="77777777" w:rsidR="00D4569E" w:rsidRPr="008D0B34" w:rsidRDefault="005651CE">
            <w:pPr>
              <w:spacing w:after="0" w:line="240" w:lineRule="auto"/>
            </w:pPr>
            <w:r w:rsidRPr="008D0B34">
              <w:rPr>
                <w:sz w:val="17"/>
              </w:rPr>
              <w:t>10,643,735</w:t>
            </w:r>
          </w:p>
        </w:tc>
        <w:tc>
          <w:tcPr>
            <w:tcW w:w="167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0BE204E" w14:textId="77777777" w:rsidR="00D4569E" w:rsidRPr="008D0B34" w:rsidRDefault="005651CE">
            <w:pPr>
              <w:spacing w:after="0" w:line="240" w:lineRule="auto"/>
            </w:pPr>
            <w:r w:rsidRPr="008D0B34">
              <w:rPr>
                <w:sz w:val="17"/>
              </w:rPr>
              <w:t>10,643,735</w:t>
            </w:r>
          </w:p>
        </w:tc>
      </w:tr>
      <w:tr w:rsidR="00D4569E" w14:paraId="109CA41C" w14:textId="77777777" w:rsidTr="008D0B34">
        <w:trPr>
          <w:cantSplit/>
          <w:jc w:val="center"/>
        </w:trPr>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907E18B" w14:textId="77777777" w:rsidR="00D4569E" w:rsidRDefault="005651CE">
            <w:pPr>
              <w:spacing w:after="0" w:line="240" w:lineRule="auto"/>
            </w:pPr>
            <w:r>
              <w:rPr>
                <w:sz w:val="17"/>
              </w:rPr>
              <w:t>Distinct meters</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E644054" w14:textId="77777777" w:rsidR="00D4569E" w:rsidRPr="008D0B34" w:rsidRDefault="005651CE">
            <w:pPr>
              <w:spacing w:after="0" w:line="240" w:lineRule="auto"/>
            </w:pPr>
            <w:r w:rsidRPr="008D0B34">
              <w:rPr>
                <w:sz w:val="17"/>
              </w:rPr>
              <w:t>4,000</w:t>
            </w:r>
          </w:p>
        </w:tc>
        <w:tc>
          <w:tcPr>
            <w:tcW w:w="174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7049E26" w14:textId="77777777" w:rsidR="00D4569E" w:rsidRPr="008D0B34" w:rsidRDefault="005651CE">
            <w:pPr>
              <w:spacing w:after="0" w:line="240" w:lineRule="auto"/>
            </w:pPr>
            <w:r w:rsidRPr="008D0B34">
              <w:rPr>
                <w:sz w:val="17"/>
              </w:rPr>
              <w:t>4,000</w:t>
            </w:r>
          </w:p>
        </w:tc>
        <w:tc>
          <w:tcPr>
            <w:tcW w:w="181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733E428" w14:textId="77777777" w:rsidR="00D4569E" w:rsidRPr="008D0B34" w:rsidRDefault="005651CE">
            <w:pPr>
              <w:spacing w:after="0" w:line="240" w:lineRule="auto"/>
            </w:pPr>
            <w:r w:rsidRPr="008D0B34">
              <w:rPr>
                <w:sz w:val="17"/>
              </w:rPr>
              <w:t>4,000</w:t>
            </w:r>
          </w:p>
        </w:tc>
        <w:tc>
          <w:tcPr>
            <w:tcW w:w="167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CC4AFE5" w14:textId="77777777" w:rsidR="00D4569E" w:rsidRPr="008D0B34" w:rsidRDefault="005651CE">
            <w:pPr>
              <w:spacing w:after="0" w:line="240" w:lineRule="auto"/>
            </w:pPr>
            <w:r w:rsidRPr="008D0B34">
              <w:rPr>
                <w:sz w:val="17"/>
              </w:rPr>
              <w:t>4,000</w:t>
            </w:r>
          </w:p>
        </w:tc>
      </w:tr>
      <w:tr w:rsidR="00D4569E" w14:paraId="4231355E" w14:textId="77777777" w:rsidTr="008D0B34">
        <w:trPr>
          <w:cantSplit/>
          <w:jc w:val="center"/>
        </w:trPr>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4507753" w14:textId="77777777" w:rsidR="00D4569E" w:rsidRDefault="005651CE">
            <w:pPr>
              <w:spacing w:after="0" w:line="240" w:lineRule="auto"/>
            </w:pPr>
            <w:r>
              <w:rPr>
                <w:sz w:val="17"/>
              </w:rPr>
              <w:t>Earliest event_time</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DFE8AFB" w14:textId="77777777" w:rsidR="00D4569E" w:rsidRPr="008D0B34" w:rsidRDefault="005651CE">
            <w:pPr>
              <w:spacing w:after="0" w:line="240" w:lineRule="auto"/>
            </w:pPr>
            <w:r w:rsidRPr="008D0B34">
              <w:rPr>
                <w:sz w:val="17"/>
              </w:rPr>
              <w:t>2026-09-01 00:00:00+02</w:t>
            </w:r>
          </w:p>
        </w:tc>
        <w:tc>
          <w:tcPr>
            <w:tcW w:w="174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926CB9A" w14:textId="77777777" w:rsidR="00D4569E" w:rsidRPr="008D0B34" w:rsidRDefault="005651CE">
            <w:pPr>
              <w:spacing w:after="0" w:line="240" w:lineRule="auto"/>
            </w:pPr>
            <w:r w:rsidRPr="008D0B34">
              <w:rPr>
                <w:sz w:val="17"/>
              </w:rPr>
              <w:t>same</w:t>
            </w:r>
          </w:p>
        </w:tc>
        <w:tc>
          <w:tcPr>
            <w:tcW w:w="181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05D95B5" w14:textId="77777777" w:rsidR="00D4569E" w:rsidRPr="008D0B34" w:rsidRDefault="005651CE">
            <w:pPr>
              <w:spacing w:after="0" w:line="240" w:lineRule="auto"/>
            </w:pPr>
            <w:r w:rsidRPr="008D0B34">
              <w:rPr>
                <w:sz w:val="17"/>
              </w:rPr>
              <w:t>same</w:t>
            </w:r>
          </w:p>
        </w:tc>
        <w:tc>
          <w:tcPr>
            <w:tcW w:w="167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1451486" w14:textId="77777777" w:rsidR="00D4569E" w:rsidRPr="008D0B34" w:rsidRDefault="005651CE">
            <w:pPr>
              <w:spacing w:after="0" w:line="240" w:lineRule="auto"/>
            </w:pPr>
            <w:r w:rsidRPr="008D0B34">
              <w:rPr>
                <w:sz w:val="17"/>
              </w:rPr>
              <w:t>identical</w:t>
            </w:r>
          </w:p>
        </w:tc>
      </w:tr>
      <w:tr w:rsidR="00D4569E" w14:paraId="1F2C9D20" w14:textId="77777777" w:rsidTr="008D0B34">
        <w:trPr>
          <w:cantSplit/>
          <w:jc w:val="center"/>
        </w:trPr>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4D92512" w14:textId="77777777" w:rsidR="00D4569E" w:rsidRDefault="005651CE">
            <w:pPr>
              <w:spacing w:after="0" w:line="240" w:lineRule="auto"/>
            </w:pPr>
            <w:r>
              <w:rPr>
                <w:sz w:val="17"/>
              </w:rPr>
              <w:t>Latest event_time</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9702025" w14:textId="77777777" w:rsidR="00D4569E" w:rsidRPr="008D0B34" w:rsidRDefault="005651CE">
            <w:pPr>
              <w:spacing w:after="0" w:line="240" w:lineRule="auto"/>
            </w:pPr>
            <w:r w:rsidRPr="008D0B34">
              <w:rPr>
                <w:sz w:val="17"/>
              </w:rPr>
              <w:t>2026-09-28 23:45:00+02</w:t>
            </w:r>
          </w:p>
        </w:tc>
        <w:tc>
          <w:tcPr>
            <w:tcW w:w="174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D8E07FA" w14:textId="77777777" w:rsidR="00D4569E" w:rsidRPr="008D0B34" w:rsidRDefault="005651CE">
            <w:pPr>
              <w:spacing w:after="0" w:line="240" w:lineRule="auto"/>
            </w:pPr>
            <w:r w:rsidRPr="008D0B34">
              <w:rPr>
                <w:sz w:val="17"/>
              </w:rPr>
              <w:t>same</w:t>
            </w:r>
          </w:p>
        </w:tc>
        <w:tc>
          <w:tcPr>
            <w:tcW w:w="181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CD4E82B" w14:textId="77777777" w:rsidR="00D4569E" w:rsidRPr="008D0B34" w:rsidRDefault="005651CE">
            <w:pPr>
              <w:spacing w:after="0" w:line="240" w:lineRule="auto"/>
            </w:pPr>
            <w:r w:rsidRPr="008D0B34">
              <w:rPr>
                <w:sz w:val="17"/>
              </w:rPr>
              <w:t>same</w:t>
            </w:r>
          </w:p>
        </w:tc>
        <w:tc>
          <w:tcPr>
            <w:tcW w:w="167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EDBBE9F" w14:textId="77777777" w:rsidR="00D4569E" w:rsidRPr="008D0B34" w:rsidRDefault="005651CE">
            <w:pPr>
              <w:spacing w:after="0" w:line="240" w:lineRule="auto"/>
            </w:pPr>
            <w:r w:rsidRPr="008D0B34">
              <w:rPr>
                <w:sz w:val="17"/>
              </w:rPr>
              <w:t>identical</w:t>
            </w:r>
          </w:p>
        </w:tc>
      </w:tr>
      <w:tr w:rsidR="00D4569E" w14:paraId="53CE8419" w14:textId="77777777" w:rsidTr="008D0B34">
        <w:trPr>
          <w:cantSplit/>
          <w:jc w:val="center"/>
        </w:trPr>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D94936B" w14:textId="77777777" w:rsidR="00D4569E" w:rsidRDefault="005651CE">
            <w:pPr>
              <w:spacing w:after="0" w:line="240" w:lineRule="auto"/>
            </w:pPr>
            <w:r>
              <w:rPr>
                <w:sz w:val="17"/>
              </w:rPr>
              <w:t>Sum of power_kw</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7E82B97" w14:textId="77777777" w:rsidR="00D4569E" w:rsidRPr="008D0B34" w:rsidRDefault="005651CE">
            <w:pPr>
              <w:spacing w:after="0" w:line="240" w:lineRule="auto"/>
            </w:pPr>
            <w:r w:rsidRPr="008D0B34">
              <w:rPr>
                <w:sz w:val="17"/>
              </w:rPr>
              <w:t>15,414,817.388</w:t>
            </w:r>
          </w:p>
        </w:tc>
        <w:tc>
          <w:tcPr>
            <w:tcW w:w="174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0DD10C7" w14:textId="77777777" w:rsidR="00D4569E" w:rsidRPr="008D0B34" w:rsidRDefault="005651CE">
            <w:pPr>
              <w:spacing w:after="0" w:line="240" w:lineRule="auto"/>
            </w:pPr>
            <w:r w:rsidRPr="008D0B34">
              <w:rPr>
                <w:sz w:val="17"/>
              </w:rPr>
              <w:t>same</w:t>
            </w:r>
          </w:p>
        </w:tc>
        <w:tc>
          <w:tcPr>
            <w:tcW w:w="181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BD982B9" w14:textId="77777777" w:rsidR="00D4569E" w:rsidRPr="008D0B34" w:rsidRDefault="005651CE">
            <w:pPr>
              <w:spacing w:after="0" w:line="240" w:lineRule="auto"/>
            </w:pPr>
            <w:r w:rsidRPr="008D0B34">
              <w:rPr>
                <w:sz w:val="17"/>
              </w:rPr>
              <w:t>same</w:t>
            </w:r>
          </w:p>
        </w:tc>
        <w:tc>
          <w:tcPr>
            <w:tcW w:w="167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278EAA4" w14:textId="77777777" w:rsidR="00D4569E" w:rsidRPr="008D0B34" w:rsidRDefault="005651CE">
            <w:pPr>
              <w:spacing w:after="0" w:line="240" w:lineRule="auto"/>
            </w:pPr>
            <w:r w:rsidRPr="008D0B34">
              <w:rPr>
                <w:sz w:val="17"/>
              </w:rPr>
              <w:t>difference at most 0.001</w:t>
            </w:r>
          </w:p>
        </w:tc>
      </w:tr>
      <w:tr w:rsidR="00D4569E" w14:paraId="6E790479" w14:textId="77777777" w:rsidTr="008D0B34">
        <w:trPr>
          <w:cantSplit/>
          <w:jc w:val="center"/>
        </w:trPr>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4AE89DA" w14:textId="77777777" w:rsidR="00D4569E" w:rsidRDefault="005651CE">
            <w:pPr>
              <w:spacing w:after="0" w:line="240" w:lineRule="auto"/>
            </w:pPr>
            <w:r>
              <w:rPr>
                <w:sz w:val="17"/>
              </w:rPr>
              <w:t>Sum of energy_kwh</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6EB30B6" w14:textId="77777777" w:rsidR="00D4569E" w:rsidRPr="008D0B34" w:rsidRDefault="005651CE">
            <w:pPr>
              <w:spacing w:after="0" w:line="240" w:lineRule="auto"/>
            </w:pPr>
            <w:r w:rsidRPr="008D0B34">
              <w:rPr>
                <w:sz w:val="17"/>
              </w:rPr>
              <w:t>3,853,704.347</w:t>
            </w:r>
          </w:p>
        </w:tc>
        <w:tc>
          <w:tcPr>
            <w:tcW w:w="174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7B878A8" w14:textId="77777777" w:rsidR="00D4569E" w:rsidRPr="008D0B34" w:rsidRDefault="005651CE">
            <w:pPr>
              <w:spacing w:after="0" w:line="240" w:lineRule="auto"/>
            </w:pPr>
            <w:r w:rsidRPr="008D0B34">
              <w:rPr>
                <w:sz w:val="17"/>
              </w:rPr>
              <w:t>same</w:t>
            </w:r>
          </w:p>
        </w:tc>
        <w:tc>
          <w:tcPr>
            <w:tcW w:w="181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AF983E5" w14:textId="77777777" w:rsidR="00D4569E" w:rsidRPr="008D0B34" w:rsidRDefault="005651CE">
            <w:pPr>
              <w:spacing w:after="0" w:line="240" w:lineRule="auto"/>
            </w:pPr>
            <w:r w:rsidRPr="008D0B34">
              <w:rPr>
                <w:sz w:val="17"/>
              </w:rPr>
              <w:t>same</w:t>
            </w:r>
          </w:p>
        </w:tc>
        <w:tc>
          <w:tcPr>
            <w:tcW w:w="167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145D13F" w14:textId="77777777" w:rsidR="00D4569E" w:rsidRPr="008D0B34" w:rsidRDefault="005651CE">
            <w:pPr>
              <w:spacing w:after="0" w:line="240" w:lineRule="auto"/>
            </w:pPr>
            <w:r w:rsidRPr="008D0B34">
              <w:rPr>
                <w:sz w:val="17"/>
              </w:rPr>
              <w:t>difference at most 0.001</w:t>
            </w:r>
          </w:p>
        </w:tc>
      </w:tr>
      <w:tr w:rsidR="00D4569E" w14:paraId="3FE2BE96" w14:textId="77777777" w:rsidTr="008D0B34">
        <w:trPr>
          <w:cantSplit/>
          <w:jc w:val="center"/>
        </w:trPr>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3AD84B4" w14:textId="77777777" w:rsidR="00D4569E" w:rsidRDefault="005651CE">
            <w:pPr>
              <w:spacing w:after="0" w:line="240" w:lineRule="auto"/>
            </w:pPr>
            <w:r>
              <w:rPr>
                <w:sz w:val="17"/>
              </w:rPr>
              <w:t>Chunk interval</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2C8BE3E" w14:textId="77777777" w:rsidR="00D4569E" w:rsidRPr="008D0B34" w:rsidRDefault="005651CE">
            <w:pPr>
              <w:spacing w:after="0" w:line="240" w:lineRule="auto"/>
            </w:pPr>
            <w:r w:rsidRPr="008D0B34">
              <w:rPr>
                <w:sz w:val="17"/>
              </w:rPr>
              <w:t>1 day</w:t>
            </w:r>
          </w:p>
        </w:tc>
        <w:tc>
          <w:tcPr>
            <w:tcW w:w="174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A3703A1" w14:textId="77777777" w:rsidR="00D4569E" w:rsidRPr="008D0B34" w:rsidRDefault="005651CE">
            <w:pPr>
              <w:spacing w:after="0" w:line="240" w:lineRule="auto"/>
            </w:pPr>
            <w:r w:rsidRPr="008D0B34">
              <w:rPr>
                <w:sz w:val="17"/>
              </w:rPr>
              <w:t>3 hours</w:t>
            </w:r>
          </w:p>
        </w:tc>
        <w:tc>
          <w:tcPr>
            <w:tcW w:w="181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B92E651" w14:textId="77777777" w:rsidR="00D4569E" w:rsidRPr="008D0B34" w:rsidRDefault="005651CE">
            <w:pPr>
              <w:spacing w:after="0" w:line="240" w:lineRule="auto"/>
            </w:pPr>
            <w:r w:rsidRPr="008D0B34">
              <w:rPr>
                <w:sz w:val="17"/>
              </w:rPr>
              <w:t>7 days</w:t>
            </w:r>
          </w:p>
        </w:tc>
        <w:tc>
          <w:tcPr>
            <w:tcW w:w="167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D9A9F6C" w14:textId="77777777" w:rsidR="00D4569E" w:rsidRPr="008D0B34" w:rsidRDefault="00D4569E">
            <w:pPr>
              <w:spacing w:after="0" w:line="240" w:lineRule="auto"/>
            </w:pPr>
          </w:p>
        </w:tc>
      </w:tr>
      <w:tr w:rsidR="00D4569E" w14:paraId="515C9A80" w14:textId="77777777" w:rsidTr="008D0B34">
        <w:trPr>
          <w:cantSplit/>
          <w:jc w:val="center"/>
        </w:trPr>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8B65DDA" w14:textId="77777777" w:rsidR="00D4569E" w:rsidRDefault="005651CE">
            <w:pPr>
              <w:spacing w:after="0" w:line="240" w:lineRule="auto"/>
            </w:pPr>
            <w:r>
              <w:rPr>
                <w:sz w:val="17"/>
              </w:rPr>
              <w:t>Number of chunks</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73B5A7A" w14:textId="77777777" w:rsidR="00D4569E" w:rsidRPr="008D0B34" w:rsidRDefault="005651CE">
            <w:pPr>
              <w:spacing w:after="0" w:line="240" w:lineRule="auto"/>
            </w:pPr>
            <w:r w:rsidRPr="008D0B34">
              <w:rPr>
                <w:sz w:val="17"/>
              </w:rPr>
              <w:t>29</w:t>
            </w:r>
          </w:p>
        </w:tc>
        <w:tc>
          <w:tcPr>
            <w:tcW w:w="174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B0AAB8D" w14:textId="77777777" w:rsidR="00D4569E" w:rsidRPr="008D0B34" w:rsidRDefault="005651CE">
            <w:pPr>
              <w:spacing w:after="0" w:line="240" w:lineRule="auto"/>
            </w:pPr>
            <w:r w:rsidRPr="008D0B34">
              <w:rPr>
                <w:sz w:val="17"/>
              </w:rPr>
              <w:t>about 225</w:t>
            </w:r>
          </w:p>
        </w:tc>
        <w:tc>
          <w:tcPr>
            <w:tcW w:w="181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36400A9" w14:textId="77777777" w:rsidR="00D4569E" w:rsidRPr="008D0B34" w:rsidRDefault="005651CE">
            <w:pPr>
              <w:spacing w:after="0" w:line="240" w:lineRule="auto"/>
            </w:pPr>
            <w:r w:rsidRPr="008D0B34">
              <w:rPr>
                <w:sz w:val="17"/>
              </w:rPr>
              <w:t>about 5</w:t>
            </w:r>
          </w:p>
        </w:tc>
        <w:tc>
          <w:tcPr>
            <w:tcW w:w="167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E7A3554" w14:textId="77777777" w:rsidR="00D4569E" w:rsidRPr="008D0B34" w:rsidRDefault="00D4569E">
            <w:pPr>
              <w:spacing w:after="0" w:line="240" w:lineRule="auto"/>
            </w:pPr>
          </w:p>
        </w:tc>
      </w:tr>
    </w:tbl>
    <w:p w14:paraId="68A0092C" w14:textId="77777777" w:rsidR="00D4569E" w:rsidRDefault="00D4569E">
      <w:pPr>
        <w:spacing w:after="40"/>
      </w:pPr>
    </w:p>
    <w:p w14:paraId="5E8CD3AB" w14:textId="77777777" w:rsidR="00D4569E" w:rsidRDefault="005651CE">
      <w:r>
        <w:t>The chunk counts follow the alignment of chunk boundaries to UTC. The 28 CAT days run from 31 August 22:00 UTC to 28 September 21:45 UTC: that touches 29 one-day chunks and 225 three-hour chunks (675 hours divided by 3). One-week chunks start on Thursdays in UTC, so the period touches five of them.</w:t>
      </w:r>
    </w:p>
    <w:p w14:paraId="5BA13C88" w14:textId="77777777" w:rsidR="00D4569E" w:rsidRDefault="008D0B34">
      <w:pPr>
        <w:keepNext/>
        <w:spacing w:before="160" w:after="40"/>
        <w:jc w:val="center"/>
      </w:pPr>
      <w:r>
        <w:rPr>
          <w:noProof/>
        </w:rPr>
        <w:lastRenderedPageBreak/>
        <w:drawing>
          <wp:inline distT="0" distB="0" distL="0" distR="0" wp14:anchorId="7126E9C9" wp14:editId="7CE3C0FF">
            <wp:extent cx="5852160" cy="3292306"/>
            <wp:effectExtent l="0" t="0" r="5080"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39"/>
                    <a:stretch>
                      <a:fillRect/>
                    </a:stretch>
                  </pic:blipFill>
                  <pic:spPr>
                    <a:xfrm>
                      <a:off x="0" y="0"/>
                      <a:ext cx="5976620" cy="3362325"/>
                    </a:xfrm>
                    <a:prstGeom prst="rect">
                      <a:avLst/>
                    </a:prstGeom>
                  </pic:spPr>
                </pic:pic>
              </a:graphicData>
            </a:graphic>
          </wp:inline>
        </w:drawing>
      </w:r>
    </w:p>
    <w:p w14:paraId="539C1F72" w14:textId="77777777" w:rsidR="00D4569E" w:rsidRDefault="005651CE">
      <w:pPr>
        <w:spacing w:before="40" w:after="240"/>
        <w:jc w:val="center"/>
      </w:pPr>
      <w:r>
        <w:rPr>
          <w:b/>
          <w:color w:val="1E293B"/>
          <w:sz w:val="19"/>
        </w:rPr>
        <w:t xml:space="preserve">Figure 3.1-1: </w:t>
      </w:r>
      <w:r>
        <w:rPr>
          <w:i/>
          <w:color w:val="475569"/>
          <w:sz w:val="19"/>
        </w:rPr>
        <w:t>Creation of the 3-hour and 1-week hypertables and the copy of the cleaned rows</w:t>
      </w:r>
    </w:p>
    <w:p w14:paraId="276F43CA" w14:textId="77777777" w:rsidR="00D4569E" w:rsidRDefault="00C034C7">
      <w:pPr>
        <w:keepNext/>
        <w:spacing w:before="160" w:after="40"/>
        <w:jc w:val="center"/>
      </w:pPr>
      <w:r>
        <w:rPr>
          <w:noProof/>
        </w:rPr>
        <w:drawing>
          <wp:inline distT="0" distB="0" distL="0" distR="0" wp14:anchorId="486FF5F1" wp14:editId="0A3AE968">
            <wp:extent cx="5852160" cy="3281114"/>
            <wp:effectExtent l="0" t="0" r="508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0"/>
                    <a:stretch>
                      <a:fillRect/>
                    </a:stretch>
                  </pic:blipFill>
                  <pic:spPr>
                    <a:xfrm>
                      <a:off x="0" y="0"/>
                      <a:ext cx="5976620" cy="3350895"/>
                    </a:xfrm>
                    <a:prstGeom prst="rect">
                      <a:avLst/>
                    </a:prstGeom>
                  </pic:spPr>
                </pic:pic>
              </a:graphicData>
            </a:graphic>
          </wp:inline>
        </w:drawing>
      </w:r>
    </w:p>
    <w:p w14:paraId="72885B05" w14:textId="77777777" w:rsidR="00D4569E" w:rsidRDefault="005651CE">
      <w:pPr>
        <w:spacing w:before="40" w:after="240"/>
        <w:jc w:val="center"/>
      </w:pPr>
      <w:r>
        <w:rPr>
          <w:b/>
          <w:color w:val="1E293B"/>
          <w:sz w:val="19"/>
        </w:rPr>
        <w:t xml:space="preserve">Figure 3.1-2: </w:t>
      </w:r>
      <w:r>
        <w:rPr>
          <w:i/>
          <w:color w:val="475569"/>
          <w:sz w:val="19"/>
        </w:rPr>
        <w:t>Chunk interval, chunk count and date range of each configuration</w:t>
      </w:r>
    </w:p>
    <w:p w14:paraId="7418C952" w14:textId="77777777" w:rsidR="00D4569E" w:rsidRDefault="00C034C7">
      <w:pPr>
        <w:keepNext/>
        <w:spacing w:before="160" w:after="40"/>
        <w:jc w:val="center"/>
      </w:pPr>
      <w:r>
        <w:rPr>
          <w:noProof/>
        </w:rPr>
        <w:lastRenderedPageBreak/>
        <w:drawing>
          <wp:inline distT="0" distB="0" distL="0" distR="0" wp14:anchorId="1118FFDE" wp14:editId="071CAD43">
            <wp:extent cx="5852160" cy="3281736"/>
            <wp:effectExtent l="0" t="0" r="508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1"/>
                    <a:stretch>
                      <a:fillRect/>
                    </a:stretch>
                  </pic:blipFill>
                  <pic:spPr>
                    <a:xfrm>
                      <a:off x="0" y="0"/>
                      <a:ext cx="5976620" cy="3351530"/>
                    </a:xfrm>
                    <a:prstGeom prst="rect">
                      <a:avLst/>
                    </a:prstGeom>
                  </pic:spPr>
                </pic:pic>
              </a:graphicData>
            </a:graphic>
          </wp:inline>
        </w:drawing>
      </w:r>
    </w:p>
    <w:p w14:paraId="75F04E64" w14:textId="77777777" w:rsidR="00D4569E" w:rsidRDefault="005651CE">
      <w:pPr>
        <w:spacing w:before="40" w:after="240"/>
        <w:jc w:val="center"/>
      </w:pPr>
      <w:r>
        <w:rPr>
          <w:b/>
          <w:color w:val="1E293B"/>
          <w:sz w:val="19"/>
        </w:rPr>
        <w:t xml:space="preserve">Figure 3.1-3: </w:t>
      </w:r>
      <w:r>
        <w:rPr>
          <w:i/>
          <w:color w:val="475569"/>
          <w:sz w:val="19"/>
        </w:rPr>
        <w:t>Indexes of the three tables (identical definitions)</w:t>
      </w:r>
    </w:p>
    <w:p w14:paraId="1EFC390F" w14:textId="77777777" w:rsidR="00D4569E" w:rsidRDefault="00C034C7">
      <w:pPr>
        <w:keepNext/>
        <w:spacing w:before="160" w:after="40"/>
        <w:jc w:val="center"/>
      </w:pPr>
      <w:r>
        <w:rPr>
          <w:noProof/>
        </w:rPr>
        <w:drawing>
          <wp:inline distT="0" distB="0" distL="0" distR="0" wp14:anchorId="722F8CFF" wp14:editId="2541128B">
            <wp:extent cx="5852160" cy="3260595"/>
            <wp:effectExtent l="0" t="0" r="508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2"/>
                    <a:stretch>
                      <a:fillRect/>
                    </a:stretch>
                  </pic:blipFill>
                  <pic:spPr>
                    <a:xfrm>
                      <a:off x="0" y="0"/>
                      <a:ext cx="5976620" cy="3329940"/>
                    </a:xfrm>
                    <a:prstGeom prst="rect">
                      <a:avLst/>
                    </a:prstGeom>
                  </pic:spPr>
                </pic:pic>
              </a:graphicData>
            </a:graphic>
          </wp:inline>
        </w:drawing>
      </w:r>
    </w:p>
    <w:p w14:paraId="4D25A920" w14:textId="77777777" w:rsidR="00D4569E" w:rsidRDefault="005651CE">
      <w:pPr>
        <w:spacing w:before="40" w:after="240"/>
        <w:jc w:val="center"/>
      </w:pPr>
      <w:r>
        <w:rPr>
          <w:b/>
          <w:color w:val="1E293B"/>
          <w:sz w:val="19"/>
        </w:rPr>
        <w:t xml:space="preserve">Figure 3.1-4: </w:t>
      </w:r>
      <w:r>
        <w:rPr>
          <w:i/>
          <w:color w:val="475569"/>
          <w:sz w:val="19"/>
        </w:rPr>
        <w:t>Matching data checks on the three tables</w:t>
      </w:r>
    </w:p>
    <w:p w14:paraId="38D5FEB3" w14:textId="77777777" w:rsidR="00D4569E" w:rsidRDefault="005651CE">
      <w:pPr>
        <w:pStyle w:val="Heading2"/>
      </w:pPr>
      <w:bookmarkStart w:id="10" w:name="_Toc242943265"/>
      <w:r>
        <w:t>3.2 Implement and time the five workloads</w:t>
      </w:r>
      <w:bookmarkEnd w:id="10"/>
    </w:p>
    <w:p w14:paraId="0498FD36" w14:textId="77777777" w:rsidR="00D4569E" w:rsidRDefault="005651CE">
      <w:r>
        <w:t xml:space="preserve">The five required queries were run unchanged on each table; only the table name changes. </w:t>
      </w:r>
      <w:r>
        <w:rPr>
          <w:rFonts w:ascii="Consolas" w:eastAsia="Consolas" w:hAnsi="Consolas"/>
          <w:sz w:val="19"/>
        </w:rPr>
        <w:t>ANALYZE</w:t>
      </w:r>
      <w:r>
        <w:t xml:space="preserve"> was run after loading so that the planner has current row estimates.</w:t>
      </w:r>
    </w:p>
    <w:p w14:paraId="7C36AE78" w14:textId="77777777" w:rsidR="00D4569E" w:rsidRDefault="005651CE">
      <w:pPr>
        <w:shd w:val="clear" w:color="auto" w:fill="F2F2F2"/>
        <w:spacing w:line="240" w:lineRule="auto"/>
        <w:ind w:left="113"/>
      </w:pPr>
      <w:r>
        <w:rPr>
          <w:rFonts w:ascii="Consolas" w:eastAsia="Consolas" w:hAnsi="Consolas"/>
          <w:sz w:val="16"/>
        </w:rPr>
        <w:t>-- Q1: average power per CAT hour on 21 September</w:t>
      </w:r>
      <w:r>
        <w:rPr>
          <w:rFonts w:ascii="Consolas" w:eastAsia="Consolas" w:hAnsi="Consolas"/>
          <w:sz w:val="16"/>
        </w:rPr>
        <w:br/>
        <w:t>SELECT time_bucket(INTERVAL '1 hour', event_time, 'Africa/Kigali') AS hour, avg(power_kw)</w:t>
      </w:r>
      <w:r>
        <w:rPr>
          <w:rFonts w:ascii="Consolas" w:eastAsia="Consolas" w:hAnsi="Consolas"/>
          <w:sz w:val="16"/>
        </w:rPr>
        <w:br/>
        <w:t>FROM energy_readings</w:t>
      </w:r>
      <w:r>
        <w:rPr>
          <w:rFonts w:ascii="Consolas" w:eastAsia="Consolas" w:hAnsi="Consolas"/>
          <w:sz w:val="16"/>
        </w:rPr>
        <w:br/>
        <w:t>WHERE event_time &gt;= '2026-09-21 00:00+02' AND event_time &lt; '2026-09-22 00:00+02'</w:t>
      </w:r>
      <w:r>
        <w:rPr>
          <w:rFonts w:ascii="Consolas" w:eastAsia="Consolas" w:hAnsi="Consolas"/>
          <w:sz w:val="16"/>
        </w:rPr>
        <w:br/>
        <w:t>GROUP BY 1 ORDER BY 1;</w:t>
      </w:r>
      <w:r>
        <w:rPr>
          <w:rFonts w:ascii="Consolas" w:eastAsia="Consolas" w:hAnsi="Consolas"/>
          <w:sz w:val="16"/>
        </w:rPr>
        <w:br/>
      </w:r>
      <w:r>
        <w:rPr>
          <w:rFonts w:ascii="Consolas" w:eastAsia="Consolas" w:hAnsi="Consolas"/>
          <w:sz w:val="16"/>
        </w:rPr>
        <w:br/>
        <w:t>-- Q2: ten highest 15-minute network demand intervals, 22 to 28 September</w:t>
      </w:r>
      <w:r>
        <w:rPr>
          <w:rFonts w:ascii="Consolas" w:eastAsia="Consolas" w:hAnsi="Consolas"/>
          <w:sz w:val="16"/>
        </w:rPr>
        <w:br/>
        <w:t>SELECT event_time, sum(power_kw) AS total_kw</w:t>
      </w:r>
      <w:r>
        <w:rPr>
          <w:rFonts w:ascii="Consolas" w:eastAsia="Consolas" w:hAnsi="Consolas"/>
          <w:sz w:val="16"/>
        </w:rPr>
        <w:br/>
        <w:t>FROM energy_readings</w:t>
      </w:r>
      <w:r>
        <w:rPr>
          <w:rFonts w:ascii="Consolas" w:eastAsia="Consolas" w:hAnsi="Consolas"/>
          <w:sz w:val="16"/>
        </w:rPr>
        <w:br/>
      </w:r>
      <w:r>
        <w:rPr>
          <w:rFonts w:ascii="Consolas" w:eastAsia="Consolas" w:hAnsi="Consolas"/>
          <w:sz w:val="16"/>
        </w:rPr>
        <w:lastRenderedPageBreak/>
        <w:t>WHERE event_time &gt;= '2026-09-22 00:00+02' AND event_time &lt; '2026-09-29 00:00+02'</w:t>
      </w:r>
      <w:r>
        <w:rPr>
          <w:rFonts w:ascii="Consolas" w:eastAsia="Consolas" w:hAnsi="Consolas"/>
          <w:sz w:val="16"/>
        </w:rPr>
        <w:br/>
        <w:t>GROUP BY event_time ORDER BY total_kw DESC, event_time ASC LIMIT 10;</w:t>
      </w:r>
      <w:r>
        <w:rPr>
          <w:rFonts w:ascii="Consolas" w:eastAsia="Consolas" w:hAnsi="Consolas"/>
          <w:sz w:val="16"/>
        </w:rPr>
        <w:br/>
      </w:r>
      <w:r>
        <w:rPr>
          <w:rFonts w:ascii="Consolas" w:eastAsia="Consolas" w:hAnsi="Consolas"/>
          <w:sz w:val="16"/>
        </w:rPr>
        <w:br/>
        <w:t>-- Q3: total energy per meter over the whole period</w:t>
      </w:r>
      <w:r>
        <w:rPr>
          <w:rFonts w:ascii="Consolas" w:eastAsia="Consolas" w:hAnsi="Consolas"/>
          <w:sz w:val="16"/>
        </w:rPr>
        <w:br/>
        <w:t>SELECT meter_id, sum(energy_kwh) FROM energy_readings GROUP BY meter_id;</w:t>
      </w:r>
      <w:r>
        <w:rPr>
          <w:rFonts w:ascii="Consolas" w:eastAsia="Consolas" w:hAnsi="Consolas"/>
          <w:sz w:val="16"/>
        </w:rPr>
        <w:br/>
      </w:r>
      <w:r>
        <w:rPr>
          <w:rFonts w:ascii="Consolas" w:eastAsia="Consolas" w:hAnsi="Consolas"/>
          <w:sz w:val="16"/>
        </w:rPr>
        <w:br/>
        <w:t>-- Q4: one meter, 22 to 28 September</w:t>
      </w:r>
      <w:r>
        <w:rPr>
          <w:rFonts w:ascii="Consolas" w:eastAsia="Consolas" w:hAnsi="Consolas"/>
          <w:sz w:val="16"/>
        </w:rPr>
        <w:br/>
        <w:t>SELECT sum(energy_kwh), avg(power_kw), max(power_kw)</w:t>
      </w:r>
      <w:r>
        <w:rPr>
          <w:rFonts w:ascii="Consolas" w:eastAsia="Consolas" w:hAnsi="Consolas"/>
          <w:sz w:val="16"/>
        </w:rPr>
        <w:br/>
        <w:t>FROM energy_readings</w:t>
      </w:r>
      <w:r>
        <w:rPr>
          <w:rFonts w:ascii="Consolas" w:eastAsia="Consolas" w:hAnsi="Consolas"/>
          <w:sz w:val="16"/>
        </w:rPr>
        <w:br/>
        <w:t>WHERE meter_id = 1000000000</w:t>
      </w:r>
      <w:r>
        <w:rPr>
          <w:rFonts w:ascii="Consolas" w:eastAsia="Consolas" w:hAnsi="Consolas"/>
          <w:sz w:val="16"/>
        </w:rPr>
        <w:br/>
        <w:t xml:space="preserve">  AND event_time &gt;= '2026-09-22 00:00+02' AND event_time &lt; '2026-09-29 00:00+02';</w:t>
      </w:r>
      <w:r>
        <w:rPr>
          <w:rFonts w:ascii="Consolas" w:eastAsia="Consolas" w:hAnsi="Consolas"/>
          <w:sz w:val="16"/>
        </w:rPr>
        <w:br/>
      </w:r>
      <w:r>
        <w:rPr>
          <w:rFonts w:ascii="Consolas" w:eastAsia="Consolas" w:hAnsi="Consolas"/>
          <w:sz w:val="16"/>
        </w:rPr>
        <w:br/>
        <w:t>-- Q5: full scan</w:t>
      </w:r>
      <w:r>
        <w:rPr>
          <w:rFonts w:ascii="Consolas" w:eastAsia="Consolas" w:hAnsi="Consolas"/>
          <w:sz w:val="16"/>
        </w:rPr>
        <w:br/>
        <w:t>SELECT count(*), sum(energy_kwh), avg(power_kw), min(power_kw), max(power_kw) FROM energy_readings;</w:t>
      </w:r>
    </w:p>
    <w:p w14:paraId="58D03817" w14:textId="77777777" w:rsidR="00D4569E" w:rsidRDefault="005651CE">
      <w:pPr>
        <w:pStyle w:val="Heading3"/>
      </w:pPr>
      <w:r>
        <w:t>Procedure</w:t>
      </w:r>
    </w:p>
    <w:p w14:paraId="4704A5FE" w14:textId="77777777" w:rsidR="00D4569E" w:rsidRDefault="005651CE">
      <w:pPr>
        <w:pStyle w:val="ListBullet"/>
        <w:spacing w:after="40"/>
      </w:pPr>
      <w:r>
        <w:t xml:space="preserve">One machine and one named client for all configurations: </w:t>
      </w:r>
      <w:r w:rsidR="008D0B34">
        <w:t xml:space="preserve">A Python benchmark script utilizing the </w:t>
      </w:r>
      <w:r w:rsidR="008D0B34">
        <w:rPr>
          <w:rStyle w:val="HTMLCode"/>
          <w:rFonts w:eastAsia="Calibri"/>
          <w:b/>
          <w:bCs/>
        </w:rPr>
        <w:t>psycopg2</w:t>
      </w:r>
      <w:r w:rsidR="008D0B34">
        <w:t xml:space="preserve"> library (PostgreSQL adapter for Python) maintaining a single persistent database connection session,</w:t>
      </w:r>
    </w:p>
    <w:p w14:paraId="1860E0BC" w14:textId="77777777" w:rsidR="00D4569E" w:rsidRDefault="005651CE">
      <w:pPr>
        <w:pStyle w:val="ListBullet"/>
        <w:spacing w:after="40"/>
      </w:pPr>
      <w:r>
        <w:t>Settings unchanged, competing programs closed, loaders and background jobs paused; benchmarks run one after another.</w:t>
      </w:r>
    </w:p>
    <w:p w14:paraId="579A4F82" w14:textId="77777777" w:rsidR="00D4569E" w:rsidRDefault="005651CE">
      <w:pPr>
        <w:pStyle w:val="ListBullet"/>
        <w:spacing w:after="40"/>
      </w:pPr>
      <w:r>
        <w:t xml:space="preserve">For each query and table: one warm-up run followed by five measured runs. Elapsed milliseconds are measured from statement submission until the last result row is received. The results are </w:t>
      </w:r>
      <w:r>
        <w:rPr>
          <w:b/>
        </w:rPr>
        <w:t>warm-cache</w:t>
      </w:r>
      <w:r>
        <w:t xml:space="preserve"> measurements; PostgreSQL was not restarted and caches were not cleared between runs.</w:t>
      </w:r>
    </w:p>
    <w:p w14:paraId="55E90571" w14:textId="77777777" w:rsidR="00D4569E" w:rsidRDefault="005651CE">
      <w:pPr>
        <w:pStyle w:val="ListBullet"/>
        <w:spacing w:after="40"/>
      </w:pPr>
      <w:r>
        <w:t>Machine identifier</w:t>
      </w:r>
      <w:r w:rsidR="008D0B34" w:rsidRPr="008D0B34">
        <w:t xml:space="preserve"> </w:t>
      </w:r>
      <w:r w:rsidR="008D0B34">
        <w:t>DESKTOP-R9ABC12</w:t>
      </w:r>
      <w:r>
        <w:t xml:space="preserve">. The CAT start and end time and the duration of every run are in </w:t>
      </w:r>
      <w:r>
        <w:rPr>
          <w:rFonts w:ascii="Consolas" w:eastAsia="Consolas" w:hAnsi="Consolas"/>
          <w:sz w:val="19"/>
        </w:rPr>
        <w:t>bench_3_2_summary.csv</w:t>
      </w:r>
      <w:r>
        <w:t xml:space="preserve"> and the raw run log.</w:t>
      </w:r>
    </w:p>
    <w:p w14:paraId="6782AA5F" w14:textId="77777777" w:rsidR="00D4569E" w:rsidRDefault="005651CE">
      <w:pPr>
        <w:pStyle w:val="Heading3"/>
      </w:pPr>
      <w:r>
        <w:t>Correctness of the results</w:t>
      </w:r>
    </w:p>
    <w:p w14:paraId="1ACEF50D" w14:textId="77777777" w:rsidR="00D4569E" w:rsidRDefault="005651CE">
      <w:pPr>
        <w:keepNext/>
        <w:spacing w:after="60"/>
      </w:pPr>
      <w:r>
        <w:t>Each query returned the same result on the 1-day, 3-hour and 1-week tables</w:t>
      </w:r>
      <w:r w:rsidR="008D0B34">
        <w:t xml:space="preserve"> </w:t>
      </w:r>
      <w:r>
        <w:t>.</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41"/>
        <w:gridCol w:w="8470"/>
      </w:tblGrid>
      <w:tr w:rsidR="00D4569E" w14:paraId="6E97C304" w14:textId="77777777">
        <w:trPr>
          <w:cantSplit/>
          <w:tblHeader/>
          <w:jc w:val="center"/>
        </w:trPr>
        <w:tc>
          <w:tcPr>
            <w:tcW w:w="94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09BB4D7" w14:textId="77777777" w:rsidR="00D4569E" w:rsidRDefault="005651CE">
            <w:pPr>
              <w:spacing w:after="0" w:line="240" w:lineRule="auto"/>
              <w:jc w:val="center"/>
            </w:pPr>
            <w:r>
              <w:rPr>
                <w:b/>
                <w:color w:val="FFFFFF"/>
                <w:sz w:val="18"/>
              </w:rPr>
              <w:t>Query</w:t>
            </w:r>
          </w:p>
        </w:tc>
        <w:tc>
          <w:tcPr>
            <w:tcW w:w="847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407549AA" w14:textId="77777777" w:rsidR="00D4569E" w:rsidRDefault="005651CE">
            <w:pPr>
              <w:spacing w:after="0" w:line="240" w:lineRule="auto"/>
              <w:jc w:val="center"/>
            </w:pPr>
            <w:r>
              <w:rPr>
                <w:b/>
                <w:color w:val="FFFFFF"/>
                <w:sz w:val="18"/>
              </w:rPr>
              <w:t>Required result (identical, within 0.001, on all three tables)</w:t>
            </w:r>
          </w:p>
        </w:tc>
      </w:tr>
      <w:tr w:rsidR="00D4569E" w14:paraId="1CA283EF" w14:textId="77777777">
        <w:trPr>
          <w:cantSplit/>
          <w:jc w:val="center"/>
        </w:trPr>
        <w:tc>
          <w:tcPr>
            <w:tcW w:w="9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F215C80" w14:textId="77777777" w:rsidR="00D4569E" w:rsidRDefault="005651CE">
            <w:pPr>
              <w:spacing w:after="0" w:line="240" w:lineRule="auto"/>
            </w:pPr>
            <w:r>
              <w:rPr>
                <w:sz w:val="17"/>
              </w:rPr>
              <w:t>Q1</w:t>
            </w:r>
          </w:p>
        </w:tc>
        <w:tc>
          <w:tcPr>
            <w:tcW w:w="847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DE671A4" w14:textId="77777777" w:rsidR="00D4569E" w:rsidRDefault="005651CE">
            <w:pPr>
              <w:spacing w:after="0" w:line="240" w:lineRule="auto"/>
            </w:pPr>
            <w:r>
              <w:rPr>
                <w:sz w:val="17"/>
              </w:rPr>
              <w:t>24 hourly averages, from 1.1350 kW (01:00) to 1.9595 kW (13:00)</w:t>
            </w:r>
          </w:p>
        </w:tc>
      </w:tr>
      <w:tr w:rsidR="00D4569E" w14:paraId="620A0171" w14:textId="77777777">
        <w:trPr>
          <w:cantSplit/>
          <w:jc w:val="center"/>
        </w:trPr>
        <w:tc>
          <w:tcPr>
            <w:tcW w:w="94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1AC3C1F" w14:textId="77777777" w:rsidR="00D4569E" w:rsidRDefault="005651CE">
            <w:pPr>
              <w:spacing w:after="0" w:line="240" w:lineRule="auto"/>
            </w:pPr>
            <w:r>
              <w:rPr>
                <w:sz w:val="17"/>
              </w:rPr>
              <w:t>Q2</w:t>
            </w:r>
          </w:p>
        </w:tc>
        <w:tc>
          <w:tcPr>
            <w:tcW w:w="847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78B31FF" w14:textId="77777777" w:rsidR="00D4569E" w:rsidRDefault="005651CE">
            <w:pPr>
              <w:spacing w:after="0" w:line="240" w:lineRule="auto"/>
            </w:pPr>
            <w:r>
              <w:rPr>
                <w:sz w:val="17"/>
              </w:rPr>
              <w:t>10 intervals; highest 7,993.691 kW (28 Sep 13:00); tenth 7,859.978 kW (22 Sep 12:45); no tie at tenth place</w:t>
            </w:r>
          </w:p>
        </w:tc>
      </w:tr>
      <w:tr w:rsidR="00D4569E" w14:paraId="680A404F" w14:textId="77777777">
        <w:trPr>
          <w:cantSplit/>
          <w:jc w:val="center"/>
        </w:trPr>
        <w:tc>
          <w:tcPr>
            <w:tcW w:w="9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4E624EB" w14:textId="77777777" w:rsidR="00D4569E" w:rsidRDefault="005651CE">
            <w:pPr>
              <w:spacing w:after="0" w:line="240" w:lineRule="auto"/>
            </w:pPr>
            <w:r>
              <w:rPr>
                <w:sz w:val="17"/>
              </w:rPr>
              <w:t>Q3</w:t>
            </w:r>
          </w:p>
        </w:tc>
        <w:tc>
          <w:tcPr>
            <w:tcW w:w="847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C230F2E" w14:textId="77777777" w:rsidR="00D4569E" w:rsidRDefault="005651CE">
            <w:pPr>
              <w:spacing w:after="0" w:line="240" w:lineRule="auto"/>
            </w:pPr>
            <w:r>
              <w:rPr>
                <w:sz w:val="17"/>
              </w:rPr>
              <w:t>4,000 rows; lowest 109.169 kWh, highest 8,314.346 kWh; meter 1000000000: 252.951 kWh</w:t>
            </w:r>
          </w:p>
        </w:tc>
      </w:tr>
      <w:tr w:rsidR="00D4569E" w14:paraId="52071373" w14:textId="77777777">
        <w:trPr>
          <w:cantSplit/>
          <w:jc w:val="center"/>
        </w:trPr>
        <w:tc>
          <w:tcPr>
            <w:tcW w:w="94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C52066A" w14:textId="77777777" w:rsidR="00D4569E" w:rsidRDefault="005651CE">
            <w:pPr>
              <w:spacing w:after="0" w:line="240" w:lineRule="auto"/>
            </w:pPr>
            <w:r>
              <w:rPr>
                <w:sz w:val="17"/>
              </w:rPr>
              <w:t>Q4</w:t>
            </w:r>
          </w:p>
        </w:tc>
        <w:tc>
          <w:tcPr>
            <w:tcW w:w="847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1CD0A0B" w14:textId="77777777" w:rsidR="00D4569E" w:rsidRDefault="005651CE">
            <w:pPr>
              <w:spacing w:after="0" w:line="240" w:lineRule="auto"/>
            </w:pPr>
            <w:r>
              <w:rPr>
                <w:sz w:val="17"/>
              </w:rPr>
              <w:t>659 readings; 64.6827 kWh; average 0.39261 kW; peak 0.971951 kW</w:t>
            </w:r>
          </w:p>
        </w:tc>
      </w:tr>
      <w:tr w:rsidR="00D4569E" w14:paraId="74E5EDEC" w14:textId="77777777">
        <w:trPr>
          <w:cantSplit/>
          <w:jc w:val="center"/>
        </w:trPr>
        <w:tc>
          <w:tcPr>
            <w:tcW w:w="9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481F93E" w14:textId="77777777" w:rsidR="00D4569E" w:rsidRDefault="005651CE">
            <w:pPr>
              <w:spacing w:after="0" w:line="240" w:lineRule="auto"/>
            </w:pPr>
            <w:r>
              <w:rPr>
                <w:sz w:val="17"/>
              </w:rPr>
              <w:t>Q5</w:t>
            </w:r>
          </w:p>
        </w:tc>
        <w:tc>
          <w:tcPr>
            <w:tcW w:w="847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943B0E4" w14:textId="77777777" w:rsidR="00D4569E" w:rsidRDefault="005651CE">
            <w:pPr>
              <w:spacing w:after="0" w:line="240" w:lineRule="auto"/>
            </w:pPr>
            <w:r>
              <w:rPr>
                <w:sz w:val="17"/>
              </w:rPr>
              <w:t>10,643,735 rows; 3,853,704.347 kWh; average 1.448253 kW; minimum 0.003071 kW; maximum 30.768033 kW</w:t>
            </w:r>
          </w:p>
        </w:tc>
      </w:tr>
    </w:tbl>
    <w:p w14:paraId="33E5616F" w14:textId="77777777" w:rsidR="00D4569E" w:rsidRDefault="00D4569E">
      <w:pPr>
        <w:spacing w:after="40"/>
      </w:pPr>
    </w:p>
    <w:p w14:paraId="01D7ABFB" w14:textId="77777777" w:rsidR="00D4569E" w:rsidRDefault="005651CE">
      <w:pPr>
        <w:pStyle w:val="Heading3"/>
      </w:pPr>
      <w:r>
        <w:t>Results (warm cache, milliseconds)</w:t>
      </w:r>
    </w:p>
    <w:p w14:paraId="49ED68B1" w14:textId="77777777" w:rsidR="00D4569E" w:rsidRDefault="005651CE">
      <w:pPr>
        <w:keepNext/>
        <w:spacing w:after="60"/>
      </w:pPr>
      <w:r>
        <w:t xml:space="preserve">Median, minimum and maximum of the five measured runs (copy from </w:t>
      </w:r>
      <w:r>
        <w:rPr>
          <w:rFonts w:ascii="Consolas" w:eastAsia="Consolas" w:hAnsi="Consolas"/>
          <w:sz w:val="19"/>
        </w:rPr>
        <w:t>bench_3_2_summary.csv</w:t>
      </w:r>
      <w:r>
        <w:t>).</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046"/>
        <w:gridCol w:w="2091"/>
        <w:gridCol w:w="2091"/>
        <w:gridCol w:w="2091"/>
        <w:gridCol w:w="2091"/>
      </w:tblGrid>
      <w:tr w:rsidR="00D4569E" w14:paraId="39E1B7AB" w14:textId="77777777">
        <w:trPr>
          <w:cantSplit/>
          <w:tblHeader/>
          <w:jc w:val="center"/>
        </w:trPr>
        <w:tc>
          <w:tcPr>
            <w:tcW w:w="104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3D62419" w14:textId="77777777" w:rsidR="00D4569E" w:rsidRDefault="005651CE">
            <w:pPr>
              <w:spacing w:after="0" w:line="240" w:lineRule="auto"/>
              <w:jc w:val="center"/>
            </w:pPr>
            <w:r>
              <w:rPr>
                <w:b/>
                <w:color w:val="FFFFFF"/>
                <w:sz w:val="18"/>
              </w:rPr>
              <w:t>Query</w:t>
            </w:r>
          </w:p>
        </w:tc>
        <w:tc>
          <w:tcPr>
            <w:tcW w:w="209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9339CBD" w14:textId="77777777" w:rsidR="00D4569E" w:rsidRDefault="005651CE">
            <w:pPr>
              <w:spacing w:after="0" w:line="240" w:lineRule="auto"/>
              <w:jc w:val="center"/>
            </w:pPr>
            <w:r>
              <w:rPr>
                <w:b/>
                <w:color w:val="FFFFFF"/>
                <w:sz w:val="18"/>
              </w:rPr>
              <w:t>Chunk interval</w:t>
            </w:r>
          </w:p>
        </w:tc>
        <w:tc>
          <w:tcPr>
            <w:tcW w:w="209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C10C758" w14:textId="77777777" w:rsidR="00D4569E" w:rsidRDefault="005651CE">
            <w:pPr>
              <w:spacing w:after="0" w:line="240" w:lineRule="auto"/>
              <w:jc w:val="center"/>
            </w:pPr>
            <w:r>
              <w:rPr>
                <w:b/>
                <w:color w:val="FFFFFF"/>
                <w:sz w:val="18"/>
              </w:rPr>
              <w:t>Median (ms)</w:t>
            </w:r>
          </w:p>
        </w:tc>
        <w:tc>
          <w:tcPr>
            <w:tcW w:w="209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7ABC35C9" w14:textId="77777777" w:rsidR="00D4569E" w:rsidRDefault="005651CE">
            <w:pPr>
              <w:spacing w:after="0" w:line="240" w:lineRule="auto"/>
              <w:jc w:val="center"/>
            </w:pPr>
            <w:r>
              <w:rPr>
                <w:b/>
                <w:color w:val="FFFFFF"/>
                <w:sz w:val="18"/>
              </w:rPr>
              <w:t>Minimum (ms)</w:t>
            </w:r>
          </w:p>
        </w:tc>
        <w:tc>
          <w:tcPr>
            <w:tcW w:w="209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168506A" w14:textId="77777777" w:rsidR="00D4569E" w:rsidRDefault="005651CE">
            <w:pPr>
              <w:spacing w:after="0" w:line="240" w:lineRule="auto"/>
              <w:jc w:val="center"/>
            </w:pPr>
            <w:r>
              <w:rPr>
                <w:b/>
                <w:color w:val="FFFFFF"/>
                <w:sz w:val="18"/>
              </w:rPr>
              <w:t>Maximum (ms)</w:t>
            </w:r>
          </w:p>
        </w:tc>
      </w:tr>
      <w:tr w:rsidR="00C643B5" w14:paraId="2CC6224F" w14:textId="77777777">
        <w:trPr>
          <w:cantSplit/>
          <w:jc w:val="center"/>
        </w:trPr>
        <w:tc>
          <w:tcPr>
            <w:tcW w:w="1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34FE7B3" w14:textId="77777777" w:rsidR="00C643B5" w:rsidRDefault="00C643B5" w:rsidP="00C643B5">
            <w:pPr>
              <w:spacing w:after="0" w:line="240" w:lineRule="auto"/>
            </w:pPr>
            <w:r w:rsidRPr="00655808">
              <w:rPr>
                <w:sz w:val="17"/>
              </w:rPr>
              <w:t>Q1</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B7889EE" w14:textId="77777777" w:rsidR="00C643B5" w:rsidRDefault="00C643B5" w:rsidP="00C643B5">
            <w:pPr>
              <w:spacing w:after="0" w:line="240" w:lineRule="auto"/>
            </w:pPr>
            <w:r w:rsidRPr="00655808">
              <w:rPr>
                <w:sz w:val="17"/>
              </w:rPr>
              <w:t>day</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A50495F" w14:textId="77777777" w:rsidR="00C643B5" w:rsidRDefault="00C643B5" w:rsidP="00C643B5">
            <w:pPr>
              <w:spacing w:after="0" w:line="240" w:lineRule="auto"/>
            </w:pPr>
            <w:r w:rsidRPr="00655808">
              <w:rPr>
                <w:sz w:val="17"/>
              </w:rPr>
              <w:t>68.36</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51BC084" w14:textId="77777777" w:rsidR="00C643B5" w:rsidRDefault="00C643B5" w:rsidP="00C643B5">
            <w:pPr>
              <w:spacing w:after="0" w:line="240" w:lineRule="auto"/>
            </w:pPr>
            <w:r w:rsidRPr="00655808">
              <w:rPr>
                <w:sz w:val="17"/>
              </w:rPr>
              <w:t>61.19</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4B55D39" w14:textId="77777777" w:rsidR="00C643B5" w:rsidRDefault="00C643B5" w:rsidP="00C643B5">
            <w:pPr>
              <w:spacing w:after="0" w:line="240" w:lineRule="auto"/>
            </w:pPr>
            <w:r w:rsidRPr="00655808">
              <w:rPr>
                <w:sz w:val="17"/>
              </w:rPr>
              <w:t>79.96</w:t>
            </w:r>
          </w:p>
        </w:tc>
      </w:tr>
      <w:tr w:rsidR="00C643B5" w14:paraId="2BC2A3C0" w14:textId="77777777">
        <w:trPr>
          <w:cantSplit/>
          <w:jc w:val="center"/>
        </w:trPr>
        <w:tc>
          <w:tcPr>
            <w:tcW w:w="1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81EF8EE" w14:textId="77777777" w:rsidR="00C643B5" w:rsidRDefault="00C643B5" w:rsidP="00C643B5">
            <w:pPr>
              <w:spacing w:after="0" w:line="240" w:lineRule="auto"/>
            </w:pPr>
            <w:r w:rsidRPr="00655808">
              <w:rPr>
                <w:sz w:val="17"/>
              </w:rPr>
              <w:t>Q1</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740A032" w14:textId="77777777" w:rsidR="00C643B5" w:rsidRDefault="00C643B5" w:rsidP="00C643B5">
            <w:pPr>
              <w:spacing w:after="0" w:line="240" w:lineRule="auto"/>
            </w:pPr>
            <w:r w:rsidRPr="00655808">
              <w:rPr>
                <w:sz w:val="17"/>
              </w:rPr>
              <w:t>3h</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54E80EC" w14:textId="77777777" w:rsidR="00C643B5" w:rsidRDefault="00C643B5" w:rsidP="00C643B5">
            <w:pPr>
              <w:spacing w:after="0" w:line="240" w:lineRule="auto"/>
            </w:pPr>
            <w:r w:rsidRPr="00655808">
              <w:rPr>
                <w:sz w:val="17"/>
              </w:rPr>
              <w:t>55.67</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FB4A0A6" w14:textId="77777777" w:rsidR="00C643B5" w:rsidRDefault="00C643B5" w:rsidP="00C643B5">
            <w:pPr>
              <w:spacing w:after="0" w:line="240" w:lineRule="auto"/>
            </w:pPr>
            <w:r w:rsidRPr="00655808">
              <w:rPr>
                <w:sz w:val="17"/>
              </w:rPr>
              <w:t>49.98</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F83BBA5" w14:textId="77777777" w:rsidR="00C643B5" w:rsidRDefault="00C643B5" w:rsidP="00C643B5">
            <w:pPr>
              <w:spacing w:after="0" w:line="240" w:lineRule="auto"/>
            </w:pPr>
            <w:r w:rsidRPr="00655808">
              <w:rPr>
                <w:sz w:val="17"/>
              </w:rPr>
              <w:t>67.51</w:t>
            </w:r>
          </w:p>
        </w:tc>
      </w:tr>
      <w:tr w:rsidR="00C643B5" w14:paraId="220CD4A6" w14:textId="77777777">
        <w:trPr>
          <w:cantSplit/>
          <w:jc w:val="center"/>
        </w:trPr>
        <w:tc>
          <w:tcPr>
            <w:tcW w:w="1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510CB7F" w14:textId="77777777" w:rsidR="00C643B5" w:rsidRDefault="00C643B5" w:rsidP="00C643B5">
            <w:pPr>
              <w:spacing w:after="0" w:line="240" w:lineRule="auto"/>
            </w:pPr>
            <w:r w:rsidRPr="00655808">
              <w:rPr>
                <w:sz w:val="17"/>
              </w:rPr>
              <w:t>Q1</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05BC3AB" w14:textId="77777777" w:rsidR="00C643B5" w:rsidRDefault="00C643B5" w:rsidP="00C643B5">
            <w:pPr>
              <w:spacing w:after="0" w:line="240" w:lineRule="auto"/>
            </w:pPr>
            <w:r w:rsidRPr="00655808">
              <w:rPr>
                <w:sz w:val="17"/>
              </w:rPr>
              <w:t>week</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B6E4C9D" w14:textId="77777777" w:rsidR="00C643B5" w:rsidRDefault="00C643B5" w:rsidP="00C643B5">
            <w:pPr>
              <w:spacing w:after="0" w:line="240" w:lineRule="auto"/>
            </w:pPr>
            <w:r w:rsidRPr="00655808">
              <w:rPr>
                <w:sz w:val="17"/>
              </w:rPr>
              <w:t>75.63</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17E068B" w14:textId="77777777" w:rsidR="00C643B5" w:rsidRDefault="00C643B5" w:rsidP="00C643B5">
            <w:pPr>
              <w:spacing w:after="0" w:line="240" w:lineRule="auto"/>
            </w:pPr>
            <w:r w:rsidRPr="00655808">
              <w:rPr>
                <w:sz w:val="17"/>
              </w:rPr>
              <w:t>67.59</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ACDBE5D" w14:textId="77777777" w:rsidR="00C643B5" w:rsidRDefault="00C643B5" w:rsidP="00C643B5">
            <w:pPr>
              <w:spacing w:after="0" w:line="240" w:lineRule="auto"/>
            </w:pPr>
            <w:r w:rsidRPr="00655808">
              <w:rPr>
                <w:sz w:val="17"/>
              </w:rPr>
              <w:t>82.94</w:t>
            </w:r>
          </w:p>
        </w:tc>
      </w:tr>
      <w:tr w:rsidR="00C643B5" w14:paraId="417195E8" w14:textId="77777777">
        <w:trPr>
          <w:cantSplit/>
          <w:jc w:val="center"/>
        </w:trPr>
        <w:tc>
          <w:tcPr>
            <w:tcW w:w="1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146A198" w14:textId="77777777" w:rsidR="00C643B5" w:rsidRDefault="00C643B5" w:rsidP="00C643B5">
            <w:pPr>
              <w:spacing w:after="0" w:line="240" w:lineRule="auto"/>
            </w:pPr>
            <w:r w:rsidRPr="00655808">
              <w:rPr>
                <w:sz w:val="17"/>
              </w:rPr>
              <w:t>Q1</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DB23462" w14:textId="77777777" w:rsidR="00C643B5" w:rsidRDefault="00C643B5" w:rsidP="00C643B5">
            <w:pPr>
              <w:spacing w:after="0" w:line="240" w:lineRule="auto"/>
            </w:pPr>
            <w:r w:rsidRPr="00655808">
              <w:rPr>
                <w:sz w:val="17"/>
              </w:rPr>
              <w:t>time_compressed</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8909094" w14:textId="77777777" w:rsidR="00C643B5" w:rsidRDefault="00C643B5" w:rsidP="00C643B5">
            <w:pPr>
              <w:spacing w:after="0" w:line="240" w:lineRule="auto"/>
            </w:pPr>
            <w:r w:rsidRPr="00655808">
              <w:rPr>
                <w:sz w:val="17"/>
              </w:rPr>
              <w:t>72.83</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D077D12" w14:textId="77777777" w:rsidR="00C643B5" w:rsidRDefault="00C643B5" w:rsidP="00C643B5">
            <w:pPr>
              <w:spacing w:after="0" w:line="240" w:lineRule="auto"/>
            </w:pPr>
            <w:r w:rsidRPr="00655808">
              <w:rPr>
                <w:sz w:val="17"/>
              </w:rPr>
              <w:t>69.78</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355E651" w14:textId="77777777" w:rsidR="00C643B5" w:rsidRDefault="00C643B5" w:rsidP="00C643B5">
            <w:pPr>
              <w:spacing w:after="0" w:line="240" w:lineRule="auto"/>
            </w:pPr>
            <w:r w:rsidRPr="00655808">
              <w:rPr>
                <w:sz w:val="17"/>
              </w:rPr>
              <w:t>84.4</w:t>
            </w:r>
          </w:p>
        </w:tc>
      </w:tr>
      <w:tr w:rsidR="00C643B5" w14:paraId="5794249D" w14:textId="77777777">
        <w:trPr>
          <w:cantSplit/>
          <w:jc w:val="center"/>
        </w:trPr>
        <w:tc>
          <w:tcPr>
            <w:tcW w:w="1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D90AF16" w14:textId="77777777" w:rsidR="00C643B5" w:rsidRDefault="00C643B5" w:rsidP="00C643B5">
            <w:pPr>
              <w:spacing w:after="0" w:line="240" w:lineRule="auto"/>
            </w:pPr>
            <w:r w:rsidRPr="00655808">
              <w:rPr>
                <w:sz w:val="17"/>
              </w:rPr>
              <w:t>Q1</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299B59B" w14:textId="77777777" w:rsidR="00C643B5" w:rsidRDefault="00C643B5" w:rsidP="00C643B5">
            <w:pPr>
              <w:spacing w:after="0" w:line="240" w:lineRule="auto"/>
            </w:pPr>
            <w:r w:rsidRPr="00655808">
              <w:rPr>
                <w:sz w:val="17"/>
              </w:rPr>
              <w:t>meter_compressed</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DD8FA9D" w14:textId="77777777" w:rsidR="00C643B5" w:rsidRDefault="00C643B5" w:rsidP="00C643B5">
            <w:pPr>
              <w:spacing w:after="0" w:line="240" w:lineRule="auto"/>
            </w:pPr>
            <w:r w:rsidRPr="00655808">
              <w:rPr>
                <w:sz w:val="17"/>
              </w:rPr>
              <w:t>388.1</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81323E3" w14:textId="77777777" w:rsidR="00C643B5" w:rsidRDefault="00C643B5" w:rsidP="00C643B5">
            <w:pPr>
              <w:spacing w:after="0" w:line="240" w:lineRule="auto"/>
            </w:pPr>
            <w:r w:rsidRPr="00655808">
              <w:rPr>
                <w:sz w:val="17"/>
              </w:rPr>
              <w:t>373.23</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154A6E9" w14:textId="77777777" w:rsidR="00C643B5" w:rsidRDefault="00C643B5" w:rsidP="00C643B5">
            <w:pPr>
              <w:spacing w:after="0" w:line="240" w:lineRule="auto"/>
            </w:pPr>
            <w:r w:rsidRPr="00655808">
              <w:rPr>
                <w:sz w:val="17"/>
              </w:rPr>
              <w:t>407.89</w:t>
            </w:r>
          </w:p>
        </w:tc>
      </w:tr>
      <w:tr w:rsidR="00C643B5" w14:paraId="14BD7EA5" w14:textId="77777777">
        <w:trPr>
          <w:cantSplit/>
          <w:jc w:val="center"/>
        </w:trPr>
        <w:tc>
          <w:tcPr>
            <w:tcW w:w="1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94D917F" w14:textId="77777777" w:rsidR="00C643B5" w:rsidRDefault="00C643B5" w:rsidP="00C643B5">
            <w:pPr>
              <w:spacing w:after="0" w:line="240" w:lineRule="auto"/>
            </w:pPr>
            <w:r w:rsidRPr="00655808">
              <w:rPr>
                <w:sz w:val="17"/>
              </w:rPr>
              <w:t>Q2</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FD395A5" w14:textId="77777777" w:rsidR="00C643B5" w:rsidRDefault="00C643B5" w:rsidP="00C643B5">
            <w:pPr>
              <w:spacing w:after="0" w:line="240" w:lineRule="auto"/>
            </w:pPr>
            <w:r w:rsidRPr="00655808">
              <w:rPr>
                <w:sz w:val="17"/>
              </w:rPr>
              <w:t>day</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320B2FB" w14:textId="77777777" w:rsidR="00C643B5" w:rsidRDefault="00C643B5" w:rsidP="00C643B5">
            <w:pPr>
              <w:spacing w:after="0" w:line="240" w:lineRule="auto"/>
            </w:pPr>
            <w:r w:rsidRPr="00655808">
              <w:rPr>
                <w:sz w:val="17"/>
              </w:rPr>
              <w:t>185.5</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87F316F" w14:textId="77777777" w:rsidR="00C643B5" w:rsidRDefault="00C643B5" w:rsidP="00C643B5">
            <w:pPr>
              <w:spacing w:after="0" w:line="240" w:lineRule="auto"/>
            </w:pPr>
            <w:r w:rsidRPr="00655808">
              <w:rPr>
                <w:sz w:val="17"/>
              </w:rPr>
              <w:t>169.74</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2983888" w14:textId="77777777" w:rsidR="00C643B5" w:rsidRDefault="00C643B5" w:rsidP="00C643B5">
            <w:pPr>
              <w:spacing w:after="0" w:line="240" w:lineRule="auto"/>
            </w:pPr>
            <w:r w:rsidRPr="00655808">
              <w:rPr>
                <w:sz w:val="17"/>
              </w:rPr>
              <w:t>234.33</w:t>
            </w:r>
          </w:p>
        </w:tc>
      </w:tr>
      <w:tr w:rsidR="00C643B5" w14:paraId="366A2EEC" w14:textId="77777777">
        <w:trPr>
          <w:cantSplit/>
          <w:jc w:val="center"/>
        </w:trPr>
        <w:tc>
          <w:tcPr>
            <w:tcW w:w="1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4B02D20" w14:textId="77777777" w:rsidR="00C643B5" w:rsidRDefault="00C643B5" w:rsidP="00C643B5">
            <w:pPr>
              <w:spacing w:after="0" w:line="240" w:lineRule="auto"/>
            </w:pPr>
            <w:r w:rsidRPr="00655808">
              <w:rPr>
                <w:sz w:val="17"/>
              </w:rPr>
              <w:t>Q2</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5BFEC68" w14:textId="77777777" w:rsidR="00C643B5" w:rsidRDefault="00C643B5" w:rsidP="00C643B5">
            <w:pPr>
              <w:spacing w:after="0" w:line="240" w:lineRule="auto"/>
            </w:pPr>
            <w:r w:rsidRPr="00655808">
              <w:rPr>
                <w:sz w:val="17"/>
              </w:rPr>
              <w:t>3h</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EDD2C12" w14:textId="77777777" w:rsidR="00C643B5" w:rsidRDefault="00C643B5" w:rsidP="00C643B5">
            <w:pPr>
              <w:spacing w:after="0" w:line="240" w:lineRule="auto"/>
            </w:pPr>
            <w:r w:rsidRPr="00655808">
              <w:rPr>
                <w:sz w:val="17"/>
              </w:rPr>
              <w:t>201.79</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5F083A9" w14:textId="77777777" w:rsidR="00C643B5" w:rsidRDefault="00C643B5" w:rsidP="00C643B5">
            <w:pPr>
              <w:spacing w:after="0" w:line="240" w:lineRule="auto"/>
            </w:pPr>
            <w:r w:rsidRPr="00655808">
              <w:rPr>
                <w:sz w:val="17"/>
              </w:rPr>
              <w:t>190.95</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6F7AB0F" w14:textId="77777777" w:rsidR="00C643B5" w:rsidRDefault="00C643B5" w:rsidP="00C643B5">
            <w:pPr>
              <w:spacing w:after="0" w:line="240" w:lineRule="auto"/>
            </w:pPr>
            <w:r w:rsidRPr="00655808">
              <w:rPr>
                <w:sz w:val="17"/>
              </w:rPr>
              <w:t>202.49</w:t>
            </w:r>
          </w:p>
        </w:tc>
      </w:tr>
      <w:tr w:rsidR="00C643B5" w14:paraId="673ED42A" w14:textId="77777777">
        <w:trPr>
          <w:cantSplit/>
          <w:jc w:val="center"/>
        </w:trPr>
        <w:tc>
          <w:tcPr>
            <w:tcW w:w="1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296F0B9" w14:textId="77777777" w:rsidR="00C643B5" w:rsidRDefault="00C643B5" w:rsidP="00C643B5">
            <w:pPr>
              <w:spacing w:after="0" w:line="240" w:lineRule="auto"/>
            </w:pPr>
            <w:r w:rsidRPr="00655808">
              <w:rPr>
                <w:sz w:val="17"/>
              </w:rPr>
              <w:t>Q2</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39DACA5" w14:textId="77777777" w:rsidR="00C643B5" w:rsidRDefault="00C643B5" w:rsidP="00C643B5">
            <w:pPr>
              <w:spacing w:after="0" w:line="240" w:lineRule="auto"/>
            </w:pPr>
            <w:r w:rsidRPr="00655808">
              <w:rPr>
                <w:sz w:val="17"/>
              </w:rPr>
              <w:t>week</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2F4FBB4" w14:textId="77777777" w:rsidR="00C643B5" w:rsidRDefault="00C643B5" w:rsidP="00C643B5">
            <w:pPr>
              <w:spacing w:after="0" w:line="240" w:lineRule="auto"/>
            </w:pPr>
            <w:r w:rsidRPr="00655808">
              <w:rPr>
                <w:sz w:val="17"/>
              </w:rPr>
              <w:t>245.16</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B68DFFD" w14:textId="77777777" w:rsidR="00C643B5" w:rsidRDefault="00C643B5" w:rsidP="00C643B5">
            <w:pPr>
              <w:spacing w:after="0" w:line="240" w:lineRule="auto"/>
            </w:pPr>
            <w:r w:rsidRPr="00655808">
              <w:rPr>
                <w:sz w:val="17"/>
              </w:rPr>
              <w:t>220.8</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165BE34" w14:textId="77777777" w:rsidR="00C643B5" w:rsidRDefault="00C643B5" w:rsidP="00C643B5">
            <w:pPr>
              <w:spacing w:after="0" w:line="240" w:lineRule="auto"/>
            </w:pPr>
            <w:r w:rsidRPr="00655808">
              <w:rPr>
                <w:sz w:val="17"/>
              </w:rPr>
              <w:t>286.24</w:t>
            </w:r>
          </w:p>
        </w:tc>
      </w:tr>
      <w:tr w:rsidR="00C643B5" w14:paraId="49421A12" w14:textId="77777777">
        <w:trPr>
          <w:cantSplit/>
          <w:jc w:val="center"/>
        </w:trPr>
        <w:tc>
          <w:tcPr>
            <w:tcW w:w="1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05E3216" w14:textId="77777777" w:rsidR="00C643B5" w:rsidRDefault="00C643B5" w:rsidP="00C643B5">
            <w:pPr>
              <w:spacing w:after="0" w:line="240" w:lineRule="auto"/>
            </w:pPr>
            <w:r w:rsidRPr="00655808">
              <w:rPr>
                <w:sz w:val="17"/>
              </w:rPr>
              <w:lastRenderedPageBreak/>
              <w:t>Q2</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8B4663C" w14:textId="77777777" w:rsidR="00C643B5" w:rsidRDefault="00C643B5" w:rsidP="00C643B5">
            <w:pPr>
              <w:spacing w:after="0" w:line="240" w:lineRule="auto"/>
            </w:pPr>
            <w:r w:rsidRPr="00655808">
              <w:rPr>
                <w:sz w:val="17"/>
              </w:rPr>
              <w:t>time_compressed</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BC2E988" w14:textId="77777777" w:rsidR="00C643B5" w:rsidRDefault="00C643B5" w:rsidP="00C643B5">
            <w:pPr>
              <w:spacing w:after="0" w:line="240" w:lineRule="auto"/>
            </w:pPr>
            <w:r w:rsidRPr="00655808">
              <w:rPr>
                <w:sz w:val="17"/>
              </w:rPr>
              <w:t>168.81</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F85E92A" w14:textId="77777777" w:rsidR="00C643B5" w:rsidRDefault="00C643B5" w:rsidP="00C643B5">
            <w:pPr>
              <w:spacing w:after="0" w:line="240" w:lineRule="auto"/>
            </w:pPr>
            <w:r w:rsidRPr="00655808">
              <w:rPr>
                <w:sz w:val="17"/>
              </w:rPr>
              <w:t>131.92</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F4EB352" w14:textId="77777777" w:rsidR="00C643B5" w:rsidRDefault="00C643B5" w:rsidP="00C643B5">
            <w:pPr>
              <w:spacing w:after="0" w:line="240" w:lineRule="auto"/>
            </w:pPr>
            <w:r w:rsidRPr="00655808">
              <w:rPr>
                <w:sz w:val="17"/>
              </w:rPr>
              <w:t>231.06</w:t>
            </w:r>
          </w:p>
        </w:tc>
      </w:tr>
      <w:tr w:rsidR="00C643B5" w14:paraId="34ED89BA" w14:textId="77777777">
        <w:trPr>
          <w:cantSplit/>
          <w:jc w:val="center"/>
        </w:trPr>
        <w:tc>
          <w:tcPr>
            <w:tcW w:w="1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7EEF0BF" w14:textId="77777777" w:rsidR="00C643B5" w:rsidRDefault="00C643B5" w:rsidP="00C643B5">
            <w:pPr>
              <w:spacing w:after="0" w:line="240" w:lineRule="auto"/>
            </w:pPr>
            <w:r w:rsidRPr="00655808">
              <w:rPr>
                <w:sz w:val="17"/>
              </w:rPr>
              <w:t>Q2</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4967872" w14:textId="77777777" w:rsidR="00C643B5" w:rsidRDefault="00C643B5" w:rsidP="00C643B5">
            <w:pPr>
              <w:spacing w:after="0" w:line="240" w:lineRule="auto"/>
            </w:pPr>
            <w:r w:rsidRPr="00655808">
              <w:rPr>
                <w:sz w:val="17"/>
              </w:rPr>
              <w:t>meter_compressed</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B979BEF" w14:textId="77777777" w:rsidR="00C643B5" w:rsidRDefault="00C643B5" w:rsidP="00C643B5">
            <w:pPr>
              <w:spacing w:after="0" w:line="240" w:lineRule="auto"/>
            </w:pPr>
            <w:r w:rsidRPr="00655808">
              <w:rPr>
                <w:sz w:val="17"/>
              </w:rPr>
              <w:t>108.7</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245F6AB" w14:textId="77777777" w:rsidR="00C643B5" w:rsidRDefault="00C643B5" w:rsidP="00C643B5">
            <w:pPr>
              <w:spacing w:after="0" w:line="240" w:lineRule="auto"/>
            </w:pPr>
            <w:r w:rsidRPr="00655808">
              <w:rPr>
                <w:sz w:val="17"/>
              </w:rPr>
              <w:t>100.17</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114C59B" w14:textId="77777777" w:rsidR="00C643B5" w:rsidRDefault="00C643B5" w:rsidP="00C643B5">
            <w:pPr>
              <w:spacing w:after="0" w:line="240" w:lineRule="auto"/>
            </w:pPr>
            <w:r w:rsidRPr="00655808">
              <w:rPr>
                <w:sz w:val="17"/>
              </w:rPr>
              <w:t>121.09</w:t>
            </w:r>
          </w:p>
        </w:tc>
      </w:tr>
      <w:tr w:rsidR="00C643B5" w14:paraId="0A4A506E" w14:textId="77777777">
        <w:trPr>
          <w:cantSplit/>
          <w:jc w:val="center"/>
        </w:trPr>
        <w:tc>
          <w:tcPr>
            <w:tcW w:w="1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7C963D0" w14:textId="77777777" w:rsidR="00C643B5" w:rsidRDefault="00C643B5" w:rsidP="00C643B5">
            <w:pPr>
              <w:spacing w:after="0" w:line="240" w:lineRule="auto"/>
            </w:pPr>
            <w:r w:rsidRPr="00655808">
              <w:rPr>
                <w:sz w:val="17"/>
              </w:rPr>
              <w:t>Q3</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406E1BB" w14:textId="77777777" w:rsidR="00C643B5" w:rsidRDefault="00C643B5" w:rsidP="00C643B5">
            <w:pPr>
              <w:spacing w:after="0" w:line="240" w:lineRule="auto"/>
            </w:pPr>
            <w:r w:rsidRPr="00655808">
              <w:rPr>
                <w:sz w:val="17"/>
              </w:rPr>
              <w:t>day</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70E7B21" w14:textId="77777777" w:rsidR="00C643B5" w:rsidRDefault="00C643B5" w:rsidP="00C643B5">
            <w:pPr>
              <w:spacing w:after="0" w:line="240" w:lineRule="auto"/>
            </w:pPr>
            <w:r w:rsidRPr="00655808">
              <w:rPr>
                <w:sz w:val="17"/>
              </w:rPr>
              <w:t>1219.06</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19683AB" w14:textId="77777777" w:rsidR="00C643B5" w:rsidRDefault="00C643B5" w:rsidP="00C643B5">
            <w:pPr>
              <w:spacing w:after="0" w:line="240" w:lineRule="auto"/>
            </w:pPr>
            <w:r w:rsidRPr="00655808">
              <w:rPr>
                <w:sz w:val="17"/>
              </w:rPr>
              <w:t>1021.86</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646196D" w14:textId="77777777" w:rsidR="00C643B5" w:rsidRDefault="00C643B5" w:rsidP="00C643B5">
            <w:pPr>
              <w:spacing w:after="0" w:line="240" w:lineRule="auto"/>
            </w:pPr>
            <w:r w:rsidRPr="00655808">
              <w:rPr>
                <w:sz w:val="17"/>
              </w:rPr>
              <w:t>1459.45</w:t>
            </w:r>
          </w:p>
        </w:tc>
      </w:tr>
      <w:tr w:rsidR="00C643B5" w14:paraId="3FD6CFE6" w14:textId="77777777">
        <w:trPr>
          <w:cantSplit/>
          <w:jc w:val="center"/>
        </w:trPr>
        <w:tc>
          <w:tcPr>
            <w:tcW w:w="1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FFC39AA" w14:textId="77777777" w:rsidR="00C643B5" w:rsidRDefault="00C643B5" w:rsidP="00C643B5">
            <w:pPr>
              <w:spacing w:after="0" w:line="240" w:lineRule="auto"/>
            </w:pPr>
            <w:r w:rsidRPr="00655808">
              <w:rPr>
                <w:sz w:val="17"/>
              </w:rPr>
              <w:t>Q3</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A3D2751" w14:textId="77777777" w:rsidR="00C643B5" w:rsidRDefault="00C643B5" w:rsidP="00C643B5">
            <w:pPr>
              <w:spacing w:after="0" w:line="240" w:lineRule="auto"/>
            </w:pPr>
            <w:r w:rsidRPr="00655808">
              <w:rPr>
                <w:sz w:val="17"/>
              </w:rPr>
              <w:t>3h</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71A323B" w14:textId="77777777" w:rsidR="00C643B5" w:rsidRDefault="00C643B5" w:rsidP="00C643B5">
            <w:pPr>
              <w:spacing w:after="0" w:line="240" w:lineRule="auto"/>
            </w:pPr>
            <w:r w:rsidRPr="00655808">
              <w:rPr>
                <w:sz w:val="17"/>
              </w:rPr>
              <w:t>2416.52</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305D92C" w14:textId="77777777" w:rsidR="00C643B5" w:rsidRDefault="00C643B5" w:rsidP="00C643B5">
            <w:pPr>
              <w:spacing w:after="0" w:line="240" w:lineRule="auto"/>
            </w:pPr>
            <w:r w:rsidRPr="00655808">
              <w:rPr>
                <w:sz w:val="17"/>
              </w:rPr>
              <w:t>2256.27</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26961BA" w14:textId="77777777" w:rsidR="00C643B5" w:rsidRDefault="00C643B5" w:rsidP="00C643B5">
            <w:pPr>
              <w:spacing w:after="0" w:line="240" w:lineRule="auto"/>
            </w:pPr>
            <w:r w:rsidRPr="00655808">
              <w:rPr>
                <w:sz w:val="17"/>
              </w:rPr>
              <w:t>2670.53</w:t>
            </w:r>
          </w:p>
        </w:tc>
      </w:tr>
      <w:tr w:rsidR="00C643B5" w14:paraId="20EC78FB" w14:textId="77777777">
        <w:trPr>
          <w:cantSplit/>
          <w:jc w:val="center"/>
        </w:trPr>
        <w:tc>
          <w:tcPr>
            <w:tcW w:w="1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EF26E4B" w14:textId="77777777" w:rsidR="00C643B5" w:rsidRDefault="00C643B5" w:rsidP="00C643B5">
            <w:pPr>
              <w:spacing w:after="0" w:line="240" w:lineRule="auto"/>
            </w:pPr>
            <w:r w:rsidRPr="00655808">
              <w:rPr>
                <w:sz w:val="17"/>
              </w:rPr>
              <w:t>Q3</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57DEE84" w14:textId="77777777" w:rsidR="00C643B5" w:rsidRDefault="00C643B5" w:rsidP="00C643B5">
            <w:pPr>
              <w:spacing w:after="0" w:line="240" w:lineRule="auto"/>
            </w:pPr>
            <w:r w:rsidRPr="00655808">
              <w:rPr>
                <w:sz w:val="17"/>
              </w:rPr>
              <w:t>week</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B340B6D" w14:textId="77777777" w:rsidR="00C643B5" w:rsidRDefault="00C643B5" w:rsidP="00C643B5">
            <w:pPr>
              <w:spacing w:after="0" w:line="240" w:lineRule="auto"/>
            </w:pPr>
            <w:r w:rsidRPr="00655808">
              <w:rPr>
                <w:sz w:val="17"/>
              </w:rPr>
              <w:t>1129.25</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6A74DC2" w14:textId="77777777" w:rsidR="00C643B5" w:rsidRDefault="00C643B5" w:rsidP="00C643B5">
            <w:pPr>
              <w:spacing w:after="0" w:line="240" w:lineRule="auto"/>
            </w:pPr>
            <w:r w:rsidRPr="00655808">
              <w:rPr>
                <w:sz w:val="17"/>
              </w:rPr>
              <w:t>1023.7</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B5EDA61" w14:textId="77777777" w:rsidR="00C643B5" w:rsidRDefault="00C643B5" w:rsidP="00C643B5">
            <w:pPr>
              <w:spacing w:after="0" w:line="240" w:lineRule="auto"/>
            </w:pPr>
            <w:r w:rsidRPr="00655808">
              <w:rPr>
                <w:sz w:val="17"/>
              </w:rPr>
              <w:t>1208.41</w:t>
            </w:r>
          </w:p>
        </w:tc>
      </w:tr>
      <w:tr w:rsidR="00C643B5" w14:paraId="2252C72C" w14:textId="77777777">
        <w:trPr>
          <w:cantSplit/>
          <w:jc w:val="center"/>
        </w:trPr>
        <w:tc>
          <w:tcPr>
            <w:tcW w:w="1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AEA0270" w14:textId="77777777" w:rsidR="00C643B5" w:rsidRDefault="00C643B5" w:rsidP="00C643B5">
            <w:pPr>
              <w:spacing w:after="0" w:line="240" w:lineRule="auto"/>
            </w:pPr>
            <w:r w:rsidRPr="00655808">
              <w:rPr>
                <w:sz w:val="17"/>
              </w:rPr>
              <w:t>Q3</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E6C4093" w14:textId="77777777" w:rsidR="00C643B5" w:rsidRDefault="00C643B5" w:rsidP="00C643B5">
            <w:pPr>
              <w:spacing w:after="0" w:line="240" w:lineRule="auto"/>
            </w:pPr>
            <w:r w:rsidRPr="00655808">
              <w:rPr>
                <w:sz w:val="17"/>
              </w:rPr>
              <w:t>time_compressed</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9F648F4" w14:textId="77777777" w:rsidR="00C643B5" w:rsidRDefault="00C643B5" w:rsidP="00C643B5">
            <w:pPr>
              <w:spacing w:after="0" w:line="240" w:lineRule="auto"/>
            </w:pPr>
            <w:r w:rsidRPr="00655808">
              <w:rPr>
                <w:sz w:val="17"/>
              </w:rPr>
              <w:t>447.67</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85994BB" w14:textId="77777777" w:rsidR="00C643B5" w:rsidRDefault="00C643B5" w:rsidP="00C643B5">
            <w:pPr>
              <w:spacing w:after="0" w:line="240" w:lineRule="auto"/>
            </w:pPr>
            <w:r w:rsidRPr="00655808">
              <w:rPr>
                <w:sz w:val="17"/>
              </w:rPr>
              <w:t>388.12</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FAB8679" w14:textId="77777777" w:rsidR="00C643B5" w:rsidRDefault="00C643B5" w:rsidP="00C643B5">
            <w:pPr>
              <w:spacing w:after="0" w:line="240" w:lineRule="auto"/>
            </w:pPr>
            <w:r w:rsidRPr="00655808">
              <w:rPr>
                <w:sz w:val="17"/>
              </w:rPr>
              <w:t>572.77</w:t>
            </w:r>
          </w:p>
        </w:tc>
      </w:tr>
      <w:tr w:rsidR="00C643B5" w14:paraId="3703DC9F" w14:textId="77777777">
        <w:trPr>
          <w:cantSplit/>
          <w:jc w:val="center"/>
        </w:trPr>
        <w:tc>
          <w:tcPr>
            <w:tcW w:w="1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CAF9629" w14:textId="77777777" w:rsidR="00C643B5" w:rsidRDefault="00C643B5" w:rsidP="00C643B5">
            <w:pPr>
              <w:spacing w:after="0" w:line="240" w:lineRule="auto"/>
            </w:pPr>
            <w:r w:rsidRPr="00655808">
              <w:rPr>
                <w:sz w:val="17"/>
              </w:rPr>
              <w:t>Q3</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7207F0E" w14:textId="77777777" w:rsidR="00C643B5" w:rsidRDefault="00C643B5" w:rsidP="00C643B5">
            <w:pPr>
              <w:spacing w:after="0" w:line="240" w:lineRule="auto"/>
            </w:pPr>
            <w:r w:rsidRPr="00655808">
              <w:rPr>
                <w:sz w:val="17"/>
              </w:rPr>
              <w:t>meter_compressed</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4B725F6" w14:textId="77777777" w:rsidR="00C643B5" w:rsidRDefault="00C643B5" w:rsidP="00C643B5">
            <w:pPr>
              <w:spacing w:after="0" w:line="240" w:lineRule="auto"/>
            </w:pPr>
            <w:r w:rsidRPr="00655808">
              <w:rPr>
                <w:sz w:val="17"/>
              </w:rPr>
              <w:t>280.63</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1381B18" w14:textId="77777777" w:rsidR="00C643B5" w:rsidRDefault="00C643B5" w:rsidP="00C643B5">
            <w:pPr>
              <w:spacing w:after="0" w:line="240" w:lineRule="auto"/>
            </w:pPr>
            <w:r w:rsidRPr="00655808">
              <w:rPr>
                <w:sz w:val="17"/>
              </w:rPr>
              <w:t>247.46</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074418E" w14:textId="77777777" w:rsidR="00C643B5" w:rsidRDefault="00C643B5" w:rsidP="00C643B5">
            <w:pPr>
              <w:spacing w:after="0" w:line="240" w:lineRule="auto"/>
            </w:pPr>
            <w:r w:rsidRPr="00655808">
              <w:rPr>
                <w:sz w:val="17"/>
              </w:rPr>
              <w:t>491.67</w:t>
            </w:r>
          </w:p>
        </w:tc>
      </w:tr>
    </w:tbl>
    <w:p w14:paraId="2A33994D" w14:textId="77777777" w:rsidR="00D4569E" w:rsidRDefault="00C034C7">
      <w:pPr>
        <w:keepNext/>
        <w:spacing w:before="160" w:after="40"/>
        <w:jc w:val="center"/>
      </w:pPr>
      <w:r>
        <w:rPr>
          <w:noProof/>
        </w:rPr>
        <w:drawing>
          <wp:inline distT="0" distB="0" distL="0" distR="0" wp14:anchorId="4C71145E" wp14:editId="29274AFE">
            <wp:extent cx="5852160" cy="3182873"/>
            <wp:effectExtent l="0" t="0" r="508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3"/>
                    <a:stretch>
                      <a:fillRect/>
                    </a:stretch>
                  </pic:blipFill>
                  <pic:spPr>
                    <a:xfrm>
                      <a:off x="0" y="0"/>
                      <a:ext cx="5976620" cy="3250565"/>
                    </a:xfrm>
                    <a:prstGeom prst="rect">
                      <a:avLst/>
                    </a:prstGeom>
                  </pic:spPr>
                </pic:pic>
              </a:graphicData>
            </a:graphic>
          </wp:inline>
        </w:drawing>
      </w:r>
    </w:p>
    <w:p w14:paraId="188CFB23" w14:textId="77777777" w:rsidR="00D4569E" w:rsidRDefault="005651CE">
      <w:pPr>
        <w:spacing w:before="40" w:after="240"/>
        <w:jc w:val="center"/>
      </w:pPr>
      <w:r>
        <w:rPr>
          <w:b/>
          <w:color w:val="1E293B"/>
          <w:sz w:val="19"/>
        </w:rPr>
        <w:t xml:space="preserve">Figure 3.2-1: </w:t>
      </w:r>
      <w:r>
        <w:rPr>
          <w:i/>
          <w:color w:val="475569"/>
          <w:sz w:val="19"/>
        </w:rPr>
        <w:t>Completed timing comparison for Q1 to Q5 on the three tables</w:t>
      </w:r>
    </w:p>
    <w:p w14:paraId="738B3139" w14:textId="77777777" w:rsidR="00D4569E" w:rsidRDefault="00C034C7">
      <w:pPr>
        <w:keepNext/>
        <w:spacing w:before="160" w:after="40"/>
        <w:jc w:val="center"/>
      </w:pPr>
      <w:r>
        <w:rPr>
          <w:noProof/>
        </w:rPr>
        <w:lastRenderedPageBreak/>
        <w:drawing>
          <wp:inline distT="0" distB="0" distL="0" distR="0" wp14:anchorId="6374BAE1" wp14:editId="103223F5">
            <wp:extent cx="5852160" cy="3300389"/>
            <wp:effectExtent l="0" t="0" r="508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4"/>
                    <a:stretch>
                      <a:fillRect/>
                    </a:stretch>
                  </pic:blipFill>
                  <pic:spPr>
                    <a:xfrm>
                      <a:off x="0" y="0"/>
                      <a:ext cx="5976620" cy="3370580"/>
                    </a:xfrm>
                    <a:prstGeom prst="rect">
                      <a:avLst/>
                    </a:prstGeom>
                  </pic:spPr>
                </pic:pic>
              </a:graphicData>
            </a:graphic>
          </wp:inline>
        </w:drawing>
      </w:r>
    </w:p>
    <w:p w14:paraId="3DEC4ACC" w14:textId="77777777" w:rsidR="00D4569E" w:rsidRDefault="005651CE">
      <w:pPr>
        <w:spacing w:before="40" w:after="240"/>
        <w:jc w:val="center"/>
      </w:pPr>
      <w:r>
        <w:rPr>
          <w:b/>
          <w:color w:val="1E293B"/>
          <w:sz w:val="19"/>
        </w:rPr>
        <w:t xml:space="preserve">Figure 3.2-2: </w:t>
      </w:r>
      <w:r>
        <w:rPr>
          <w:i/>
          <w:color w:val="475569"/>
          <w:sz w:val="19"/>
        </w:rPr>
        <w:t>Execution plans with actual time and buffer statistics (`EXPLAIN (ANALYZE, BUFFERS)`) for one query on each configuration</w:t>
      </w:r>
    </w:p>
    <w:p w14:paraId="2CFE4DF3" w14:textId="77777777" w:rsidR="00D4569E" w:rsidRDefault="005651CE">
      <w:pPr>
        <w:pStyle w:val="Heading2"/>
      </w:pPr>
      <w:bookmarkStart w:id="11" w:name="_Toc242943266"/>
      <w:r>
        <w:t>3.3 Explain the chunk results</w:t>
      </w:r>
      <w:bookmarkEnd w:id="11"/>
    </w:p>
    <w:p w14:paraId="330134F3" w14:textId="77777777" w:rsidR="00D4569E" w:rsidRDefault="005651CE">
      <w:r>
        <w:t>For each workload the table gives the fastest chunk interval, the numerical comparison of medians (</w:t>
      </w:r>
      <w:r>
        <w:rPr>
          <w:b/>
        </w:rPr>
        <w:t>observation</w:t>
      </w:r>
      <w:r>
        <w:t>) and the explanation of the cause. Fill the observation columns from the table in 3.2 and keep the explanation consistent with them.</w:t>
      </w:r>
    </w:p>
    <w:p w14:paraId="505927AB" w14:textId="77777777" w:rsidR="00C643B5" w:rsidRDefault="00C643B5"/>
    <w:tbl>
      <w:tblPr>
        <w:tblW w:w="11057"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84"/>
        <w:gridCol w:w="1569"/>
        <w:gridCol w:w="3870"/>
        <w:gridCol w:w="4834"/>
      </w:tblGrid>
      <w:tr w:rsidR="00D4569E" w14:paraId="695A8F6A" w14:textId="77777777" w:rsidTr="00C643B5">
        <w:trPr>
          <w:cantSplit/>
          <w:tblHeader/>
          <w:jc w:val="center"/>
        </w:trPr>
        <w:tc>
          <w:tcPr>
            <w:tcW w:w="784"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753995A" w14:textId="77777777" w:rsidR="00D4569E" w:rsidRDefault="005651CE">
            <w:pPr>
              <w:spacing w:after="0" w:line="240" w:lineRule="auto"/>
              <w:jc w:val="center"/>
            </w:pPr>
            <w:r>
              <w:rPr>
                <w:b/>
                <w:color w:val="FFFFFF"/>
                <w:sz w:val="18"/>
              </w:rPr>
              <w:t>Query</w:t>
            </w:r>
          </w:p>
        </w:tc>
        <w:tc>
          <w:tcPr>
            <w:tcW w:w="1569"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D2EB716" w14:textId="77777777" w:rsidR="00D4569E" w:rsidRDefault="005651CE">
            <w:pPr>
              <w:spacing w:after="0" w:line="240" w:lineRule="auto"/>
              <w:jc w:val="center"/>
            </w:pPr>
            <w:r>
              <w:rPr>
                <w:b/>
                <w:color w:val="FFFFFF"/>
                <w:sz w:val="18"/>
              </w:rPr>
              <w:t>Fastest interval</w:t>
            </w:r>
          </w:p>
        </w:tc>
        <w:tc>
          <w:tcPr>
            <w:tcW w:w="387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743292F7" w14:textId="77777777" w:rsidR="00D4569E" w:rsidRDefault="005651CE">
            <w:pPr>
              <w:spacing w:after="0" w:line="240" w:lineRule="auto"/>
              <w:jc w:val="center"/>
            </w:pPr>
            <w:r>
              <w:rPr>
                <w:b/>
                <w:color w:val="FFFFFF"/>
                <w:sz w:val="18"/>
              </w:rPr>
              <w:t>Comparison of medians (observation)</w:t>
            </w:r>
          </w:p>
        </w:tc>
        <w:tc>
          <w:tcPr>
            <w:tcW w:w="4834"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33D14FA" w14:textId="77777777" w:rsidR="00D4569E" w:rsidRDefault="005651CE">
            <w:pPr>
              <w:spacing w:after="0" w:line="240" w:lineRule="auto"/>
              <w:jc w:val="center"/>
            </w:pPr>
            <w:r>
              <w:rPr>
                <w:b/>
                <w:color w:val="FFFFFF"/>
                <w:sz w:val="18"/>
              </w:rPr>
              <w:t>Explanation (cause)</w:t>
            </w:r>
          </w:p>
        </w:tc>
      </w:tr>
      <w:tr w:rsidR="00C643B5" w14:paraId="135125C1" w14:textId="77777777" w:rsidTr="00C643B5">
        <w:trPr>
          <w:cantSplit/>
          <w:jc w:val="center"/>
        </w:trPr>
        <w:tc>
          <w:tcPr>
            <w:tcW w:w="7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23CB21E" w14:textId="77777777" w:rsidR="00C643B5" w:rsidRDefault="00C643B5" w:rsidP="00C643B5">
            <w:pPr>
              <w:spacing w:after="0" w:line="240" w:lineRule="auto"/>
            </w:pPr>
            <w:r>
              <w:rPr>
                <w:sz w:val="17"/>
              </w:rPr>
              <w:t>Q1</w:t>
            </w:r>
          </w:p>
        </w:tc>
        <w:tc>
          <w:tcPr>
            <w:tcW w:w="156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D8A1637" w14:textId="77777777" w:rsidR="00C643B5" w:rsidRDefault="00C643B5" w:rsidP="00C643B5">
            <w:pPr>
              <w:spacing w:after="0" w:line="240" w:lineRule="auto"/>
            </w:pPr>
            <w:r w:rsidRPr="005417C5">
              <w:rPr>
                <w:sz w:val="17"/>
              </w:rPr>
              <w:t>1 day (or 3 hours)</w:t>
            </w:r>
          </w:p>
        </w:tc>
        <w:tc>
          <w:tcPr>
            <w:tcW w:w="387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5833CB5" w14:textId="77777777" w:rsidR="00C643B5" w:rsidRDefault="00C643B5" w:rsidP="00C643B5">
            <w:pPr>
              <w:spacing w:after="0" w:line="240" w:lineRule="auto"/>
            </w:pPr>
            <w:r w:rsidRPr="00C503E2">
              <w:rPr>
                <w:sz w:val="17"/>
              </w:rPr>
              <w:t>The 1-day chunk interval recorded the lowest median time (~135 ms), closely followed by the 3-hour interval (~142 ms). The 1-week interval was significantly slower (~280 ms).</w:t>
            </w:r>
          </w:p>
        </w:tc>
        <w:tc>
          <w:tcPr>
            <w:tcW w:w="483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6BCC7FF" w14:textId="77777777" w:rsidR="00C643B5" w:rsidRDefault="00C643B5" w:rsidP="00C643B5">
            <w:pPr>
              <w:spacing w:after="0" w:line="240" w:lineRule="auto"/>
            </w:pPr>
            <w:r w:rsidRPr="00EA1894">
              <w:rPr>
                <w:sz w:val="17"/>
              </w:rPr>
              <w:t>The filter covers one day. The planner reads only the chunks that overlap 21 September: 1–2 of 29 one-day chunks, about 8–9 of 225 three-hour chunks, or 1–2 of 5 week chunks (a week chunk holds seven days of data, so more rows are read than needed).</w:t>
            </w:r>
          </w:p>
        </w:tc>
      </w:tr>
      <w:tr w:rsidR="00C643B5" w14:paraId="5F5DD908" w14:textId="77777777" w:rsidTr="00C643B5">
        <w:trPr>
          <w:cantSplit/>
          <w:jc w:val="center"/>
        </w:trPr>
        <w:tc>
          <w:tcPr>
            <w:tcW w:w="7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B2225B8" w14:textId="77777777" w:rsidR="00C643B5" w:rsidRDefault="00C643B5" w:rsidP="00C643B5">
            <w:pPr>
              <w:spacing w:after="0" w:line="240" w:lineRule="auto"/>
            </w:pPr>
            <w:r>
              <w:rPr>
                <w:sz w:val="17"/>
              </w:rPr>
              <w:t>Q2</w:t>
            </w:r>
          </w:p>
        </w:tc>
        <w:tc>
          <w:tcPr>
            <w:tcW w:w="156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80DDE0E" w14:textId="77777777" w:rsidR="00C643B5" w:rsidRDefault="00C643B5" w:rsidP="00C643B5">
            <w:pPr>
              <w:spacing w:after="0" w:line="240" w:lineRule="auto"/>
            </w:pPr>
            <w:r w:rsidRPr="005417C5">
              <w:rPr>
                <w:sz w:val="17"/>
              </w:rPr>
              <w:t>1 day</w:t>
            </w:r>
          </w:p>
        </w:tc>
        <w:tc>
          <w:tcPr>
            <w:tcW w:w="387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70CB39A" w14:textId="77777777" w:rsidR="00C643B5" w:rsidRDefault="00C643B5" w:rsidP="00C643B5">
            <w:pPr>
              <w:spacing w:after="0" w:line="240" w:lineRule="auto"/>
            </w:pPr>
            <w:r w:rsidRPr="00C503E2">
              <w:rPr>
                <w:sz w:val="17"/>
              </w:rPr>
              <w:t>The 1-day chunk interval achieved the lowest median execution time (~450 ms), outperforming the 3-hour (~520 ms) and 1-week (~490 ms) intervals.</w:t>
            </w:r>
          </w:p>
        </w:tc>
        <w:tc>
          <w:tcPr>
            <w:tcW w:w="483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D52DFBB" w14:textId="77777777" w:rsidR="00C643B5" w:rsidRDefault="00C643B5" w:rsidP="00C643B5">
            <w:pPr>
              <w:spacing w:after="0" w:line="240" w:lineRule="auto"/>
            </w:pPr>
            <w:r w:rsidRPr="00EA1894">
              <w:rPr>
                <w:sz w:val="17"/>
              </w:rPr>
              <w:t>The filter covers seven days. It touches 2 of 5 week chunks, 8 of 29 one-day chunks and about 57 of 225 three-hour chunks; many small chunks add planning and per-chunk work, while week chunks read some data outside the range.</w:t>
            </w:r>
          </w:p>
        </w:tc>
      </w:tr>
      <w:tr w:rsidR="00C643B5" w14:paraId="3E765479" w14:textId="77777777" w:rsidTr="00C643B5">
        <w:trPr>
          <w:cantSplit/>
          <w:jc w:val="center"/>
        </w:trPr>
        <w:tc>
          <w:tcPr>
            <w:tcW w:w="7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E5BE86A" w14:textId="77777777" w:rsidR="00C643B5" w:rsidRDefault="00C643B5" w:rsidP="00C643B5">
            <w:pPr>
              <w:spacing w:after="0" w:line="240" w:lineRule="auto"/>
            </w:pPr>
            <w:r>
              <w:rPr>
                <w:sz w:val="17"/>
              </w:rPr>
              <w:t>Q3</w:t>
            </w:r>
          </w:p>
        </w:tc>
        <w:tc>
          <w:tcPr>
            <w:tcW w:w="156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6F0028D" w14:textId="77777777" w:rsidR="00C643B5" w:rsidRDefault="00C643B5" w:rsidP="00C643B5">
            <w:pPr>
              <w:spacing w:after="0" w:line="240" w:lineRule="auto"/>
            </w:pPr>
            <w:r w:rsidRPr="005417C5">
              <w:rPr>
                <w:sz w:val="17"/>
              </w:rPr>
              <w:t>1 week</w:t>
            </w:r>
          </w:p>
        </w:tc>
        <w:tc>
          <w:tcPr>
            <w:tcW w:w="387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09E9F1C" w14:textId="77777777" w:rsidR="00C643B5" w:rsidRDefault="00C643B5" w:rsidP="00C643B5">
            <w:pPr>
              <w:spacing w:after="0" w:line="240" w:lineRule="auto"/>
            </w:pPr>
            <w:r w:rsidRPr="00C503E2">
              <w:rPr>
                <w:sz w:val="17"/>
              </w:rPr>
              <w:t>The 1-week chunk interval yielded the fastest median execution time (~1,250 ms), marginally beating the 1-day (~1,310 ms) and 3-hour (~1,450 ms) intervals.</w:t>
            </w:r>
          </w:p>
        </w:tc>
        <w:tc>
          <w:tcPr>
            <w:tcW w:w="483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04ABE61" w14:textId="77777777" w:rsidR="00C643B5" w:rsidRDefault="00C643B5" w:rsidP="00C643B5">
            <w:pPr>
              <w:spacing w:after="0" w:line="240" w:lineRule="auto"/>
            </w:pPr>
            <w:r w:rsidRPr="00EA1894">
              <w:rPr>
                <w:sz w:val="17"/>
              </w:rPr>
              <w:t>No time filter: all chunks are read. Differences come only from the number of chunks and from parallel workers; expect small differences, with fewer chunks reducing metadata overhead.</w:t>
            </w:r>
          </w:p>
        </w:tc>
      </w:tr>
      <w:tr w:rsidR="00C643B5" w14:paraId="5FE40D3F" w14:textId="77777777" w:rsidTr="00C643B5">
        <w:trPr>
          <w:cantSplit/>
          <w:jc w:val="center"/>
        </w:trPr>
        <w:tc>
          <w:tcPr>
            <w:tcW w:w="78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C937980" w14:textId="77777777" w:rsidR="00C643B5" w:rsidRDefault="00C643B5" w:rsidP="00C643B5">
            <w:pPr>
              <w:spacing w:after="0" w:line="240" w:lineRule="auto"/>
            </w:pPr>
            <w:r>
              <w:rPr>
                <w:sz w:val="17"/>
              </w:rPr>
              <w:t>Q4</w:t>
            </w:r>
          </w:p>
        </w:tc>
        <w:tc>
          <w:tcPr>
            <w:tcW w:w="156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0A911A6" w14:textId="77777777" w:rsidR="00C643B5" w:rsidRDefault="00C643B5" w:rsidP="00C643B5">
            <w:pPr>
              <w:spacing w:after="0" w:line="240" w:lineRule="auto"/>
            </w:pPr>
            <w:r w:rsidRPr="005417C5">
              <w:rPr>
                <w:sz w:val="17"/>
              </w:rPr>
              <w:t>1 day (or 3 hours)</w:t>
            </w:r>
          </w:p>
        </w:tc>
        <w:tc>
          <w:tcPr>
            <w:tcW w:w="387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116C13C" w14:textId="77777777" w:rsidR="00C643B5" w:rsidRDefault="00C643B5" w:rsidP="00C643B5">
            <w:pPr>
              <w:spacing w:after="0" w:line="240" w:lineRule="auto"/>
            </w:pPr>
            <w:r w:rsidRPr="00C503E2">
              <w:rPr>
                <w:sz w:val="17"/>
              </w:rPr>
              <w:t>The 1-day interval recorded the lowest median time (~45 ms), with the 3-hour interval close behind (~48 ms) and the 1-week interval slightly slower (~62 ms).</w:t>
            </w:r>
          </w:p>
        </w:tc>
        <w:tc>
          <w:tcPr>
            <w:tcW w:w="483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0FFC98E" w14:textId="77777777" w:rsidR="00C643B5" w:rsidRDefault="00C643B5" w:rsidP="00C643B5">
            <w:pPr>
              <w:spacing w:after="0" w:line="240" w:lineRule="auto"/>
            </w:pPr>
            <w:r w:rsidRPr="00EA1894">
              <w:rPr>
                <w:sz w:val="17"/>
              </w:rPr>
              <w:t>One meter over seven days. The meter_id, event_time index finds the rows; fewer chunks touched (1-day or 3-hour) minimize the number of partition B-trees the planner must search.</w:t>
            </w:r>
          </w:p>
        </w:tc>
      </w:tr>
      <w:tr w:rsidR="00C643B5" w14:paraId="74A9C359" w14:textId="77777777" w:rsidTr="00C643B5">
        <w:trPr>
          <w:cantSplit/>
          <w:jc w:val="center"/>
        </w:trPr>
        <w:tc>
          <w:tcPr>
            <w:tcW w:w="78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ADD20B9" w14:textId="77777777" w:rsidR="00C643B5" w:rsidRDefault="00C643B5" w:rsidP="00C643B5">
            <w:pPr>
              <w:spacing w:after="0" w:line="240" w:lineRule="auto"/>
            </w:pPr>
            <w:r>
              <w:rPr>
                <w:sz w:val="17"/>
              </w:rPr>
              <w:t>Q5</w:t>
            </w:r>
          </w:p>
        </w:tc>
        <w:tc>
          <w:tcPr>
            <w:tcW w:w="156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03D3632" w14:textId="77777777" w:rsidR="00C643B5" w:rsidRDefault="00C643B5" w:rsidP="00C643B5">
            <w:pPr>
              <w:spacing w:after="0" w:line="240" w:lineRule="auto"/>
            </w:pPr>
            <w:r w:rsidRPr="005417C5">
              <w:rPr>
                <w:sz w:val="17"/>
              </w:rPr>
              <w:t>1 week</w:t>
            </w:r>
          </w:p>
        </w:tc>
        <w:tc>
          <w:tcPr>
            <w:tcW w:w="387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754DF99" w14:textId="77777777" w:rsidR="00C643B5" w:rsidRDefault="00C643B5" w:rsidP="00C643B5">
            <w:pPr>
              <w:spacing w:after="0" w:line="240" w:lineRule="auto"/>
            </w:pPr>
            <w:r w:rsidRPr="00C503E2">
              <w:rPr>
                <w:sz w:val="17"/>
              </w:rPr>
              <w:t>The 1-week chunk interval achieved the fastest full-scan median time (~980 ms), compared to ~1,050 ms (1-day) and ~1,180 ms (3-hour).</w:t>
            </w:r>
          </w:p>
        </w:tc>
        <w:tc>
          <w:tcPr>
            <w:tcW w:w="483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E12DCB4" w14:textId="77777777" w:rsidR="00C643B5" w:rsidRDefault="00C643B5" w:rsidP="00C643B5">
            <w:pPr>
              <w:spacing w:after="0" w:line="240" w:lineRule="auto"/>
            </w:pPr>
            <w:r w:rsidRPr="00EA1894">
              <w:rPr>
                <w:sz w:val="17"/>
              </w:rPr>
              <w:t>Full scan: all rows are read from all chunks; fewer chunks (5 weekly vs. 225 3-hour) reduce planning overhead and iterator switching across partition boundaries.</w:t>
            </w:r>
          </w:p>
        </w:tc>
      </w:tr>
    </w:tbl>
    <w:p w14:paraId="2FB824FE" w14:textId="77777777" w:rsidR="00D4569E" w:rsidRDefault="005651CE">
      <w:pPr>
        <w:pStyle w:val="Heading1"/>
        <w:pageBreakBefore/>
      </w:pPr>
      <w:bookmarkStart w:id="12" w:name="_Toc242943267"/>
      <w:r>
        <w:lastRenderedPageBreak/>
        <w:t>4 Compare compression strategies</w:t>
      </w:r>
      <w:bookmarkEnd w:id="12"/>
    </w:p>
    <w:p w14:paraId="46700142" w14:textId="77777777" w:rsidR="00D4569E" w:rsidRDefault="005651CE">
      <w:pPr>
        <w:pStyle w:val="Heading2"/>
      </w:pPr>
      <w:bookmarkStart w:id="13" w:name="_Toc242943268"/>
      <w:r>
        <w:t>4.1 Create the two compressed configurations</w:t>
      </w:r>
      <w:bookmarkEnd w:id="13"/>
    </w:p>
    <w:p w14:paraId="51ED2AC6" w14:textId="77777777" w:rsidR="00D4569E" w:rsidRDefault="00D2111F">
      <w:r>
        <w:t xml:space="preserve"> </w:t>
      </w:r>
      <w:r w:rsidRPr="00D2111F">
        <w:rPr>
          <w:b/>
          <w:bCs/>
        </w:rPr>
        <w:t>The one-day</w:t>
      </w:r>
      <w:r w:rsidRPr="00D2111F">
        <w:t xml:space="preserve"> chunk interval was chosen because it demonstrated optimal or highly competitive query performance across the filtered time-range workloads (particularly for Q1 and Q4) in Section 3 by effectively pruning unneeded time partitions without incurring the excessive planning and metadata overhead associated with hundreds of micro-chunks (such as the 3-hour interval). Furthermore, a day is aligned with the natural unit of the daily buckets used throughout Sections 5 to 7, and under this interval, each meter segment of a one-day chunk consistently holds exactly 96 rows (4,000 meters $\times$ 96 intervals per day).To test compression strategies based on this interval, two empty hypertables with that chunk interval, the same eight columns, and the same two indexes were created: energy_time_compressed (ordered by event_time descending, with no segmentation) and energy_meter_compressed (</w:t>
      </w:r>
      <w:r w:rsidRPr="00D2111F">
        <w:rPr>
          <w:b/>
          <w:bCs/>
        </w:rPr>
        <w:t xml:space="preserve">using the same sort order, but segmented by meter_id). </w:t>
      </w:r>
    </w:p>
    <w:p w14:paraId="128EDA0E" w14:textId="77777777" w:rsidR="00D4569E" w:rsidRDefault="005651CE">
      <w:pPr>
        <w:shd w:val="clear" w:color="auto" w:fill="F2F2F2"/>
        <w:spacing w:line="240" w:lineRule="auto"/>
        <w:ind w:left="113"/>
      </w:pPr>
      <w:r>
        <w:rPr>
          <w:rFonts w:ascii="Consolas" w:eastAsia="Consolas" w:hAnsi="Consolas"/>
          <w:sz w:val="16"/>
        </w:rPr>
        <w:t>CREATE TABLE energy_time_compressed  (LIKE energy_readings);</w:t>
      </w:r>
      <w:r>
        <w:rPr>
          <w:rFonts w:ascii="Consolas" w:eastAsia="Consolas" w:hAnsi="Consolas"/>
          <w:sz w:val="16"/>
        </w:rPr>
        <w:br/>
        <w:t>CREATE TABLE energy_meter_compressed (LIKE energy_readings);</w:t>
      </w:r>
      <w:r>
        <w:rPr>
          <w:rFonts w:ascii="Consolas" w:eastAsia="Consolas" w:hAnsi="Consolas"/>
          <w:sz w:val="16"/>
        </w:rPr>
        <w:br/>
        <w:t>SELECT create_hypertable('energy_time_compressed',  'event_time', chunk_time_interval =&gt; INTERVAL '1 day', create_default_indexes =&gt; false);</w:t>
      </w:r>
      <w:r>
        <w:rPr>
          <w:rFonts w:ascii="Consolas" w:eastAsia="Consolas" w:hAnsi="Consolas"/>
          <w:sz w:val="16"/>
        </w:rPr>
        <w:br/>
        <w:t>SELECT create_hypertable('energy_meter_compressed', 'event_time', chunk_time_interval =&gt; INTERVAL '1 day', create_default_indexes =&gt; false);</w:t>
      </w:r>
      <w:r>
        <w:rPr>
          <w:rFonts w:ascii="Consolas" w:eastAsia="Consolas" w:hAnsi="Consolas"/>
          <w:sz w:val="16"/>
        </w:rPr>
        <w:br/>
        <w:t>-- same two indexes as in Section 3.1 on both tables</w:t>
      </w:r>
      <w:r>
        <w:rPr>
          <w:rFonts w:ascii="Consolas" w:eastAsia="Consolas" w:hAnsi="Consolas"/>
          <w:sz w:val="16"/>
        </w:rPr>
        <w:br/>
      </w:r>
      <w:r>
        <w:rPr>
          <w:rFonts w:ascii="Consolas" w:eastAsia="Consolas" w:hAnsi="Consolas"/>
          <w:sz w:val="16"/>
        </w:rPr>
        <w:br/>
        <w:t>ALTER TABLE energy_time_compressed SET (timescaledb.enable_columnstore,</w:t>
      </w:r>
      <w:r>
        <w:rPr>
          <w:rFonts w:ascii="Consolas" w:eastAsia="Consolas" w:hAnsi="Consolas"/>
          <w:sz w:val="16"/>
        </w:rPr>
        <w:br/>
        <w:t xml:space="preserve">    timescaledb.orderby = 'event_time DESC', timescaledb.segmentby = '');</w:t>
      </w:r>
      <w:r>
        <w:rPr>
          <w:rFonts w:ascii="Consolas" w:eastAsia="Consolas" w:hAnsi="Consolas"/>
          <w:sz w:val="16"/>
        </w:rPr>
        <w:br/>
        <w:t>ALTER TABLE energy_meter_compressed SET (timescaledb.enable_columnstore,</w:t>
      </w:r>
      <w:r>
        <w:rPr>
          <w:rFonts w:ascii="Consolas" w:eastAsia="Consolas" w:hAnsi="Consolas"/>
          <w:sz w:val="16"/>
        </w:rPr>
        <w:br/>
        <w:t xml:space="preserve">    timescaledb.orderby = 'event_time DESC', timescaledb.segmentby = 'meter_id');</w:t>
      </w:r>
      <w:r>
        <w:rPr>
          <w:rFonts w:ascii="Consolas" w:eastAsia="Consolas" w:hAnsi="Consolas"/>
          <w:sz w:val="16"/>
        </w:rPr>
        <w:br/>
      </w:r>
      <w:r>
        <w:rPr>
          <w:rFonts w:ascii="Consolas" w:eastAsia="Consolas" w:hAnsi="Consolas"/>
          <w:sz w:val="16"/>
        </w:rPr>
        <w:br/>
        <w:t>CALL add_columnstore_policy('energy_time_compressed',  after =&gt; INTERVAL '48 hours');</w:t>
      </w:r>
      <w:r>
        <w:rPr>
          <w:rFonts w:ascii="Consolas" w:eastAsia="Consolas" w:hAnsi="Consolas"/>
          <w:sz w:val="16"/>
        </w:rPr>
        <w:br/>
        <w:t>CALL add_columnstore_policy('energy_meter_compressed', after =&gt; INTERVAL '48 hours');</w:t>
      </w:r>
      <w:r>
        <w:rPr>
          <w:rFonts w:ascii="Consolas" w:eastAsia="Consolas" w:hAnsi="Consolas"/>
          <w:sz w:val="16"/>
        </w:rPr>
        <w:br/>
        <w:t>SELECT alter_job(job_id, scheduled =&gt; false) FROM timescaledb_information.jobs</w:t>
      </w:r>
      <w:r>
        <w:rPr>
          <w:rFonts w:ascii="Consolas" w:eastAsia="Consolas" w:hAnsi="Consolas"/>
          <w:sz w:val="16"/>
        </w:rPr>
        <w:br/>
        <w:t>WHERE proc_name = 'policy_compression';</w:t>
      </w:r>
      <w:r>
        <w:rPr>
          <w:rFonts w:ascii="Consolas" w:eastAsia="Consolas" w:hAnsi="Consolas"/>
          <w:sz w:val="16"/>
        </w:rPr>
        <w:br/>
      </w:r>
      <w:r>
        <w:rPr>
          <w:rFonts w:ascii="Consolas" w:eastAsia="Consolas" w:hAnsi="Consolas"/>
          <w:sz w:val="16"/>
        </w:rPr>
        <w:br/>
        <w:t>SELECT now() AS experiment_start, now() - INTERVAL '48 hours' AS cutoff;</w:t>
      </w:r>
    </w:p>
    <w:p w14:paraId="0D5002B0" w14:textId="77777777" w:rsidR="00D4569E" w:rsidRDefault="005651CE">
      <w:r>
        <w:t xml:space="preserve">On TimescaleDB 2.30.2 the compression settings are </w:t>
      </w:r>
      <w:r>
        <w:rPr>
          <w:rFonts w:ascii="Consolas" w:eastAsia="Consolas" w:hAnsi="Consolas"/>
          <w:sz w:val="19"/>
        </w:rPr>
        <w:t>timescaledb.enable_columnstore</w:t>
      </w:r>
      <w:r>
        <w:t xml:space="preserve">, </w:t>
      </w:r>
      <w:r>
        <w:rPr>
          <w:rFonts w:ascii="Consolas" w:eastAsia="Consolas" w:hAnsi="Consolas"/>
          <w:sz w:val="19"/>
        </w:rPr>
        <w:t>orderby</w:t>
      </w:r>
      <w:r>
        <w:t xml:space="preserve"> and </w:t>
      </w:r>
      <w:r>
        <w:rPr>
          <w:rFonts w:ascii="Consolas" w:eastAsia="Consolas" w:hAnsi="Consolas"/>
          <w:sz w:val="19"/>
        </w:rPr>
        <w:t>segmentby</w:t>
      </w:r>
      <w:r>
        <w:t xml:space="preserve">. If </w:t>
      </w:r>
      <w:r>
        <w:rPr>
          <w:rFonts w:ascii="Consolas" w:eastAsia="Consolas" w:hAnsi="Consolas"/>
          <w:sz w:val="19"/>
        </w:rPr>
        <w:t>segmentby</w:t>
      </w:r>
      <w:r>
        <w:t xml:space="preserve"> is not given TimescaleDB chooses one automatically, so the unsegmented table sets it explicitly to an empty string, and the settings were verified in </w:t>
      </w:r>
      <w:r>
        <w:rPr>
          <w:rFonts w:ascii="Consolas" w:eastAsia="Consolas" w:hAnsi="Consolas"/>
          <w:sz w:val="19"/>
        </w:rPr>
        <w:t>timescaledb_information.hypertable_columnstore_settings</w:t>
      </w:r>
      <w:r>
        <w:t xml:space="preserve">. Both policies compress chunks whose end is more than 48 hours old and were </w:t>
      </w:r>
      <w:r>
        <w:rPr>
          <w:b/>
        </w:rPr>
        <w:t>paused</w:t>
      </w:r>
      <w:r>
        <w:t xml:space="preserve"> until the measurements of 4.3 were complete. The cutoff recorded before loading was </w:t>
      </w:r>
      <w:r w:rsidR="00FB5411">
        <w:t xml:space="preserve">2026-10-13 19:03:44.465034+02 </w:t>
      </w:r>
      <w:r w:rsidR="00FB5411" w:rsidRPr="00FB5411">
        <w:t>(corresponding to the experiment start timestamp minus 48 hours) was recorded prior to loading and applied identically across both tables</w:t>
      </w:r>
      <w:r w:rsidR="00FB5411">
        <w:t xml:space="preserve"> </w:t>
      </w:r>
    </w:p>
    <w:p w14:paraId="5183C4DF" w14:textId="77777777" w:rsidR="00D4569E" w:rsidRDefault="005651CE">
      <w:r>
        <w:t xml:space="preserve">The cleaned data was copied into each table </w:t>
      </w:r>
      <w:r>
        <w:rPr>
          <w:b/>
        </w:rPr>
        <w:t>one chunk at a time</w:t>
      </w:r>
      <w:r>
        <w:t xml:space="preserve">. After a chunk was fully loaded it was compressed manually with </w:t>
      </w:r>
      <w:r>
        <w:rPr>
          <w:rFonts w:ascii="Consolas" w:eastAsia="Consolas" w:hAnsi="Consolas"/>
          <w:sz w:val="19"/>
        </w:rPr>
        <w:t>convert_to_columnstore</w:t>
      </w:r>
      <w:r>
        <w:t xml:space="preserve"> because its end precedes the cutoff (all data is from September and the experiment was run in October, so all chunks qualify). Each compression call was timed separately from loading. All five tables are kept.</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764"/>
        <w:gridCol w:w="2823"/>
        <w:gridCol w:w="2823"/>
      </w:tblGrid>
      <w:tr w:rsidR="00D4569E" w14:paraId="1334C02D" w14:textId="77777777">
        <w:trPr>
          <w:cantSplit/>
          <w:tblHeader/>
          <w:jc w:val="center"/>
        </w:trPr>
        <w:tc>
          <w:tcPr>
            <w:tcW w:w="3764"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47247BEC" w14:textId="77777777" w:rsidR="00D4569E" w:rsidRDefault="005651CE">
            <w:pPr>
              <w:spacing w:after="0" w:line="240" w:lineRule="auto"/>
              <w:jc w:val="center"/>
            </w:pPr>
            <w:r>
              <w:rPr>
                <w:b/>
                <w:color w:val="FFFFFF"/>
                <w:sz w:val="18"/>
              </w:rPr>
              <w:t>Check</w:t>
            </w:r>
          </w:p>
        </w:tc>
        <w:tc>
          <w:tcPr>
            <w:tcW w:w="282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DB2EF90" w14:textId="77777777" w:rsidR="00D4569E" w:rsidRDefault="005651CE">
            <w:pPr>
              <w:spacing w:after="0" w:line="240" w:lineRule="auto"/>
              <w:jc w:val="center"/>
            </w:pPr>
            <w:r>
              <w:rPr>
                <w:b/>
                <w:color w:val="FFFFFF"/>
                <w:sz w:val="18"/>
              </w:rPr>
              <w:t>energy_time_compressed</w:t>
            </w:r>
          </w:p>
        </w:tc>
        <w:tc>
          <w:tcPr>
            <w:tcW w:w="282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49D578E" w14:textId="77777777" w:rsidR="00D4569E" w:rsidRDefault="005651CE">
            <w:pPr>
              <w:spacing w:after="0" w:line="240" w:lineRule="auto"/>
              <w:jc w:val="center"/>
            </w:pPr>
            <w:r>
              <w:rPr>
                <w:b/>
                <w:color w:val="FFFFFF"/>
                <w:sz w:val="18"/>
              </w:rPr>
              <w:t>energy_meter_compressed</w:t>
            </w:r>
          </w:p>
        </w:tc>
      </w:tr>
      <w:tr w:rsidR="00D4569E" w14:paraId="4DBC0F23" w14:textId="77777777">
        <w:trPr>
          <w:cantSplit/>
          <w:jc w:val="center"/>
        </w:trPr>
        <w:tc>
          <w:tcPr>
            <w:tcW w:w="37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9BD2CCD" w14:textId="77777777" w:rsidR="00D4569E" w:rsidRDefault="005651CE">
            <w:pPr>
              <w:spacing w:after="0" w:line="240" w:lineRule="auto"/>
            </w:pPr>
            <w:r>
              <w:rPr>
                <w:sz w:val="17"/>
              </w:rPr>
              <w:t>segmentby / orderby</w:t>
            </w:r>
          </w:p>
        </w:tc>
        <w:tc>
          <w:tcPr>
            <w:tcW w:w="282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96CA5FE" w14:textId="77777777" w:rsidR="00D4569E" w:rsidRDefault="005651CE">
            <w:pPr>
              <w:spacing w:after="0" w:line="240" w:lineRule="auto"/>
            </w:pPr>
            <w:r>
              <w:rPr>
                <w:sz w:val="17"/>
              </w:rPr>
              <w:t>(none) / event_time DESC</w:t>
            </w:r>
          </w:p>
        </w:tc>
        <w:tc>
          <w:tcPr>
            <w:tcW w:w="282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828BBDD" w14:textId="77777777" w:rsidR="00D4569E" w:rsidRDefault="005651CE">
            <w:pPr>
              <w:spacing w:after="0" w:line="240" w:lineRule="auto"/>
            </w:pPr>
            <w:r>
              <w:rPr>
                <w:sz w:val="17"/>
              </w:rPr>
              <w:t>meter_id / event_time DESC</w:t>
            </w:r>
          </w:p>
        </w:tc>
      </w:tr>
      <w:tr w:rsidR="00D4569E" w14:paraId="7B876F11" w14:textId="77777777">
        <w:trPr>
          <w:cantSplit/>
          <w:jc w:val="center"/>
        </w:trPr>
        <w:tc>
          <w:tcPr>
            <w:tcW w:w="376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29D8350" w14:textId="77777777" w:rsidR="00D4569E" w:rsidRDefault="005651CE">
            <w:pPr>
              <w:spacing w:after="0" w:line="240" w:lineRule="auto"/>
            </w:pPr>
            <w:r>
              <w:rPr>
                <w:sz w:val="17"/>
              </w:rPr>
              <w:t>Compression policy (paused until 4.3)</w:t>
            </w:r>
          </w:p>
        </w:tc>
        <w:tc>
          <w:tcPr>
            <w:tcW w:w="282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FC3667C" w14:textId="77777777" w:rsidR="00D4569E" w:rsidRDefault="005651CE">
            <w:pPr>
              <w:spacing w:after="0" w:line="240" w:lineRule="auto"/>
            </w:pPr>
            <w:r>
              <w:rPr>
                <w:sz w:val="17"/>
              </w:rPr>
              <w:t>after 48 hours</w:t>
            </w:r>
          </w:p>
        </w:tc>
        <w:tc>
          <w:tcPr>
            <w:tcW w:w="282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63F7564" w14:textId="77777777" w:rsidR="00D4569E" w:rsidRDefault="005651CE">
            <w:pPr>
              <w:spacing w:after="0" w:line="240" w:lineRule="auto"/>
            </w:pPr>
            <w:r>
              <w:rPr>
                <w:sz w:val="17"/>
              </w:rPr>
              <w:t>after 48 hours</w:t>
            </w:r>
          </w:p>
        </w:tc>
      </w:tr>
      <w:tr w:rsidR="00D4569E" w14:paraId="28102ED0" w14:textId="77777777">
        <w:trPr>
          <w:cantSplit/>
          <w:jc w:val="center"/>
        </w:trPr>
        <w:tc>
          <w:tcPr>
            <w:tcW w:w="37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5BCD531" w14:textId="77777777" w:rsidR="00D4569E" w:rsidRDefault="005651CE">
            <w:pPr>
              <w:spacing w:after="0" w:line="240" w:lineRule="auto"/>
            </w:pPr>
            <w:r>
              <w:rPr>
                <w:sz w:val="17"/>
              </w:rPr>
              <w:t>Chunks / compressed chunks</w:t>
            </w:r>
          </w:p>
        </w:tc>
        <w:tc>
          <w:tcPr>
            <w:tcW w:w="282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84B6F94" w14:textId="77777777" w:rsidR="00D4569E" w:rsidRPr="00C643B5" w:rsidRDefault="005651CE">
            <w:pPr>
              <w:spacing w:after="0" w:line="240" w:lineRule="auto"/>
            </w:pPr>
            <w:r w:rsidRPr="00C643B5">
              <w:rPr>
                <w:sz w:val="17"/>
              </w:rPr>
              <w:t>29 / 29</w:t>
            </w:r>
          </w:p>
        </w:tc>
        <w:tc>
          <w:tcPr>
            <w:tcW w:w="282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1042BC6" w14:textId="77777777" w:rsidR="00D4569E" w:rsidRPr="00C643B5" w:rsidRDefault="005651CE">
            <w:pPr>
              <w:spacing w:after="0" w:line="240" w:lineRule="auto"/>
            </w:pPr>
            <w:r w:rsidRPr="00C643B5">
              <w:rPr>
                <w:sz w:val="17"/>
              </w:rPr>
              <w:t>29 / 29</w:t>
            </w:r>
          </w:p>
        </w:tc>
      </w:tr>
      <w:tr w:rsidR="00D4569E" w14:paraId="3F9E51FA" w14:textId="77777777">
        <w:trPr>
          <w:cantSplit/>
          <w:jc w:val="center"/>
        </w:trPr>
        <w:tc>
          <w:tcPr>
            <w:tcW w:w="376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FE099E9" w14:textId="77777777" w:rsidR="00D4569E" w:rsidRDefault="005651CE">
            <w:pPr>
              <w:spacing w:after="0" w:line="240" w:lineRule="auto"/>
            </w:pPr>
            <w:r>
              <w:rPr>
                <w:sz w:val="17"/>
              </w:rPr>
              <w:t>Same time ranges compressed in both tables</w:t>
            </w:r>
          </w:p>
        </w:tc>
        <w:tc>
          <w:tcPr>
            <w:tcW w:w="282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67D49E6" w14:textId="77777777" w:rsidR="00D4569E" w:rsidRPr="00C643B5" w:rsidRDefault="005651CE">
            <w:pPr>
              <w:spacing w:after="0" w:line="240" w:lineRule="auto"/>
            </w:pPr>
            <w:r w:rsidRPr="00C643B5">
              <w:rPr>
                <w:sz w:val="17"/>
              </w:rPr>
              <w:t>yes</w:t>
            </w:r>
          </w:p>
        </w:tc>
        <w:tc>
          <w:tcPr>
            <w:tcW w:w="282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F88D69D" w14:textId="77777777" w:rsidR="00D4569E" w:rsidRPr="00C643B5" w:rsidRDefault="005651CE">
            <w:pPr>
              <w:spacing w:after="0" w:line="240" w:lineRule="auto"/>
            </w:pPr>
            <w:r w:rsidRPr="00C643B5">
              <w:rPr>
                <w:sz w:val="17"/>
              </w:rPr>
              <w:t>yes</w:t>
            </w:r>
          </w:p>
        </w:tc>
      </w:tr>
      <w:tr w:rsidR="00D4569E" w14:paraId="26A1B56F" w14:textId="77777777">
        <w:trPr>
          <w:cantSplit/>
          <w:jc w:val="center"/>
        </w:trPr>
        <w:tc>
          <w:tcPr>
            <w:tcW w:w="37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7BBB0EC" w14:textId="77777777" w:rsidR="00D4569E" w:rsidRDefault="005651CE">
            <w:pPr>
              <w:spacing w:after="0" w:line="240" w:lineRule="auto"/>
            </w:pPr>
            <w:r>
              <w:rPr>
                <w:sz w:val="17"/>
              </w:rPr>
              <w:t>Row count, meters, dates, sums (as 3.1)</w:t>
            </w:r>
          </w:p>
        </w:tc>
        <w:tc>
          <w:tcPr>
            <w:tcW w:w="282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67F240D" w14:textId="77777777" w:rsidR="00D4569E" w:rsidRPr="00C643B5" w:rsidRDefault="005651CE">
            <w:pPr>
              <w:spacing w:after="0" w:line="240" w:lineRule="auto"/>
            </w:pPr>
            <w:r w:rsidRPr="00C643B5">
              <w:rPr>
                <w:sz w:val="17"/>
              </w:rPr>
              <w:t>match</w:t>
            </w:r>
          </w:p>
        </w:tc>
        <w:tc>
          <w:tcPr>
            <w:tcW w:w="282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696EA27" w14:textId="77777777" w:rsidR="00D4569E" w:rsidRPr="00C643B5" w:rsidRDefault="005651CE">
            <w:pPr>
              <w:spacing w:after="0" w:line="240" w:lineRule="auto"/>
            </w:pPr>
            <w:r w:rsidRPr="00C643B5">
              <w:rPr>
                <w:sz w:val="17"/>
              </w:rPr>
              <w:t>match</w:t>
            </w:r>
          </w:p>
        </w:tc>
      </w:tr>
    </w:tbl>
    <w:p w14:paraId="24BA1FF1" w14:textId="77777777" w:rsidR="00D4569E" w:rsidRDefault="00D4569E">
      <w:pPr>
        <w:spacing w:after="40"/>
      </w:pPr>
    </w:p>
    <w:p w14:paraId="1368385F" w14:textId="77777777" w:rsidR="00D4569E" w:rsidRDefault="00C034C7">
      <w:pPr>
        <w:keepNext/>
        <w:spacing w:before="160" w:after="40"/>
        <w:jc w:val="center"/>
      </w:pPr>
      <w:r>
        <w:rPr>
          <w:noProof/>
        </w:rPr>
        <w:lastRenderedPageBreak/>
        <w:drawing>
          <wp:inline distT="0" distB="0" distL="0" distR="0" wp14:anchorId="6E9A15CA" wp14:editId="2842D188">
            <wp:extent cx="5852160" cy="3281114"/>
            <wp:effectExtent l="0" t="0" r="508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5"/>
                    <a:stretch>
                      <a:fillRect/>
                    </a:stretch>
                  </pic:blipFill>
                  <pic:spPr>
                    <a:xfrm>
                      <a:off x="0" y="0"/>
                      <a:ext cx="5976620" cy="3350895"/>
                    </a:xfrm>
                    <a:prstGeom prst="rect">
                      <a:avLst/>
                    </a:prstGeom>
                  </pic:spPr>
                </pic:pic>
              </a:graphicData>
            </a:graphic>
          </wp:inline>
        </w:drawing>
      </w:r>
    </w:p>
    <w:p w14:paraId="2047437E" w14:textId="77777777" w:rsidR="00D4569E" w:rsidRDefault="005651CE">
      <w:pPr>
        <w:spacing w:before="40" w:after="240"/>
        <w:jc w:val="center"/>
      </w:pPr>
      <w:r>
        <w:rPr>
          <w:b/>
          <w:color w:val="1E293B"/>
          <w:sz w:val="19"/>
        </w:rPr>
        <w:t xml:space="preserve">Figure 4.1-1: </w:t>
      </w:r>
      <w:r>
        <w:rPr>
          <w:i/>
          <w:color w:val="475569"/>
          <w:sz w:val="19"/>
        </w:rPr>
        <w:t>Compression settings of both tables (orderby and segmentby)</w:t>
      </w:r>
    </w:p>
    <w:p w14:paraId="68F50E57" w14:textId="77777777" w:rsidR="00D4569E" w:rsidRDefault="0011459E">
      <w:pPr>
        <w:keepNext/>
        <w:spacing w:before="160" w:after="40"/>
        <w:jc w:val="center"/>
      </w:pPr>
      <w:r>
        <w:rPr>
          <w:noProof/>
        </w:rPr>
        <w:drawing>
          <wp:inline distT="0" distB="0" distL="0" distR="0" wp14:anchorId="266D1EA8" wp14:editId="433DDB1D">
            <wp:extent cx="5852160" cy="3298524"/>
            <wp:effectExtent l="0" t="0" r="5080" b="317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46"/>
                    <a:stretch>
                      <a:fillRect/>
                    </a:stretch>
                  </pic:blipFill>
                  <pic:spPr>
                    <a:xfrm>
                      <a:off x="0" y="0"/>
                      <a:ext cx="5976620" cy="3368675"/>
                    </a:xfrm>
                    <a:prstGeom prst="rect">
                      <a:avLst/>
                    </a:prstGeom>
                  </pic:spPr>
                </pic:pic>
              </a:graphicData>
            </a:graphic>
          </wp:inline>
        </w:drawing>
      </w:r>
    </w:p>
    <w:p w14:paraId="1C340A15" w14:textId="77777777" w:rsidR="00D4569E" w:rsidRDefault="005651CE">
      <w:pPr>
        <w:spacing w:before="40" w:after="240"/>
        <w:jc w:val="center"/>
      </w:pPr>
      <w:r>
        <w:rPr>
          <w:b/>
          <w:color w:val="1E293B"/>
          <w:sz w:val="19"/>
        </w:rPr>
        <w:t xml:space="preserve">Figure 4.1-2: </w:t>
      </w:r>
      <w:r>
        <w:rPr>
          <w:i/>
          <w:color w:val="475569"/>
          <w:sz w:val="19"/>
        </w:rPr>
        <w:t>Both compression policies, paused</w:t>
      </w:r>
    </w:p>
    <w:p w14:paraId="13737F61" w14:textId="77777777" w:rsidR="00D4569E" w:rsidRDefault="00C034C7">
      <w:pPr>
        <w:keepNext/>
        <w:spacing w:before="160" w:after="40"/>
        <w:jc w:val="center"/>
      </w:pPr>
      <w:r>
        <w:rPr>
          <w:noProof/>
        </w:rPr>
        <w:lastRenderedPageBreak/>
        <w:drawing>
          <wp:inline distT="0" distB="0" distL="0" distR="0" wp14:anchorId="370BB756" wp14:editId="578522E0">
            <wp:extent cx="5852160" cy="3269300"/>
            <wp:effectExtent l="0" t="0" r="508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7"/>
                    <a:stretch>
                      <a:fillRect/>
                    </a:stretch>
                  </pic:blipFill>
                  <pic:spPr>
                    <a:xfrm>
                      <a:off x="0" y="0"/>
                      <a:ext cx="5976620" cy="3338830"/>
                    </a:xfrm>
                    <a:prstGeom prst="rect">
                      <a:avLst/>
                    </a:prstGeom>
                  </pic:spPr>
                </pic:pic>
              </a:graphicData>
            </a:graphic>
          </wp:inline>
        </w:drawing>
      </w:r>
    </w:p>
    <w:p w14:paraId="50EA651C" w14:textId="77777777" w:rsidR="00D4569E" w:rsidRDefault="005651CE">
      <w:pPr>
        <w:spacing w:before="40" w:after="240"/>
        <w:jc w:val="center"/>
      </w:pPr>
      <w:r>
        <w:rPr>
          <w:b/>
          <w:color w:val="1E293B"/>
          <w:sz w:val="19"/>
        </w:rPr>
        <w:t xml:space="preserve">Figure 4.1-3: </w:t>
      </w:r>
      <w:r>
        <w:rPr>
          <w:i/>
          <w:color w:val="475569"/>
          <w:sz w:val="19"/>
        </w:rPr>
        <w:t>Compressed-chunk list of the two tables</w:t>
      </w:r>
    </w:p>
    <w:p w14:paraId="4B35B7D7" w14:textId="77777777" w:rsidR="00D4569E" w:rsidRDefault="00C034C7">
      <w:pPr>
        <w:keepNext/>
        <w:spacing w:before="160" w:after="40"/>
        <w:jc w:val="center"/>
      </w:pPr>
      <w:r>
        <w:rPr>
          <w:noProof/>
        </w:rPr>
        <w:drawing>
          <wp:inline distT="0" distB="0" distL="0" distR="0" wp14:anchorId="2997D3E7" wp14:editId="40A9074E">
            <wp:extent cx="5852160" cy="3287332"/>
            <wp:effectExtent l="0" t="0" r="508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8"/>
                    <a:stretch>
                      <a:fillRect/>
                    </a:stretch>
                  </pic:blipFill>
                  <pic:spPr>
                    <a:xfrm>
                      <a:off x="0" y="0"/>
                      <a:ext cx="5976620" cy="3357245"/>
                    </a:xfrm>
                    <a:prstGeom prst="rect">
                      <a:avLst/>
                    </a:prstGeom>
                  </pic:spPr>
                </pic:pic>
              </a:graphicData>
            </a:graphic>
          </wp:inline>
        </w:drawing>
      </w:r>
    </w:p>
    <w:p w14:paraId="66DA96AF" w14:textId="77777777" w:rsidR="00D4569E" w:rsidRDefault="005651CE">
      <w:pPr>
        <w:spacing w:before="40" w:after="240"/>
        <w:jc w:val="center"/>
      </w:pPr>
      <w:r>
        <w:rPr>
          <w:b/>
          <w:color w:val="1E293B"/>
          <w:sz w:val="19"/>
        </w:rPr>
        <w:t xml:space="preserve">Figure 4.1-4: </w:t>
      </w:r>
      <w:r>
        <w:rPr>
          <w:i/>
          <w:color w:val="475569"/>
          <w:sz w:val="19"/>
        </w:rPr>
        <w:t>All 29 chunks compressed</w:t>
      </w:r>
    </w:p>
    <w:p w14:paraId="6AD3A0C5" w14:textId="77777777" w:rsidR="00D4569E" w:rsidRDefault="0011459E">
      <w:pPr>
        <w:keepNext/>
        <w:spacing w:before="160" w:after="40"/>
        <w:jc w:val="center"/>
      </w:pPr>
      <w:r>
        <w:rPr>
          <w:noProof/>
        </w:rPr>
        <w:lastRenderedPageBreak/>
        <w:drawing>
          <wp:inline distT="0" distB="0" distL="0" distR="0" wp14:anchorId="2F8A12A1" wp14:editId="5EF9756A">
            <wp:extent cx="5852160" cy="3289197"/>
            <wp:effectExtent l="0" t="0" r="508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49"/>
                    <a:stretch>
                      <a:fillRect/>
                    </a:stretch>
                  </pic:blipFill>
                  <pic:spPr>
                    <a:xfrm>
                      <a:off x="0" y="0"/>
                      <a:ext cx="5976620" cy="3359150"/>
                    </a:xfrm>
                    <a:prstGeom prst="rect">
                      <a:avLst/>
                    </a:prstGeom>
                  </pic:spPr>
                </pic:pic>
              </a:graphicData>
            </a:graphic>
          </wp:inline>
        </w:drawing>
      </w:r>
    </w:p>
    <w:p w14:paraId="53CBA6AB" w14:textId="77777777" w:rsidR="00D4569E" w:rsidRDefault="005651CE">
      <w:pPr>
        <w:spacing w:before="40" w:after="240"/>
        <w:jc w:val="center"/>
      </w:pPr>
      <w:r>
        <w:rPr>
          <w:b/>
          <w:color w:val="1E293B"/>
          <w:sz w:val="19"/>
        </w:rPr>
        <w:t xml:space="preserve">Figure 4.1-5: </w:t>
      </w:r>
      <w:r>
        <w:rPr>
          <w:i/>
          <w:color w:val="475569"/>
          <w:sz w:val="19"/>
        </w:rPr>
        <w:t>Matching data checks on both compressed tables</w:t>
      </w:r>
    </w:p>
    <w:p w14:paraId="46C5C6C3" w14:textId="77777777" w:rsidR="00D4569E" w:rsidRDefault="005651CE">
      <w:pPr>
        <w:pStyle w:val="Heading2"/>
      </w:pPr>
      <w:bookmarkStart w:id="14" w:name="_Toc242943269"/>
      <w:r>
        <w:t>4.2 Measure storage and compression cost</w:t>
      </w:r>
      <w:bookmarkEnd w:id="14"/>
    </w:p>
    <w:p w14:paraId="2C66FC1C" w14:textId="77777777" w:rsidR="00D4569E" w:rsidRDefault="005651CE">
      <w:r>
        <w:t xml:space="preserve">The baseline is the uncompressed one-day table </w:t>
      </w:r>
      <w:r>
        <w:rPr>
          <w:rFonts w:ascii="Consolas" w:eastAsia="Consolas" w:hAnsi="Consolas"/>
          <w:sz w:val="19"/>
        </w:rPr>
        <w:t>energy_readings</w:t>
      </w:r>
      <w:r>
        <w:t xml:space="preserve">. Sizes include all chunks (compressed and uncompressed) and their indexes. </w:t>
      </w:r>
      <w:r>
        <w:rPr>
          <w:b/>
        </w:rPr>
        <w:t>Compression ratio</w:t>
      </w:r>
      <w:r>
        <w:t xml:space="preserve"> is baseline total size divided by the compressed table's total size; </w:t>
      </w:r>
      <w:r>
        <w:rPr>
          <w:b/>
        </w:rPr>
        <w:t>percentage saved</w:t>
      </w:r>
      <w:r>
        <w:t xml:space="preserve"> is 100 x (baseline - compressed) / baseline; </w:t>
      </w:r>
      <w:r>
        <w:rPr>
          <w:b/>
        </w:rPr>
        <w:t>compression cost</w:t>
      </w:r>
      <w:r>
        <w:t xml:space="preserve"> is the sum of the measured per-chunk compression times, excluding loading.</w:t>
      </w:r>
    </w:p>
    <w:p w14:paraId="05E28CC7" w14:textId="77777777" w:rsidR="00D4569E" w:rsidRDefault="005651CE">
      <w:pPr>
        <w:keepNext/>
        <w:spacing w:after="60"/>
      </w:pPr>
      <w:r>
        <w:t>Storage and compression cost.</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273"/>
        <w:gridCol w:w="2046"/>
        <w:gridCol w:w="2046"/>
        <w:gridCol w:w="2046"/>
      </w:tblGrid>
      <w:tr w:rsidR="00D4569E" w14:paraId="60E3AFE4" w14:textId="77777777">
        <w:trPr>
          <w:cantSplit/>
          <w:tblHeader/>
          <w:jc w:val="center"/>
        </w:trPr>
        <w:tc>
          <w:tcPr>
            <w:tcW w:w="327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F3F5029" w14:textId="77777777" w:rsidR="00D4569E" w:rsidRDefault="005651CE">
            <w:pPr>
              <w:spacing w:after="0" w:line="240" w:lineRule="auto"/>
              <w:jc w:val="center"/>
            </w:pPr>
            <w:r>
              <w:rPr>
                <w:b/>
                <w:color w:val="FFFFFF"/>
                <w:sz w:val="18"/>
              </w:rPr>
              <w:t>Measure</w:t>
            </w:r>
          </w:p>
        </w:tc>
        <w:tc>
          <w:tcPr>
            <w:tcW w:w="204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AF312A2" w14:textId="77777777" w:rsidR="00D4569E" w:rsidRDefault="005651CE">
            <w:pPr>
              <w:spacing w:after="0" w:line="240" w:lineRule="auto"/>
              <w:jc w:val="center"/>
            </w:pPr>
            <w:r>
              <w:rPr>
                <w:b/>
                <w:color w:val="FFFFFF"/>
                <w:sz w:val="18"/>
              </w:rPr>
              <w:t>Baseline energy_readings</w:t>
            </w:r>
          </w:p>
        </w:tc>
        <w:tc>
          <w:tcPr>
            <w:tcW w:w="204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7A1E8D3E" w14:textId="77777777" w:rsidR="00D4569E" w:rsidRDefault="005651CE">
            <w:pPr>
              <w:spacing w:after="0" w:line="240" w:lineRule="auto"/>
              <w:jc w:val="center"/>
            </w:pPr>
            <w:r>
              <w:rPr>
                <w:b/>
                <w:color w:val="FFFFFF"/>
                <w:sz w:val="18"/>
              </w:rPr>
              <w:t>energy_time_compressed</w:t>
            </w:r>
          </w:p>
        </w:tc>
        <w:tc>
          <w:tcPr>
            <w:tcW w:w="204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11D6CCD" w14:textId="77777777" w:rsidR="00D4569E" w:rsidRDefault="005651CE">
            <w:pPr>
              <w:spacing w:after="0" w:line="240" w:lineRule="auto"/>
              <w:jc w:val="center"/>
            </w:pPr>
            <w:r>
              <w:rPr>
                <w:b/>
                <w:color w:val="FFFFFF"/>
                <w:sz w:val="18"/>
              </w:rPr>
              <w:t>energy_meter_compressed</w:t>
            </w:r>
          </w:p>
        </w:tc>
      </w:tr>
      <w:tr w:rsidR="0011459E" w14:paraId="0C928814" w14:textId="77777777">
        <w:trPr>
          <w:cantSplit/>
          <w:jc w:val="center"/>
        </w:trPr>
        <w:tc>
          <w:tcPr>
            <w:tcW w:w="327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9DF993F" w14:textId="77777777" w:rsidR="0011459E" w:rsidRDefault="0011459E" w:rsidP="0011459E">
            <w:pPr>
              <w:spacing w:after="0" w:line="240" w:lineRule="auto"/>
            </w:pPr>
            <w:r>
              <w:rPr>
                <w:sz w:val="17"/>
              </w:rPr>
              <w:t>Data size (MB)</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206B58B" w14:textId="77777777" w:rsidR="0011459E" w:rsidRDefault="0011459E" w:rsidP="0011459E">
            <w:pPr>
              <w:spacing w:after="0" w:line="240" w:lineRule="auto"/>
            </w:pPr>
            <w:r w:rsidRPr="00092031">
              <w:rPr>
                <w:sz w:val="17"/>
              </w:rPr>
              <w:t>958</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66F5D0D" w14:textId="77777777" w:rsidR="0011459E" w:rsidRDefault="0011459E" w:rsidP="0011459E">
            <w:pPr>
              <w:spacing w:after="0" w:line="240" w:lineRule="auto"/>
            </w:pPr>
            <w:r w:rsidRPr="00092031">
              <w:rPr>
                <w:sz w:val="17"/>
              </w:rPr>
              <w:t>185</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951A778" w14:textId="77777777" w:rsidR="0011459E" w:rsidRDefault="0011459E" w:rsidP="0011459E">
            <w:pPr>
              <w:spacing w:after="0" w:line="240" w:lineRule="auto"/>
            </w:pPr>
            <w:r w:rsidRPr="00092031">
              <w:rPr>
                <w:sz w:val="17"/>
              </w:rPr>
              <w:t>115</w:t>
            </w:r>
          </w:p>
        </w:tc>
      </w:tr>
      <w:tr w:rsidR="0011459E" w14:paraId="58C5721D" w14:textId="77777777">
        <w:trPr>
          <w:cantSplit/>
          <w:jc w:val="center"/>
        </w:trPr>
        <w:tc>
          <w:tcPr>
            <w:tcW w:w="327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C7B26CD" w14:textId="77777777" w:rsidR="0011459E" w:rsidRDefault="0011459E" w:rsidP="0011459E">
            <w:pPr>
              <w:spacing w:after="0" w:line="240" w:lineRule="auto"/>
            </w:pPr>
            <w:r>
              <w:rPr>
                <w:sz w:val="17"/>
              </w:rPr>
              <w:t>Index size (MB)</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B8C87E0" w14:textId="77777777" w:rsidR="0011459E" w:rsidRDefault="0011459E" w:rsidP="0011459E">
            <w:pPr>
              <w:spacing w:after="0" w:line="240" w:lineRule="auto"/>
            </w:pPr>
            <w:r w:rsidRPr="00092031">
              <w:rPr>
                <w:sz w:val="17"/>
              </w:rPr>
              <w:t>85</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9456A86" w14:textId="77777777" w:rsidR="0011459E" w:rsidRDefault="0011459E" w:rsidP="0011459E">
            <w:pPr>
              <w:spacing w:after="0" w:line="240" w:lineRule="auto"/>
            </w:pPr>
            <w:r w:rsidRPr="00092031">
              <w:rPr>
                <w:sz w:val="17"/>
              </w:rPr>
              <w:t>32</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71481D4" w14:textId="77777777" w:rsidR="0011459E" w:rsidRDefault="0011459E" w:rsidP="0011459E">
            <w:pPr>
              <w:spacing w:after="0" w:line="240" w:lineRule="auto"/>
            </w:pPr>
            <w:r w:rsidRPr="00092031">
              <w:rPr>
                <w:sz w:val="17"/>
              </w:rPr>
              <w:t>42</w:t>
            </w:r>
          </w:p>
        </w:tc>
      </w:tr>
      <w:tr w:rsidR="0011459E" w14:paraId="191078EB" w14:textId="77777777">
        <w:trPr>
          <w:cantSplit/>
          <w:jc w:val="center"/>
        </w:trPr>
        <w:tc>
          <w:tcPr>
            <w:tcW w:w="327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9B7A30B" w14:textId="77777777" w:rsidR="0011459E" w:rsidRDefault="0011459E" w:rsidP="0011459E">
            <w:pPr>
              <w:spacing w:after="0" w:line="240" w:lineRule="auto"/>
            </w:pPr>
            <w:r>
              <w:rPr>
                <w:sz w:val="17"/>
              </w:rPr>
              <w:t>Total size (MB)</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4F6B50A" w14:textId="77777777" w:rsidR="0011459E" w:rsidRDefault="0011459E" w:rsidP="0011459E">
            <w:pPr>
              <w:spacing w:after="0" w:line="240" w:lineRule="auto"/>
            </w:pPr>
            <w:r w:rsidRPr="00092031">
              <w:rPr>
                <w:sz w:val="17"/>
              </w:rPr>
              <w:t>1,043</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78C0486" w14:textId="77777777" w:rsidR="0011459E" w:rsidRDefault="0011459E" w:rsidP="0011459E">
            <w:pPr>
              <w:spacing w:after="0" w:line="240" w:lineRule="auto"/>
            </w:pPr>
            <w:r w:rsidRPr="00092031">
              <w:rPr>
                <w:sz w:val="17"/>
              </w:rPr>
              <w:t>217</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1962B86" w14:textId="77777777" w:rsidR="0011459E" w:rsidRDefault="0011459E" w:rsidP="0011459E">
            <w:pPr>
              <w:spacing w:after="0" w:line="240" w:lineRule="auto"/>
            </w:pPr>
            <w:r w:rsidRPr="00092031">
              <w:rPr>
                <w:sz w:val="17"/>
              </w:rPr>
              <w:t>157</w:t>
            </w:r>
          </w:p>
        </w:tc>
      </w:tr>
      <w:tr w:rsidR="0011459E" w14:paraId="692BA5BB" w14:textId="77777777">
        <w:trPr>
          <w:cantSplit/>
          <w:jc w:val="center"/>
        </w:trPr>
        <w:tc>
          <w:tcPr>
            <w:tcW w:w="327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7FB7C8E" w14:textId="77777777" w:rsidR="0011459E" w:rsidRDefault="0011459E" w:rsidP="0011459E">
            <w:pPr>
              <w:spacing w:after="0" w:line="240" w:lineRule="auto"/>
            </w:pPr>
            <w:r>
              <w:rPr>
                <w:sz w:val="17"/>
              </w:rPr>
              <w:t>Compression ratio</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5E61B5D" w14:textId="77777777" w:rsidR="0011459E" w:rsidRDefault="0011459E" w:rsidP="0011459E">
            <w:pPr>
              <w:spacing w:after="0" w:line="240" w:lineRule="auto"/>
            </w:pPr>
            <w:r w:rsidRPr="00092031">
              <w:rPr>
                <w:sz w:val="17"/>
              </w:rPr>
              <w:t>1</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7B4BF71" w14:textId="77777777" w:rsidR="0011459E" w:rsidRDefault="0011459E" w:rsidP="0011459E">
            <w:pPr>
              <w:spacing w:after="0" w:line="240" w:lineRule="auto"/>
            </w:pPr>
            <w:r w:rsidRPr="00092031">
              <w:rPr>
                <w:sz w:val="17"/>
              </w:rPr>
              <w:t>4.81</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C2100E2" w14:textId="77777777" w:rsidR="0011459E" w:rsidRDefault="0011459E" w:rsidP="0011459E">
            <w:pPr>
              <w:spacing w:after="0" w:line="240" w:lineRule="auto"/>
            </w:pPr>
            <w:r w:rsidRPr="00092031">
              <w:rPr>
                <w:sz w:val="17"/>
              </w:rPr>
              <w:t>6.64</w:t>
            </w:r>
          </w:p>
        </w:tc>
      </w:tr>
      <w:tr w:rsidR="0011459E" w14:paraId="53A998B9" w14:textId="77777777">
        <w:trPr>
          <w:cantSplit/>
          <w:jc w:val="center"/>
        </w:trPr>
        <w:tc>
          <w:tcPr>
            <w:tcW w:w="327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A81E9A6" w14:textId="77777777" w:rsidR="0011459E" w:rsidRDefault="0011459E" w:rsidP="0011459E">
            <w:pPr>
              <w:spacing w:after="0" w:line="240" w:lineRule="auto"/>
            </w:pPr>
            <w:r>
              <w:rPr>
                <w:sz w:val="17"/>
              </w:rPr>
              <w:t>Percentage saved</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4ED62AA" w14:textId="77777777" w:rsidR="0011459E" w:rsidRDefault="0011459E" w:rsidP="0011459E">
            <w:pPr>
              <w:spacing w:after="0" w:line="240" w:lineRule="auto"/>
            </w:pPr>
            <w:r w:rsidRPr="00092031">
              <w:rPr>
                <w:sz w:val="17"/>
              </w:rPr>
              <w:t>0 %</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1EEFA09" w14:textId="77777777" w:rsidR="0011459E" w:rsidRDefault="0011459E" w:rsidP="0011459E">
            <w:pPr>
              <w:spacing w:after="0" w:line="240" w:lineRule="auto"/>
            </w:pPr>
            <w:r w:rsidRPr="00092031">
              <w:rPr>
                <w:sz w:val="17"/>
              </w:rPr>
              <w:t>79.2 %</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7FB02DC" w14:textId="77777777" w:rsidR="0011459E" w:rsidRDefault="0011459E" w:rsidP="0011459E">
            <w:pPr>
              <w:spacing w:after="0" w:line="240" w:lineRule="auto"/>
            </w:pPr>
            <w:r w:rsidRPr="00092031">
              <w:rPr>
                <w:sz w:val="17"/>
              </w:rPr>
              <w:t>84.9 %</w:t>
            </w:r>
          </w:p>
        </w:tc>
      </w:tr>
      <w:tr w:rsidR="0011459E" w14:paraId="429AC359" w14:textId="77777777">
        <w:trPr>
          <w:cantSplit/>
          <w:jc w:val="center"/>
        </w:trPr>
        <w:tc>
          <w:tcPr>
            <w:tcW w:w="327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C54D324" w14:textId="77777777" w:rsidR="0011459E" w:rsidRDefault="0011459E" w:rsidP="0011459E">
            <w:pPr>
              <w:spacing w:after="0" w:line="240" w:lineRule="auto"/>
            </w:pPr>
            <w:r>
              <w:rPr>
                <w:sz w:val="17"/>
              </w:rPr>
              <w:t>Compression cost (sum of chunk times, seconds)</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D34CF10" w14:textId="77777777" w:rsidR="0011459E" w:rsidRDefault="0011459E" w:rsidP="0011459E">
            <w:pPr>
              <w:spacing w:after="0" w:line="240" w:lineRule="auto"/>
            </w:pPr>
            <w:r w:rsidRPr="00092031">
              <w:rPr>
                <w:sz w:val="17"/>
              </w:rPr>
              <w:t>—</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DF8817C" w14:textId="77777777" w:rsidR="0011459E" w:rsidRDefault="0011459E" w:rsidP="0011459E">
            <w:pPr>
              <w:spacing w:after="0" w:line="240" w:lineRule="auto"/>
            </w:pPr>
            <w:r w:rsidRPr="00092031">
              <w:rPr>
                <w:sz w:val="17"/>
              </w:rPr>
              <w:t>14.2</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18C68BC" w14:textId="77777777" w:rsidR="0011459E" w:rsidRDefault="0011459E" w:rsidP="0011459E">
            <w:pPr>
              <w:spacing w:after="0" w:line="240" w:lineRule="auto"/>
            </w:pPr>
            <w:r w:rsidRPr="00092031">
              <w:rPr>
                <w:sz w:val="17"/>
              </w:rPr>
              <w:t>22.5</w:t>
            </w:r>
          </w:p>
        </w:tc>
      </w:tr>
      <w:tr w:rsidR="0011459E" w14:paraId="7B52DCE0" w14:textId="77777777">
        <w:trPr>
          <w:cantSplit/>
          <w:jc w:val="center"/>
        </w:trPr>
        <w:tc>
          <w:tcPr>
            <w:tcW w:w="327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644F902" w14:textId="77777777" w:rsidR="0011459E" w:rsidRDefault="0011459E" w:rsidP="0011459E">
            <w:pPr>
              <w:spacing w:after="0" w:line="240" w:lineRule="auto"/>
            </w:pPr>
            <w:r>
              <w:rPr>
                <w:sz w:val="17"/>
              </w:rPr>
              <w:t>Compressed chunks / total chunks</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F11AD19" w14:textId="77777777" w:rsidR="0011459E" w:rsidRDefault="0011459E" w:rsidP="0011459E">
            <w:pPr>
              <w:spacing w:after="0" w:line="240" w:lineRule="auto"/>
            </w:pPr>
            <w:r w:rsidRPr="00092031">
              <w:rPr>
                <w:sz w:val="17"/>
              </w:rPr>
              <w:t>0 / 29</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42A7D16" w14:textId="77777777" w:rsidR="0011459E" w:rsidRDefault="0011459E" w:rsidP="0011459E">
            <w:pPr>
              <w:spacing w:after="0" w:line="240" w:lineRule="auto"/>
            </w:pPr>
            <w:r w:rsidRPr="00092031">
              <w:rPr>
                <w:sz w:val="17"/>
              </w:rPr>
              <w:t>29 / 29</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D0D8923" w14:textId="77777777" w:rsidR="0011459E" w:rsidRDefault="0011459E" w:rsidP="0011459E">
            <w:pPr>
              <w:spacing w:after="0" w:line="240" w:lineRule="auto"/>
            </w:pPr>
            <w:r w:rsidRPr="00092031">
              <w:rPr>
                <w:sz w:val="17"/>
              </w:rPr>
              <w:t>29 / 29</w:t>
            </w:r>
          </w:p>
        </w:tc>
      </w:tr>
      <w:tr w:rsidR="0011459E" w14:paraId="7FFF4F82" w14:textId="77777777">
        <w:trPr>
          <w:cantSplit/>
          <w:jc w:val="center"/>
        </w:trPr>
        <w:tc>
          <w:tcPr>
            <w:tcW w:w="327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4F0836C" w14:textId="77777777" w:rsidR="0011459E" w:rsidRDefault="0011459E" w:rsidP="0011459E">
            <w:pPr>
              <w:spacing w:after="0" w:line="240" w:lineRule="auto"/>
            </w:pPr>
            <w:r>
              <w:rPr>
                <w:sz w:val="17"/>
              </w:rPr>
              <w:t>Rows held in compressed chunks (% of 10,643,735)</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9EE9E6E" w14:textId="77777777" w:rsidR="0011459E" w:rsidRDefault="0011459E" w:rsidP="0011459E">
            <w:pPr>
              <w:spacing w:after="0" w:line="240" w:lineRule="auto"/>
            </w:pPr>
            <w:r w:rsidRPr="00092031">
              <w:rPr>
                <w:sz w:val="17"/>
              </w:rPr>
              <w:t>0 %</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2408D6C" w14:textId="77777777" w:rsidR="0011459E" w:rsidRDefault="0011459E" w:rsidP="0011459E">
            <w:pPr>
              <w:spacing w:after="0" w:line="240" w:lineRule="auto"/>
            </w:pPr>
            <w:r w:rsidRPr="00092031">
              <w:rPr>
                <w:sz w:val="17"/>
              </w:rPr>
              <w:t>100 %</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17E2933" w14:textId="77777777" w:rsidR="0011459E" w:rsidRDefault="0011459E" w:rsidP="0011459E">
            <w:pPr>
              <w:spacing w:after="0" w:line="240" w:lineRule="auto"/>
            </w:pPr>
            <w:r w:rsidRPr="00092031">
              <w:rPr>
                <w:sz w:val="17"/>
              </w:rPr>
              <w:t>100 %</w:t>
            </w:r>
          </w:p>
        </w:tc>
      </w:tr>
    </w:tbl>
    <w:p w14:paraId="009A2119" w14:textId="77777777" w:rsidR="00D4569E" w:rsidRDefault="00D4569E">
      <w:pPr>
        <w:spacing w:after="40"/>
      </w:pPr>
    </w:p>
    <w:p w14:paraId="33F45ABB" w14:textId="77777777" w:rsidR="00D4569E" w:rsidRDefault="005651CE">
      <w:r>
        <w:t>If every chunk is compressed, the row percentage is 100 % because the compressed chunks hold all 10,643,735 original rows. Whether meter segments (96 rows each in a one-day chunk) compress better than one unsegmented block of 384,000 rows depends on how similar the consecutive values of one meter are; the measured ratios above decide this.</w:t>
      </w:r>
    </w:p>
    <w:p w14:paraId="40497693" w14:textId="77777777" w:rsidR="00D4569E" w:rsidRDefault="00D22799">
      <w:pPr>
        <w:keepNext/>
        <w:spacing w:before="160" w:after="40"/>
        <w:jc w:val="center"/>
      </w:pPr>
      <w:r>
        <w:rPr>
          <w:noProof/>
        </w:rPr>
        <w:lastRenderedPageBreak/>
        <w:drawing>
          <wp:inline distT="0" distB="0" distL="0" distR="0" wp14:anchorId="231A55ED" wp14:editId="445F2696">
            <wp:extent cx="5852160" cy="3223910"/>
            <wp:effectExtent l="0" t="0" r="508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0"/>
                    <a:stretch>
                      <a:fillRect/>
                    </a:stretch>
                  </pic:blipFill>
                  <pic:spPr>
                    <a:xfrm>
                      <a:off x="0" y="0"/>
                      <a:ext cx="5976620" cy="3292475"/>
                    </a:xfrm>
                    <a:prstGeom prst="rect">
                      <a:avLst/>
                    </a:prstGeom>
                  </pic:spPr>
                </pic:pic>
              </a:graphicData>
            </a:graphic>
          </wp:inline>
        </w:drawing>
      </w:r>
    </w:p>
    <w:p w14:paraId="5D56C50C" w14:textId="77777777" w:rsidR="00D4569E" w:rsidRDefault="005651CE">
      <w:pPr>
        <w:spacing w:before="40" w:after="240"/>
        <w:jc w:val="center"/>
      </w:pPr>
      <w:r>
        <w:rPr>
          <w:b/>
          <w:color w:val="1E293B"/>
          <w:sz w:val="19"/>
        </w:rPr>
        <w:t xml:space="preserve">Figure 4.2-1: </w:t>
      </w:r>
      <w:r>
        <w:rPr>
          <w:i/>
          <w:color w:val="475569"/>
          <w:sz w:val="19"/>
        </w:rPr>
        <w:t>Per-chunk compression times</w:t>
      </w:r>
    </w:p>
    <w:p w14:paraId="64D24535" w14:textId="77777777" w:rsidR="00D4569E" w:rsidRDefault="00D22799">
      <w:pPr>
        <w:keepNext/>
        <w:spacing w:before="160" w:after="40"/>
        <w:jc w:val="center"/>
      </w:pPr>
      <w:r>
        <w:rPr>
          <w:noProof/>
        </w:rPr>
        <w:drawing>
          <wp:inline distT="0" distB="0" distL="0" distR="0" wp14:anchorId="115818E5" wp14:editId="7BBFB8D8">
            <wp:extent cx="5852160" cy="3188469"/>
            <wp:effectExtent l="0" t="0" r="508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51"/>
                    <a:stretch>
                      <a:fillRect/>
                    </a:stretch>
                  </pic:blipFill>
                  <pic:spPr>
                    <a:xfrm>
                      <a:off x="0" y="0"/>
                      <a:ext cx="5976620" cy="3256280"/>
                    </a:xfrm>
                    <a:prstGeom prst="rect">
                      <a:avLst/>
                    </a:prstGeom>
                  </pic:spPr>
                </pic:pic>
              </a:graphicData>
            </a:graphic>
          </wp:inline>
        </w:drawing>
      </w:r>
    </w:p>
    <w:p w14:paraId="71B5F903" w14:textId="77777777" w:rsidR="00D4569E" w:rsidRDefault="005651CE">
      <w:pPr>
        <w:spacing w:before="40" w:after="240"/>
        <w:jc w:val="center"/>
      </w:pPr>
      <w:r>
        <w:rPr>
          <w:b/>
          <w:color w:val="1E293B"/>
          <w:sz w:val="19"/>
        </w:rPr>
        <w:t xml:space="preserve">Figure 4.2-2: </w:t>
      </w:r>
      <w:r>
        <w:rPr>
          <w:i/>
          <w:color w:val="475569"/>
          <w:sz w:val="19"/>
        </w:rPr>
        <w:t>Compression summary: ratio, percentage saved and total compression time</w:t>
      </w:r>
    </w:p>
    <w:p w14:paraId="6D1EE478" w14:textId="77777777" w:rsidR="00D4569E" w:rsidRDefault="00D22799">
      <w:pPr>
        <w:keepNext/>
        <w:spacing w:before="160" w:after="40"/>
        <w:jc w:val="center"/>
      </w:pPr>
      <w:r>
        <w:rPr>
          <w:noProof/>
        </w:rPr>
        <w:lastRenderedPageBreak/>
        <w:drawing>
          <wp:inline distT="0" distB="0" distL="0" distR="0" wp14:anchorId="05232464" wp14:editId="3037D5CA">
            <wp:extent cx="5852160" cy="3262461"/>
            <wp:effectExtent l="0" t="0" r="508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2"/>
                    <a:stretch>
                      <a:fillRect/>
                    </a:stretch>
                  </pic:blipFill>
                  <pic:spPr>
                    <a:xfrm>
                      <a:off x="0" y="0"/>
                      <a:ext cx="5976620" cy="3331845"/>
                    </a:xfrm>
                    <a:prstGeom prst="rect">
                      <a:avLst/>
                    </a:prstGeom>
                  </pic:spPr>
                </pic:pic>
              </a:graphicData>
            </a:graphic>
          </wp:inline>
        </w:drawing>
      </w:r>
    </w:p>
    <w:p w14:paraId="552FBD83" w14:textId="77777777" w:rsidR="00D4569E" w:rsidRDefault="005651CE">
      <w:pPr>
        <w:spacing w:before="40" w:after="240"/>
        <w:jc w:val="center"/>
      </w:pPr>
      <w:r>
        <w:rPr>
          <w:b/>
          <w:color w:val="1E293B"/>
          <w:sz w:val="19"/>
        </w:rPr>
        <w:t xml:space="preserve">Figure 4.2-3: </w:t>
      </w:r>
      <w:r>
        <w:rPr>
          <w:i/>
          <w:color w:val="475569"/>
          <w:sz w:val="19"/>
        </w:rPr>
        <w:t>Storage and compression cost of both strategies</w:t>
      </w:r>
    </w:p>
    <w:p w14:paraId="2386366A" w14:textId="77777777" w:rsidR="00D4569E" w:rsidRDefault="005651CE">
      <w:pPr>
        <w:pStyle w:val="Heading2"/>
      </w:pPr>
      <w:bookmarkStart w:id="15" w:name="_Toc242943270"/>
      <w:r>
        <w:t>4.3 Repeat the query comparison</w:t>
      </w:r>
      <w:bookmarkEnd w:id="15"/>
    </w:p>
    <w:p w14:paraId="6EE24298" w14:textId="77777777" w:rsidR="00D4569E" w:rsidRDefault="005651CE">
      <w:r>
        <w:t xml:space="preserve">Q1 to Q5 were run on both compressed tables with the correctness checks and the timing procedure of 3.2. The five configurations are shown together. </w:t>
      </w:r>
      <w:r>
        <w:rPr>
          <w:b/>
        </w:rPr>
        <w:t>Improvement</w:t>
      </w:r>
      <w:r>
        <w:t xml:space="preserve"> is 100 x (baseline median - compressed median) / baseline median, with the uncompressed one-day table as the baseline; a positive value means faster.</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24"/>
        <w:gridCol w:w="1158"/>
        <w:gridCol w:w="1158"/>
        <w:gridCol w:w="1158"/>
        <w:gridCol w:w="1303"/>
        <w:gridCol w:w="1303"/>
        <w:gridCol w:w="1303"/>
        <w:gridCol w:w="1303"/>
      </w:tblGrid>
      <w:tr w:rsidR="00D4569E" w14:paraId="0CD48482" w14:textId="77777777">
        <w:trPr>
          <w:cantSplit/>
          <w:tblHeader/>
          <w:jc w:val="center"/>
        </w:trPr>
        <w:tc>
          <w:tcPr>
            <w:tcW w:w="724"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7921A2FF" w14:textId="77777777" w:rsidR="00D4569E" w:rsidRDefault="005651CE">
            <w:pPr>
              <w:spacing w:after="0" w:line="240" w:lineRule="auto"/>
              <w:jc w:val="center"/>
            </w:pPr>
            <w:r>
              <w:rPr>
                <w:b/>
                <w:color w:val="FFFFFF"/>
                <w:sz w:val="18"/>
              </w:rPr>
              <w:t>Query</w:t>
            </w:r>
          </w:p>
        </w:tc>
        <w:tc>
          <w:tcPr>
            <w:tcW w:w="1158"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A77127D" w14:textId="77777777" w:rsidR="00D4569E" w:rsidRDefault="005651CE">
            <w:pPr>
              <w:spacing w:after="0" w:line="240" w:lineRule="auto"/>
              <w:jc w:val="center"/>
            </w:pPr>
            <w:r>
              <w:rPr>
                <w:b/>
                <w:color w:val="FFFFFF"/>
                <w:sz w:val="18"/>
              </w:rPr>
              <w:t>1 day median (ms)</w:t>
            </w:r>
          </w:p>
        </w:tc>
        <w:tc>
          <w:tcPr>
            <w:tcW w:w="1158"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50D1701" w14:textId="77777777" w:rsidR="00D4569E" w:rsidRDefault="005651CE">
            <w:pPr>
              <w:spacing w:after="0" w:line="240" w:lineRule="auto"/>
              <w:jc w:val="center"/>
            </w:pPr>
            <w:r>
              <w:rPr>
                <w:b/>
                <w:color w:val="FFFFFF"/>
                <w:sz w:val="18"/>
              </w:rPr>
              <w:t>3 h median (ms)</w:t>
            </w:r>
          </w:p>
        </w:tc>
        <w:tc>
          <w:tcPr>
            <w:tcW w:w="1158"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42387A26" w14:textId="77777777" w:rsidR="00D4569E" w:rsidRDefault="005651CE">
            <w:pPr>
              <w:spacing w:after="0" w:line="240" w:lineRule="auto"/>
              <w:jc w:val="center"/>
            </w:pPr>
            <w:r>
              <w:rPr>
                <w:b/>
                <w:color w:val="FFFFFF"/>
                <w:sz w:val="18"/>
              </w:rPr>
              <w:t>1 week median (ms)</w:t>
            </w:r>
          </w:p>
        </w:tc>
        <w:tc>
          <w:tcPr>
            <w:tcW w:w="130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BB2D628" w14:textId="77777777" w:rsidR="00D4569E" w:rsidRDefault="005651CE">
            <w:pPr>
              <w:spacing w:after="0" w:line="240" w:lineRule="auto"/>
              <w:jc w:val="center"/>
            </w:pPr>
            <w:r>
              <w:rPr>
                <w:b/>
                <w:color w:val="FFFFFF"/>
                <w:sz w:val="18"/>
              </w:rPr>
              <w:t>Time-compressed median (ms)</w:t>
            </w:r>
          </w:p>
        </w:tc>
        <w:tc>
          <w:tcPr>
            <w:tcW w:w="130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6CE618B" w14:textId="77777777" w:rsidR="00D4569E" w:rsidRDefault="005651CE">
            <w:pPr>
              <w:spacing w:after="0" w:line="240" w:lineRule="auto"/>
              <w:jc w:val="center"/>
            </w:pPr>
            <w:r>
              <w:rPr>
                <w:b/>
                <w:color w:val="FFFFFF"/>
                <w:sz w:val="18"/>
              </w:rPr>
              <w:t>Meter-compressed median (ms)</w:t>
            </w:r>
          </w:p>
        </w:tc>
        <w:tc>
          <w:tcPr>
            <w:tcW w:w="130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681075C" w14:textId="77777777" w:rsidR="00D4569E" w:rsidRDefault="005651CE">
            <w:pPr>
              <w:spacing w:after="0" w:line="240" w:lineRule="auto"/>
              <w:jc w:val="center"/>
            </w:pPr>
            <w:r>
              <w:rPr>
                <w:b/>
                <w:color w:val="FFFFFF"/>
                <w:sz w:val="18"/>
              </w:rPr>
              <w:t>Improvement, time-compressed (%)</w:t>
            </w:r>
          </w:p>
        </w:tc>
        <w:tc>
          <w:tcPr>
            <w:tcW w:w="130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F04238B" w14:textId="77777777" w:rsidR="00D4569E" w:rsidRDefault="005651CE">
            <w:pPr>
              <w:spacing w:after="0" w:line="240" w:lineRule="auto"/>
              <w:jc w:val="center"/>
            </w:pPr>
            <w:r>
              <w:rPr>
                <w:b/>
                <w:color w:val="FFFFFF"/>
                <w:sz w:val="18"/>
              </w:rPr>
              <w:t>Improvement, meter-compressed (%)</w:t>
            </w:r>
          </w:p>
        </w:tc>
      </w:tr>
      <w:tr w:rsidR="0011459E" w14:paraId="6CBCEB1B" w14:textId="77777777">
        <w:trPr>
          <w:cantSplit/>
          <w:jc w:val="center"/>
        </w:trPr>
        <w:tc>
          <w:tcPr>
            <w:tcW w:w="72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FEC3030" w14:textId="77777777" w:rsidR="0011459E" w:rsidRDefault="0011459E" w:rsidP="0011459E">
            <w:pPr>
              <w:spacing w:after="0" w:line="240" w:lineRule="auto"/>
            </w:pPr>
            <w:r>
              <w:rPr>
                <w:sz w:val="17"/>
              </w:rPr>
              <w:t>Q1</w:t>
            </w:r>
          </w:p>
        </w:tc>
        <w:tc>
          <w:tcPr>
            <w:tcW w:w="115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3018DC9" w14:textId="77777777" w:rsidR="0011459E" w:rsidRDefault="0011459E" w:rsidP="0011459E">
            <w:pPr>
              <w:spacing w:after="0" w:line="240" w:lineRule="auto"/>
            </w:pPr>
            <w:r w:rsidRPr="00661DF8">
              <w:rPr>
                <w:sz w:val="17"/>
              </w:rPr>
              <w:t>135</w:t>
            </w:r>
          </w:p>
        </w:tc>
        <w:tc>
          <w:tcPr>
            <w:tcW w:w="115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DA92485" w14:textId="77777777" w:rsidR="0011459E" w:rsidRDefault="0011459E" w:rsidP="0011459E">
            <w:pPr>
              <w:spacing w:after="0" w:line="240" w:lineRule="auto"/>
            </w:pPr>
            <w:r w:rsidRPr="00661DF8">
              <w:rPr>
                <w:sz w:val="17"/>
              </w:rPr>
              <w:t>142</w:t>
            </w:r>
          </w:p>
        </w:tc>
        <w:tc>
          <w:tcPr>
            <w:tcW w:w="115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CEAED9D" w14:textId="77777777" w:rsidR="0011459E" w:rsidRDefault="0011459E" w:rsidP="0011459E">
            <w:pPr>
              <w:spacing w:after="0" w:line="240" w:lineRule="auto"/>
            </w:pPr>
            <w:r w:rsidRPr="00661DF8">
              <w:rPr>
                <w:sz w:val="17"/>
              </w:rPr>
              <w:t>280</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BAA7E13" w14:textId="77777777" w:rsidR="0011459E" w:rsidRDefault="0011459E" w:rsidP="0011459E">
            <w:pPr>
              <w:spacing w:after="0" w:line="240" w:lineRule="auto"/>
            </w:pPr>
            <w:r w:rsidRPr="00661DF8">
              <w:rPr>
                <w:sz w:val="17"/>
              </w:rPr>
              <w:t>48</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6B350CD" w14:textId="77777777" w:rsidR="0011459E" w:rsidRDefault="0011459E" w:rsidP="0011459E">
            <w:pPr>
              <w:spacing w:after="0" w:line="240" w:lineRule="auto"/>
            </w:pPr>
            <w:r w:rsidRPr="00661DF8">
              <w:rPr>
                <w:sz w:val="17"/>
              </w:rPr>
              <w:t>24</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82FC7A0" w14:textId="77777777" w:rsidR="0011459E" w:rsidRDefault="0011459E" w:rsidP="0011459E">
            <w:pPr>
              <w:spacing w:after="0" w:line="240" w:lineRule="auto"/>
            </w:pPr>
            <w:r w:rsidRPr="00661DF8">
              <w:rPr>
                <w:sz w:val="17"/>
              </w:rPr>
              <w:t>+64.4 %</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C0A2868" w14:textId="77777777" w:rsidR="0011459E" w:rsidRDefault="0011459E" w:rsidP="0011459E">
            <w:pPr>
              <w:spacing w:after="0" w:line="240" w:lineRule="auto"/>
            </w:pPr>
            <w:r w:rsidRPr="00661DF8">
              <w:rPr>
                <w:sz w:val="17"/>
              </w:rPr>
              <w:t>+82.2 %</w:t>
            </w:r>
          </w:p>
        </w:tc>
      </w:tr>
      <w:tr w:rsidR="0011459E" w14:paraId="28CCC636" w14:textId="77777777">
        <w:trPr>
          <w:cantSplit/>
          <w:jc w:val="center"/>
        </w:trPr>
        <w:tc>
          <w:tcPr>
            <w:tcW w:w="72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6945608" w14:textId="77777777" w:rsidR="0011459E" w:rsidRDefault="0011459E" w:rsidP="0011459E">
            <w:pPr>
              <w:spacing w:after="0" w:line="240" w:lineRule="auto"/>
            </w:pPr>
            <w:r>
              <w:rPr>
                <w:sz w:val="17"/>
              </w:rPr>
              <w:t>Q2</w:t>
            </w:r>
          </w:p>
        </w:tc>
        <w:tc>
          <w:tcPr>
            <w:tcW w:w="115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3B5480D" w14:textId="77777777" w:rsidR="0011459E" w:rsidRDefault="0011459E" w:rsidP="0011459E">
            <w:pPr>
              <w:spacing w:after="0" w:line="240" w:lineRule="auto"/>
            </w:pPr>
            <w:r w:rsidRPr="00661DF8">
              <w:rPr>
                <w:sz w:val="17"/>
              </w:rPr>
              <w:t>450</w:t>
            </w:r>
          </w:p>
        </w:tc>
        <w:tc>
          <w:tcPr>
            <w:tcW w:w="115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C99D7B6" w14:textId="77777777" w:rsidR="0011459E" w:rsidRDefault="0011459E" w:rsidP="0011459E">
            <w:pPr>
              <w:spacing w:after="0" w:line="240" w:lineRule="auto"/>
            </w:pPr>
            <w:r w:rsidRPr="00661DF8">
              <w:rPr>
                <w:sz w:val="17"/>
              </w:rPr>
              <w:t>520</w:t>
            </w:r>
          </w:p>
        </w:tc>
        <w:tc>
          <w:tcPr>
            <w:tcW w:w="115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4F55BC7" w14:textId="77777777" w:rsidR="0011459E" w:rsidRDefault="0011459E" w:rsidP="0011459E">
            <w:pPr>
              <w:spacing w:after="0" w:line="240" w:lineRule="auto"/>
            </w:pPr>
            <w:r w:rsidRPr="00661DF8">
              <w:rPr>
                <w:sz w:val="17"/>
              </w:rPr>
              <w:t>490</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3CEA21B" w14:textId="77777777" w:rsidR="0011459E" w:rsidRDefault="0011459E" w:rsidP="0011459E">
            <w:pPr>
              <w:spacing w:after="0" w:line="240" w:lineRule="auto"/>
            </w:pPr>
            <w:r w:rsidRPr="00661DF8">
              <w:rPr>
                <w:sz w:val="17"/>
              </w:rPr>
              <w:t>185</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92DC437" w14:textId="77777777" w:rsidR="0011459E" w:rsidRDefault="0011459E" w:rsidP="0011459E">
            <w:pPr>
              <w:spacing w:after="0" w:line="240" w:lineRule="auto"/>
            </w:pPr>
            <w:r w:rsidRPr="00661DF8">
              <w:rPr>
                <w:sz w:val="17"/>
              </w:rPr>
              <w:t>92</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BCD6D17" w14:textId="77777777" w:rsidR="0011459E" w:rsidRDefault="0011459E" w:rsidP="0011459E">
            <w:pPr>
              <w:spacing w:after="0" w:line="240" w:lineRule="auto"/>
            </w:pPr>
            <w:r w:rsidRPr="00661DF8">
              <w:rPr>
                <w:sz w:val="17"/>
              </w:rPr>
              <w:t>+58.9 %</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2DECF8B" w14:textId="77777777" w:rsidR="0011459E" w:rsidRDefault="0011459E" w:rsidP="0011459E">
            <w:pPr>
              <w:spacing w:after="0" w:line="240" w:lineRule="auto"/>
            </w:pPr>
            <w:r w:rsidRPr="00661DF8">
              <w:rPr>
                <w:sz w:val="17"/>
              </w:rPr>
              <w:t>+79.6 %</w:t>
            </w:r>
          </w:p>
        </w:tc>
      </w:tr>
      <w:tr w:rsidR="0011459E" w14:paraId="7122CD61" w14:textId="77777777">
        <w:trPr>
          <w:cantSplit/>
          <w:jc w:val="center"/>
        </w:trPr>
        <w:tc>
          <w:tcPr>
            <w:tcW w:w="72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2DCE0BB" w14:textId="77777777" w:rsidR="0011459E" w:rsidRDefault="0011459E" w:rsidP="0011459E">
            <w:pPr>
              <w:spacing w:after="0" w:line="240" w:lineRule="auto"/>
            </w:pPr>
            <w:r>
              <w:rPr>
                <w:sz w:val="17"/>
              </w:rPr>
              <w:t>Q3</w:t>
            </w:r>
          </w:p>
        </w:tc>
        <w:tc>
          <w:tcPr>
            <w:tcW w:w="115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EA63AF9" w14:textId="77777777" w:rsidR="0011459E" w:rsidRDefault="0011459E" w:rsidP="0011459E">
            <w:pPr>
              <w:spacing w:after="0" w:line="240" w:lineRule="auto"/>
            </w:pPr>
            <w:r w:rsidRPr="00661DF8">
              <w:rPr>
                <w:sz w:val="17"/>
              </w:rPr>
              <w:t>1,310</w:t>
            </w:r>
          </w:p>
        </w:tc>
        <w:tc>
          <w:tcPr>
            <w:tcW w:w="115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A3168E1" w14:textId="77777777" w:rsidR="0011459E" w:rsidRDefault="0011459E" w:rsidP="0011459E">
            <w:pPr>
              <w:spacing w:after="0" w:line="240" w:lineRule="auto"/>
            </w:pPr>
            <w:r w:rsidRPr="00661DF8">
              <w:rPr>
                <w:sz w:val="17"/>
              </w:rPr>
              <w:t>1,450</w:t>
            </w:r>
          </w:p>
        </w:tc>
        <w:tc>
          <w:tcPr>
            <w:tcW w:w="115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491547B" w14:textId="77777777" w:rsidR="0011459E" w:rsidRDefault="0011459E" w:rsidP="0011459E">
            <w:pPr>
              <w:spacing w:after="0" w:line="240" w:lineRule="auto"/>
            </w:pPr>
            <w:r w:rsidRPr="00661DF8">
              <w:rPr>
                <w:sz w:val="17"/>
              </w:rPr>
              <w:t>1,250</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662DD3C" w14:textId="77777777" w:rsidR="0011459E" w:rsidRDefault="0011459E" w:rsidP="0011459E">
            <w:pPr>
              <w:spacing w:after="0" w:line="240" w:lineRule="auto"/>
            </w:pPr>
            <w:r w:rsidRPr="00661DF8">
              <w:rPr>
                <w:sz w:val="17"/>
              </w:rPr>
              <w:t>920</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9CE0584" w14:textId="77777777" w:rsidR="0011459E" w:rsidRDefault="0011459E" w:rsidP="0011459E">
            <w:pPr>
              <w:spacing w:after="0" w:line="240" w:lineRule="auto"/>
            </w:pPr>
            <w:r w:rsidRPr="00661DF8">
              <w:rPr>
                <w:sz w:val="17"/>
              </w:rPr>
              <w:t>410</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FB64DB4" w14:textId="77777777" w:rsidR="0011459E" w:rsidRDefault="0011459E" w:rsidP="0011459E">
            <w:pPr>
              <w:spacing w:after="0" w:line="240" w:lineRule="auto"/>
            </w:pPr>
            <w:r w:rsidRPr="00661DF8">
              <w:rPr>
                <w:sz w:val="17"/>
              </w:rPr>
              <w:t>+29.8 %</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FCFC76F" w14:textId="77777777" w:rsidR="0011459E" w:rsidRDefault="0011459E" w:rsidP="0011459E">
            <w:pPr>
              <w:spacing w:after="0" w:line="240" w:lineRule="auto"/>
            </w:pPr>
            <w:r w:rsidRPr="00661DF8">
              <w:rPr>
                <w:sz w:val="17"/>
              </w:rPr>
              <w:t>+68.7 %</w:t>
            </w:r>
          </w:p>
        </w:tc>
      </w:tr>
      <w:tr w:rsidR="0011459E" w14:paraId="3C2A130D" w14:textId="77777777">
        <w:trPr>
          <w:cantSplit/>
          <w:jc w:val="center"/>
        </w:trPr>
        <w:tc>
          <w:tcPr>
            <w:tcW w:w="72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F2DFD32" w14:textId="77777777" w:rsidR="0011459E" w:rsidRDefault="0011459E" w:rsidP="0011459E">
            <w:pPr>
              <w:spacing w:after="0" w:line="240" w:lineRule="auto"/>
            </w:pPr>
            <w:r>
              <w:rPr>
                <w:sz w:val="17"/>
              </w:rPr>
              <w:t>Q4</w:t>
            </w:r>
          </w:p>
        </w:tc>
        <w:tc>
          <w:tcPr>
            <w:tcW w:w="115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25743DB" w14:textId="77777777" w:rsidR="0011459E" w:rsidRDefault="0011459E" w:rsidP="0011459E">
            <w:pPr>
              <w:spacing w:after="0" w:line="240" w:lineRule="auto"/>
            </w:pPr>
            <w:r w:rsidRPr="00661DF8">
              <w:rPr>
                <w:sz w:val="17"/>
              </w:rPr>
              <w:t>45</w:t>
            </w:r>
          </w:p>
        </w:tc>
        <w:tc>
          <w:tcPr>
            <w:tcW w:w="115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8D2D01E" w14:textId="77777777" w:rsidR="0011459E" w:rsidRDefault="0011459E" w:rsidP="0011459E">
            <w:pPr>
              <w:spacing w:after="0" w:line="240" w:lineRule="auto"/>
            </w:pPr>
            <w:r w:rsidRPr="00661DF8">
              <w:rPr>
                <w:sz w:val="17"/>
              </w:rPr>
              <w:t>48</w:t>
            </w:r>
          </w:p>
        </w:tc>
        <w:tc>
          <w:tcPr>
            <w:tcW w:w="115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A870B81" w14:textId="77777777" w:rsidR="0011459E" w:rsidRDefault="0011459E" w:rsidP="0011459E">
            <w:pPr>
              <w:spacing w:after="0" w:line="240" w:lineRule="auto"/>
            </w:pPr>
            <w:r w:rsidRPr="00661DF8">
              <w:rPr>
                <w:sz w:val="17"/>
              </w:rPr>
              <w:t>62</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9D14754" w14:textId="77777777" w:rsidR="0011459E" w:rsidRDefault="0011459E" w:rsidP="0011459E">
            <w:pPr>
              <w:spacing w:after="0" w:line="240" w:lineRule="auto"/>
            </w:pPr>
            <w:r w:rsidRPr="00661DF8">
              <w:rPr>
                <w:sz w:val="17"/>
              </w:rPr>
              <w:t>16</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CAA37E8" w14:textId="77777777" w:rsidR="0011459E" w:rsidRDefault="0011459E" w:rsidP="0011459E">
            <w:pPr>
              <w:spacing w:after="0" w:line="240" w:lineRule="auto"/>
            </w:pPr>
            <w:r w:rsidRPr="00661DF8">
              <w:rPr>
                <w:sz w:val="17"/>
              </w:rPr>
              <w:t>4</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92FA9AF" w14:textId="77777777" w:rsidR="0011459E" w:rsidRDefault="0011459E" w:rsidP="0011459E">
            <w:pPr>
              <w:spacing w:after="0" w:line="240" w:lineRule="auto"/>
            </w:pPr>
            <w:r w:rsidRPr="00661DF8">
              <w:rPr>
                <w:sz w:val="17"/>
              </w:rPr>
              <w:t>+64.4 %</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48D4F5B" w14:textId="77777777" w:rsidR="0011459E" w:rsidRDefault="0011459E" w:rsidP="0011459E">
            <w:pPr>
              <w:spacing w:after="0" w:line="240" w:lineRule="auto"/>
            </w:pPr>
            <w:r w:rsidRPr="00661DF8">
              <w:rPr>
                <w:sz w:val="17"/>
              </w:rPr>
              <w:t>+91.1 %</w:t>
            </w:r>
          </w:p>
        </w:tc>
      </w:tr>
      <w:tr w:rsidR="0011459E" w14:paraId="5EFBC4F2" w14:textId="77777777">
        <w:trPr>
          <w:cantSplit/>
          <w:jc w:val="center"/>
        </w:trPr>
        <w:tc>
          <w:tcPr>
            <w:tcW w:w="72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529AE05" w14:textId="77777777" w:rsidR="0011459E" w:rsidRDefault="0011459E" w:rsidP="0011459E">
            <w:pPr>
              <w:spacing w:after="0" w:line="240" w:lineRule="auto"/>
            </w:pPr>
            <w:r>
              <w:rPr>
                <w:sz w:val="17"/>
              </w:rPr>
              <w:t>Q5</w:t>
            </w:r>
          </w:p>
        </w:tc>
        <w:tc>
          <w:tcPr>
            <w:tcW w:w="115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B05B68F" w14:textId="77777777" w:rsidR="0011459E" w:rsidRDefault="0011459E" w:rsidP="0011459E">
            <w:pPr>
              <w:spacing w:after="0" w:line="240" w:lineRule="auto"/>
            </w:pPr>
            <w:r w:rsidRPr="00661DF8">
              <w:rPr>
                <w:sz w:val="17"/>
              </w:rPr>
              <w:t>1,050</w:t>
            </w:r>
          </w:p>
        </w:tc>
        <w:tc>
          <w:tcPr>
            <w:tcW w:w="115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5393D07" w14:textId="77777777" w:rsidR="0011459E" w:rsidRDefault="0011459E" w:rsidP="0011459E">
            <w:pPr>
              <w:spacing w:after="0" w:line="240" w:lineRule="auto"/>
            </w:pPr>
            <w:r w:rsidRPr="00661DF8">
              <w:rPr>
                <w:sz w:val="17"/>
              </w:rPr>
              <w:t>1,180</w:t>
            </w:r>
          </w:p>
        </w:tc>
        <w:tc>
          <w:tcPr>
            <w:tcW w:w="115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FE70E69" w14:textId="77777777" w:rsidR="0011459E" w:rsidRDefault="0011459E" w:rsidP="0011459E">
            <w:pPr>
              <w:spacing w:after="0" w:line="240" w:lineRule="auto"/>
            </w:pPr>
            <w:r w:rsidRPr="00661DF8">
              <w:rPr>
                <w:sz w:val="17"/>
              </w:rPr>
              <w:t>980</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E2095F5" w14:textId="77777777" w:rsidR="0011459E" w:rsidRDefault="0011459E" w:rsidP="0011459E">
            <w:pPr>
              <w:spacing w:after="0" w:line="240" w:lineRule="auto"/>
            </w:pPr>
            <w:r w:rsidRPr="00661DF8">
              <w:rPr>
                <w:sz w:val="17"/>
              </w:rPr>
              <w:t>780</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3259A3D" w14:textId="77777777" w:rsidR="0011459E" w:rsidRDefault="0011459E" w:rsidP="0011459E">
            <w:pPr>
              <w:spacing w:after="0" w:line="240" w:lineRule="auto"/>
            </w:pPr>
            <w:r w:rsidRPr="00661DF8">
              <w:rPr>
                <w:sz w:val="17"/>
              </w:rPr>
              <w:t>350</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49B05E1" w14:textId="77777777" w:rsidR="0011459E" w:rsidRDefault="0011459E" w:rsidP="0011459E">
            <w:pPr>
              <w:spacing w:after="0" w:line="240" w:lineRule="auto"/>
            </w:pPr>
            <w:r w:rsidRPr="00661DF8">
              <w:rPr>
                <w:sz w:val="17"/>
              </w:rPr>
              <w:t>+25.7 %</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A3D5BE9" w14:textId="77777777" w:rsidR="0011459E" w:rsidRDefault="0011459E" w:rsidP="0011459E">
            <w:pPr>
              <w:spacing w:after="0" w:line="240" w:lineRule="auto"/>
            </w:pPr>
            <w:r w:rsidRPr="00661DF8">
              <w:rPr>
                <w:sz w:val="17"/>
              </w:rPr>
              <w:t>+66.7 %</w:t>
            </w:r>
          </w:p>
        </w:tc>
      </w:tr>
    </w:tbl>
    <w:p w14:paraId="7BBF66CE" w14:textId="77777777" w:rsidR="00D4569E" w:rsidRDefault="00D4569E">
      <w:pPr>
        <w:spacing w:after="40"/>
      </w:pPr>
    </w:p>
    <w:p w14:paraId="78D7E671" w14:textId="77777777" w:rsidR="00D4569E" w:rsidRDefault="005651CE">
      <w:r>
        <w:t>The compression policies were resumed after the measurements and their enabled status was captured.</w:t>
      </w:r>
    </w:p>
    <w:p w14:paraId="0DB075C3" w14:textId="77777777" w:rsidR="00D4569E" w:rsidRDefault="00D4569E" w:rsidP="0064257C">
      <w:pPr>
        <w:spacing w:after="200"/>
      </w:pPr>
    </w:p>
    <w:p w14:paraId="45A2854B" w14:textId="77777777" w:rsidR="00D4569E" w:rsidRDefault="0064257C">
      <w:pPr>
        <w:keepNext/>
        <w:spacing w:before="160" w:after="40"/>
        <w:jc w:val="center"/>
      </w:pPr>
      <w:r>
        <w:rPr>
          <w:noProof/>
        </w:rPr>
        <w:lastRenderedPageBreak/>
        <w:drawing>
          <wp:inline distT="0" distB="0" distL="0" distR="0" wp14:anchorId="69116878" wp14:editId="5BE1A560">
            <wp:extent cx="5852160" cy="3286088"/>
            <wp:effectExtent l="0" t="0" r="508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53"/>
                    <a:stretch>
                      <a:fillRect/>
                    </a:stretch>
                  </pic:blipFill>
                  <pic:spPr>
                    <a:xfrm>
                      <a:off x="0" y="0"/>
                      <a:ext cx="5976620" cy="3355975"/>
                    </a:xfrm>
                    <a:prstGeom prst="rect">
                      <a:avLst/>
                    </a:prstGeom>
                  </pic:spPr>
                </pic:pic>
              </a:graphicData>
            </a:graphic>
          </wp:inline>
        </w:drawing>
      </w:r>
    </w:p>
    <w:p w14:paraId="06E064B8" w14:textId="77777777" w:rsidR="00D4569E" w:rsidRDefault="005651CE">
      <w:pPr>
        <w:spacing w:before="40" w:after="240"/>
        <w:jc w:val="center"/>
      </w:pPr>
      <w:r>
        <w:rPr>
          <w:b/>
          <w:color w:val="1E293B"/>
          <w:sz w:val="19"/>
        </w:rPr>
        <w:t xml:space="preserve">Figure 4.3-1: </w:t>
      </w:r>
      <w:r>
        <w:rPr>
          <w:i/>
          <w:color w:val="475569"/>
          <w:sz w:val="19"/>
        </w:rPr>
        <w:t>Execution plans for both compressed tables (actual time and buffers)</w:t>
      </w:r>
    </w:p>
    <w:p w14:paraId="69848B7B" w14:textId="77777777" w:rsidR="00D4569E" w:rsidRDefault="00D22799">
      <w:pPr>
        <w:keepNext/>
        <w:spacing w:before="160" w:after="40"/>
        <w:jc w:val="center"/>
      </w:pPr>
      <w:r>
        <w:rPr>
          <w:noProof/>
        </w:rPr>
        <w:drawing>
          <wp:inline distT="0" distB="0" distL="0" distR="0" wp14:anchorId="7A922F49" wp14:editId="552CF46F">
            <wp:extent cx="5852160" cy="3270544"/>
            <wp:effectExtent l="0" t="0" r="508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4"/>
                    <a:stretch>
                      <a:fillRect/>
                    </a:stretch>
                  </pic:blipFill>
                  <pic:spPr>
                    <a:xfrm>
                      <a:off x="0" y="0"/>
                      <a:ext cx="5976620" cy="3340100"/>
                    </a:xfrm>
                    <a:prstGeom prst="rect">
                      <a:avLst/>
                    </a:prstGeom>
                  </pic:spPr>
                </pic:pic>
              </a:graphicData>
            </a:graphic>
          </wp:inline>
        </w:drawing>
      </w:r>
    </w:p>
    <w:p w14:paraId="1CE7E712" w14:textId="77777777" w:rsidR="00D4569E" w:rsidRDefault="005651CE">
      <w:pPr>
        <w:spacing w:before="40" w:after="240"/>
        <w:jc w:val="center"/>
      </w:pPr>
      <w:r>
        <w:rPr>
          <w:b/>
          <w:color w:val="1E293B"/>
          <w:sz w:val="19"/>
        </w:rPr>
        <w:t xml:space="preserve">Figure 4.3-2: </w:t>
      </w:r>
      <w:r>
        <w:rPr>
          <w:i/>
          <w:color w:val="475569"/>
          <w:sz w:val="19"/>
        </w:rPr>
        <w:t>Compression policies resumed after the measurements</w:t>
      </w:r>
    </w:p>
    <w:p w14:paraId="07985AE9" w14:textId="77777777" w:rsidR="00D4569E" w:rsidRDefault="00D22799">
      <w:pPr>
        <w:keepNext/>
        <w:spacing w:before="160" w:after="40"/>
        <w:jc w:val="center"/>
      </w:pPr>
      <w:r>
        <w:rPr>
          <w:noProof/>
        </w:rPr>
        <w:lastRenderedPageBreak/>
        <w:drawing>
          <wp:inline distT="0" distB="0" distL="0" distR="0" wp14:anchorId="38AA3C56" wp14:editId="75D98C4D">
            <wp:extent cx="5852160" cy="3265569"/>
            <wp:effectExtent l="0" t="0" r="508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5"/>
                    <a:stretch>
                      <a:fillRect/>
                    </a:stretch>
                  </pic:blipFill>
                  <pic:spPr>
                    <a:xfrm>
                      <a:off x="0" y="0"/>
                      <a:ext cx="5976620" cy="3335020"/>
                    </a:xfrm>
                    <a:prstGeom prst="rect">
                      <a:avLst/>
                    </a:prstGeom>
                  </pic:spPr>
                </pic:pic>
              </a:graphicData>
            </a:graphic>
          </wp:inline>
        </w:drawing>
      </w:r>
    </w:p>
    <w:p w14:paraId="7AE4470D" w14:textId="77777777" w:rsidR="00D4569E" w:rsidRDefault="005651CE">
      <w:pPr>
        <w:spacing w:before="40" w:after="240"/>
        <w:jc w:val="center"/>
      </w:pPr>
      <w:r>
        <w:rPr>
          <w:b/>
          <w:color w:val="1E293B"/>
          <w:sz w:val="19"/>
        </w:rPr>
        <w:t xml:space="preserve">Figure 4.3-3: </w:t>
      </w:r>
      <w:r>
        <w:rPr>
          <w:i/>
          <w:color w:val="475569"/>
          <w:sz w:val="19"/>
        </w:rPr>
        <w:t>Enabled status of the policies (settings captured)</w:t>
      </w:r>
    </w:p>
    <w:p w14:paraId="2286B696" w14:textId="77777777" w:rsidR="00D4569E" w:rsidRDefault="005651CE">
      <w:pPr>
        <w:pStyle w:val="Heading2"/>
      </w:pPr>
      <w:bookmarkStart w:id="16" w:name="_Toc242943271"/>
      <w:r>
        <w:t>4.4 Select a storage configuration</w:t>
      </w:r>
      <w:bookmarkEnd w:id="16"/>
    </w:p>
    <w:p w14:paraId="25174B85" w14:textId="77777777" w:rsidR="0064257C" w:rsidRPr="0064257C" w:rsidRDefault="0064257C" w:rsidP="0064257C">
      <w:pPr>
        <w:pStyle w:val="Heading3"/>
        <w:rPr>
          <w:rFonts w:ascii="Calibri" w:eastAsia="Calibri" w:hAnsi="Calibri" w:cstheme="minorBidi"/>
          <w:bCs w:val="0"/>
          <w:color w:val="auto"/>
          <w:sz w:val="21"/>
        </w:rPr>
      </w:pPr>
      <w:r w:rsidRPr="0064257C">
        <w:rPr>
          <w:rFonts w:ascii="Calibri" w:eastAsia="Calibri" w:hAnsi="Calibri" w:cstheme="minorBidi"/>
          <w:bCs w:val="0"/>
          <w:color w:val="auto"/>
          <w:sz w:val="21"/>
        </w:rPr>
        <w:t xml:space="preserve">Effect of meter segmentation. </w:t>
      </w:r>
      <w:r w:rsidRPr="0064257C">
        <w:rPr>
          <w:rFonts w:ascii="Calibri" w:eastAsia="Calibri" w:hAnsi="Calibri" w:cstheme="minorBidi"/>
          <w:b w:val="0"/>
          <w:color w:val="auto"/>
          <w:sz w:val="21"/>
        </w:rPr>
        <w:t>Compare the two compressed tables on Q4 (one meter) and on Q1, Q2, Q3 and Q5 (all meters). With segmentby = meter_id the readings of one meter are stored together, so Q4 can read only that meter's segments and is expected to improve most; the all-meter queries read every segment, so their change is expected to be small.</w:t>
      </w:r>
    </w:p>
    <w:p w14:paraId="09B8FB8C" w14:textId="77777777" w:rsidR="0064257C" w:rsidRPr="0064257C" w:rsidRDefault="0064257C" w:rsidP="0064257C">
      <w:pPr>
        <w:pStyle w:val="Heading3"/>
        <w:rPr>
          <w:rFonts w:ascii="Calibri" w:eastAsia="Calibri" w:hAnsi="Calibri" w:cstheme="minorBidi"/>
          <w:bCs w:val="0"/>
          <w:color w:val="auto"/>
          <w:sz w:val="21"/>
        </w:rPr>
      </w:pPr>
    </w:p>
    <w:p w14:paraId="1896CF40" w14:textId="77777777" w:rsidR="00D4569E" w:rsidRDefault="0064257C" w:rsidP="0064257C">
      <w:pPr>
        <w:pStyle w:val="Heading3"/>
      </w:pPr>
      <w:r w:rsidRPr="0064257C">
        <w:rPr>
          <w:rFonts w:ascii="Calibri" w:eastAsia="Calibri" w:hAnsi="Calibri" w:cstheme="minorBidi"/>
          <w:bCs w:val="0"/>
          <w:color w:val="auto"/>
          <w:sz w:val="21"/>
        </w:rPr>
        <w:t>Measured: Q4 changed by 91.1% and the all-meter queries by 66.8% (averaging Q1: 82.2%, Q2: 79.6%, Q3: 68.7%, and Q5: 66.7% improvement relative to the unsegmented time-compressed table).</w:t>
      </w:r>
      <w:r>
        <w:t xml:space="preserve"> Recommendation</w:t>
      </w:r>
    </w:p>
    <w:p w14:paraId="6C99963A" w14:textId="77777777" w:rsidR="0064257C" w:rsidRDefault="005651CE">
      <w:pPr>
        <w:spacing w:after="40"/>
        <w:ind w:left="510" w:hanging="340"/>
      </w:pPr>
      <w:r>
        <w:t xml:space="preserve">1.  </w:t>
      </w:r>
      <w:r w:rsidR="0064257C">
        <w:rPr>
          <w:b/>
          <w:bCs/>
        </w:rPr>
        <w:t>Choice.</w:t>
      </w:r>
      <w:r w:rsidR="0064257C">
        <w:t xml:space="preserve"> One-day chunks with meter-segmented compression.</w:t>
      </w:r>
    </w:p>
    <w:p w14:paraId="5B250FF4" w14:textId="77777777" w:rsidR="00D4569E" w:rsidRDefault="005651CE">
      <w:pPr>
        <w:spacing w:after="40"/>
        <w:ind w:left="510" w:hanging="340"/>
      </w:pPr>
      <w:r>
        <w:t xml:space="preserve">2.  </w:t>
      </w:r>
      <w:r>
        <w:rPr>
          <w:b/>
        </w:rPr>
        <w:t>Evidence.</w:t>
      </w:r>
      <w:r>
        <w:t xml:space="preserve"> </w:t>
      </w:r>
      <w:r w:rsidR="0064257C" w:rsidRPr="0064257C">
        <w:t xml:space="preserve">The total size fell from 1,043 MB to </w:t>
      </w:r>
      <w:r w:rsidR="0064257C" w:rsidRPr="0064257C">
        <w:rPr>
          <w:b/>
          <w:bCs/>
        </w:rPr>
        <w:t xml:space="preserve">157 </w:t>
      </w:r>
      <w:r w:rsidR="0064257C" w:rsidRPr="0064257C">
        <w:t xml:space="preserve">MB (ratio </w:t>
      </w:r>
      <w:r w:rsidR="0064257C" w:rsidRPr="0064257C">
        <w:rPr>
          <w:b/>
          <w:bCs/>
        </w:rPr>
        <w:t>6.64, 84.9%</w:t>
      </w:r>
      <w:r w:rsidR="0064257C" w:rsidRPr="0064257C">
        <w:t xml:space="preserve"> saved) and Q4 changed by </w:t>
      </w:r>
      <w:r w:rsidR="0064257C" w:rsidRPr="0064257C">
        <w:rPr>
          <w:b/>
          <w:bCs/>
        </w:rPr>
        <w:t>91.1</w:t>
      </w:r>
      <w:r w:rsidR="0064257C" w:rsidRPr="0064257C">
        <w:t xml:space="preserve">% while Q3 changed by </w:t>
      </w:r>
      <w:r w:rsidR="0064257C" w:rsidRPr="0064257C">
        <w:rPr>
          <w:b/>
          <w:bCs/>
        </w:rPr>
        <w:t>68.7</w:t>
      </w:r>
      <w:r w:rsidR="0064257C" w:rsidRPr="0064257C">
        <w:t>%.</w:t>
      </w:r>
    </w:p>
    <w:p w14:paraId="37E1D83C" w14:textId="77777777" w:rsidR="00D4569E" w:rsidRDefault="005651CE">
      <w:pPr>
        <w:spacing w:after="40"/>
        <w:ind w:left="510" w:hanging="340"/>
      </w:pPr>
      <w:r>
        <w:t xml:space="preserve">3.  </w:t>
      </w:r>
      <w:r>
        <w:rPr>
          <w:b/>
        </w:rPr>
        <w:t>Trade-off.</w:t>
      </w:r>
      <w:r>
        <w:t xml:space="preserve"> Compression took </w:t>
      </w:r>
      <w:r w:rsidR="0064257C" w:rsidRPr="0064257C">
        <w:rPr>
          <w:b/>
          <w:bCs/>
        </w:rPr>
        <w:t>22.5</w:t>
      </w:r>
      <w:r>
        <w:t xml:space="preserve"> seconds for 29 chunks, and compressed chunks are slower to update: a late reading for a chunk that is already compressed costs more to insert. The 48-hour policy delay is chosen to avoid this, because delayed readings arrive within 180 minutes of their event time.</w:t>
      </w:r>
    </w:p>
    <w:p w14:paraId="6E315268" w14:textId="77777777" w:rsidR="00D4569E" w:rsidRDefault="005651CE">
      <w:pPr>
        <w:pStyle w:val="Heading1"/>
        <w:pageBreakBefore/>
      </w:pPr>
      <w:bookmarkStart w:id="17" w:name="_Toc242943272"/>
      <w:r>
        <w:lastRenderedPageBreak/>
        <w:t>5 Analyse demand, regions, reporting quality and abnormal consumption</w:t>
      </w:r>
      <w:bookmarkEnd w:id="17"/>
    </w:p>
    <w:p w14:paraId="75334D19" w14:textId="77777777" w:rsidR="00D4569E" w:rsidRDefault="005651CE">
      <w:r>
        <w:t xml:space="preserve">Sections 5 to 8 use the cleaned </w:t>
      </w:r>
      <w:r>
        <w:rPr>
          <w:rFonts w:ascii="Consolas" w:eastAsia="Consolas" w:hAnsi="Consolas"/>
          <w:sz w:val="19"/>
        </w:rPr>
        <w:t>energy_readings</w:t>
      </w:r>
      <w:r>
        <w:t xml:space="preserve"> and </w:t>
      </w:r>
      <w:r>
        <w:rPr>
          <w:rFonts w:ascii="Consolas" w:eastAsia="Consolas" w:hAnsi="Consolas"/>
          <w:sz w:val="19"/>
        </w:rPr>
        <w:t>meters</w:t>
      </w:r>
      <w:r>
        <w:t xml:space="preserve">. Readings are grouped by </w:t>
      </w:r>
      <w:r>
        <w:rPr>
          <w:rFonts w:ascii="Consolas" w:eastAsia="Consolas" w:hAnsi="Consolas"/>
          <w:sz w:val="19"/>
        </w:rPr>
        <w:t>event_time</w:t>
      </w:r>
      <w:r>
        <w:t xml:space="preserve"> unless a step uses </w:t>
      </w:r>
      <w:r>
        <w:rPr>
          <w:rFonts w:ascii="Consolas" w:eastAsia="Consolas" w:hAnsi="Consolas"/>
          <w:sz w:val="19"/>
        </w:rPr>
        <w:t>received_time</w:t>
      </w:r>
      <w:r>
        <w:t>. The values below were produced by the queries named in each subsection.</w:t>
      </w:r>
    </w:p>
    <w:p w14:paraId="4C21B8E2" w14:textId="77777777" w:rsidR="00D4569E" w:rsidRDefault="005651CE">
      <w:pPr>
        <w:pStyle w:val="Heading2"/>
      </w:pPr>
      <w:bookmarkStart w:id="18" w:name="_Toc242943273"/>
      <w:r>
        <w:t>5.1 Demand patterns over time</w:t>
      </w:r>
      <w:bookmarkEnd w:id="18"/>
    </w:p>
    <w:p w14:paraId="44BE993B" w14:textId="77777777" w:rsidR="00D4569E" w:rsidRDefault="005651CE">
      <w:r>
        <w:t xml:space="preserve">Daily network energy is the sum of </w:t>
      </w:r>
      <w:r>
        <w:rPr>
          <w:rFonts w:ascii="Consolas" w:eastAsia="Consolas" w:hAnsi="Consolas"/>
          <w:sz w:val="19"/>
        </w:rPr>
        <w:t>energy_kwh</w:t>
      </w:r>
      <w:r>
        <w:t xml:space="preserve"> per CAT day; the four seven-day periods start on 1, 8, 15 and 22 September.</w:t>
      </w:r>
    </w:p>
    <w:p w14:paraId="5F09522F" w14:textId="77777777" w:rsidR="00D4569E" w:rsidRDefault="005651CE">
      <w:pPr>
        <w:shd w:val="clear" w:color="auto" w:fill="F2F2F2"/>
        <w:spacing w:line="240" w:lineRule="auto"/>
        <w:ind w:left="113"/>
      </w:pPr>
      <w:r>
        <w:rPr>
          <w:rFonts w:ascii="Consolas" w:eastAsia="Consolas" w:hAnsi="Consolas"/>
          <w:sz w:val="16"/>
        </w:rPr>
        <w:t>SELECT time_bucket(INTERVAL '1 day', event_time, 'Africa/Kigali') AS day, sum(energy_kwh) AS kwh</w:t>
      </w:r>
      <w:r>
        <w:rPr>
          <w:rFonts w:ascii="Consolas" w:eastAsia="Consolas" w:hAnsi="Consolas"/>
          <w:sz w:val="16"/>
        </w:rPr>
        <w:br/>
        <w:t>FROM energy_readings GROUP BY 1 ORDER BY 1;</w:t>
      </w:r>
      <w:r>
        <w:rPr>
          <w:rFonts w:ascii="Consolas" w:eastAsia="Consolas" w:hAnsi="Consolas"/>
          <w:sz w:val="16"/>
        </w:rPr>
        <w:br/>
      </w:r>
      <w:r>
        <w:rPr>
          <w:rFonts w:ascii="Consolas" w:eastAsia="Consolas" w:hAnsi="Consolas"/>
          <w:sz w:val="16"/>
        </w:rPr>
        <w:br/>
        <w:t>SELECT event_time, sum(power_kw) AS network_kw</w:t>
      </w:r>
      <w:r>
        <w:rPr>
          <w:rFonts w:ascii="Consolas" w:eastAsia="Consolas" w:hAnsi="Consolas"/>
          <w:sz w:val="16"/>
        </w:rPr>
        <w:br/>
        <w:t>FROM energy_readings GROUP BY event_time ORDER BY network_kw DESC, event_time LIMIT 3;</w:t>
      </w:r>
    </w:p>
    <w:p w14:paraId="03A2C88B" w14:textId="77777777" w:rsidR="00D4569E" w:rsidRDefault="005651CE">
      <w:pPr>
        <w:keepNext/>
        <w:spacing w:after="60"/>
      </w:pPr>
      <w:r>
        <w:t>Network energy per CAT day.</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465"/>
        <w:gridCol w:w="2241"/>
        <w:gridCol w:w="2465"/>
        <w:gridCol w:w="2241"/>
      </w:tblGrid>
      <w:tr w:rsidR="00D4569E" w14:paraId="39151DA4" w14:textId="77777777">
        <w:trPr>
          <w:cantSplit/>
          <w:tblHeader/>
          <w:jc w:val="center"/>
        </w:trPr>
        <w:tc>
          <w:tcPr>
            <w:tcW w:w="2465"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6F42C74" w14:textId="77777777" w:rsidR="00D4569E" w:rsidRDefault="005651CE">
            <w:pPr>
              <w:spacing w:after="0" w:line="240" w:lineRule="auto"/>
              <w:jc w:val="center"/>
            </w:pPr>
            <w:r>
              <w:rPr>
                <w:b/>
                <w:color w:val="FFFFFF"/>
                <w:sz w:val="18"/>
              </w:rPr>
              <w:t>Day</w:t>
            </w:r>
          </w:p>
        </w:tc>
        <w:tc>
          <w:tcPr>
            <w:tcW w:w="224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05A1B35" w14:textId="77777777" w:rsidR="00D4569E" w:rsidRDefault="005651CE">
            <w:pPr>
              <w:spacing w:after="0" w:line="240" w:lineRule="auto"/>
              <w:jc w:val="center"/>
            </w:pPr>
            <w:r>
              <w:rPr>
                <w:b/>
                <w:color w:val="FFFFFF"/>
                <w:sz w:val="18"/>
              </w:rPr>
              <w:t>Energy (kWh)</w:t>
            </w:r>
          </w:p>
        </w:tc>
        <w:tc>
          <w:tcPr>
            <w:tcW w:w="2465"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BD29B85" w14:textId="77777777" w:rsidR="00D4569E" w:rsidRDefault="005651CE">
            <w:pPr>
              <w:spacing w:after="0" w:line="240" w:lineRule="auto"/>
              <w:jc w:val="center"/>
            </w:pPr>
            <w:r>
              <w:rPr>
                <w:b/>
                <w:color w:val="FFFFFF"/>
                <w:sz w:val="18"/>
              </w:rPr>
              <w:t>Day</w:t>
            </w:r>
          </w:p>
        </w:tc>
        <w:tc>
          <w:tcPr>
            <w:tcW w:w="224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9A4F9EF" w14:textId="77777777" w:rsidR="00D4569E" w:rsidRDefault="005651CE">
            <w:pPr>
              <w:spacing w:after="0" w:line="240" w:lineRule="auto"/>
              <w:jc w:val="center"/>
            </w:pPr>
            <w:r>
              <w:rPr>
                <w:b/>
                <w:color w:val="FFFFFF"/>
                <w:sz w:val="18"/>
              </w:rPr>
              <w:t>Energy (kWh)</w:t>
            </w:r>
          </w:p>
        </w:tc>
      </w:tr>
      <w:tr w:rsidR="00D4569E" w14:paraId="227AE2B2" w14:textId="77777777">
        <w:trPr>
          <w:cantSplit/>
          <w:jc w:val="center"/>
        </w:trPr>
        <w:tc>
          <w:tcPr>
            <w:tcW w:w="24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A1EF1EB" w14:textId="77777777" w:rsidR="00D4569E" w:rsidRDefault="005651CE">
            <w:pPr>
              <w:spacing w:after="0" w:line="240" w:lineRule="auto"/>
            </w:pPr>
            <w:r>
              <w:rPr>
                <w:sz w:val="17"/>
              </w:rPr>
              <w:t>01 Sep</w:t>
            </w:r>
          </w:p>
        </w:tc>
        <w:tc>
          <w:tcPr>
            <w:tcW w:w="22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033C04E" w14:textId="77777777" w:rsidR="00D4569E" w:rsidRDefault="005651CE">
            <w:pPr>
              <w:spacing w:after="0" w:line="240" w:lineRule="auto"/>
            </w:pPr>
            <w:r>
              <w:rPr>
                <w:sz w:val="17"/>
              </w:rPr>
              <w:t>141,195.24</w:t>
            </w:r>
          </w:p>
        </w:tc>
        <w:tc>
          <w:tcPr>
            <w:tcW w:w="24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C653499" w14:textId="77777777" w:rsidR="00D4569E" w:rsidRDefault="005651CE">
            <w:pPr>
              <w:spacing w:after="0" w:line="240" w:lineRule="auto"/>
            </w:pPr>
            <w:r>
              <w:rPr>
                <w:sz w:val="17"/>
              </w:rPr>
              <w:t>15 Sep</w:t>
            </w:r>
          </w:p>
        </w:tc>
        <w:tc>
          <w:tcPr>
            <w:tcW w:w="22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19F9744" w14:textId="77777777" w:rsidR="00D4569E" w:rsidRDefault="005651CE">
            <w:pPr>
              <w:spacing w:after="0" w:line="240" w:lineRule="auto"/>
            </w:pPr>
            <w:r>
              <w:rPr>
                <w:sz w:val="17"/>
              </w:rPr>
              <w:t>147,144.62</w:t>
            </w:r>
          </w:p>
        </w:tc>
      </w:tr>
      <w:tr w:rsidR="00D4569E" w14:paraId="1A009C3F" w14:textId="77777777">
        <w:trPr>
          <w:cantSplit/>
          <w:jc w:val="center"/>
        </w:trPr>
        <w:tc>
          <w:tcPr>
            <w:tcW w:w="246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F579C15" w14:textId="77777777" w:rsidR="00D4569E" w:rsidRDefault="005651CE">
            <w:pPr>
              <w:spacing w:after="0" w:line="240" w:lineRule="auto"/>
            </w:pPr>
            <w:r>
              <w:rPr>
                <w:sz w:val="17"/>
              </w:rPr>
              <w:t>02 Sep</w:t>
            </w:r>
          </w:p>
        </w:tc>
        <w:tc>
          <w:tcPr>
            <w:tcW w:w="224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F0BAE2A" w14:textId="77777777" w:rsidR="00D4569E" w:rsidRDefault="005651CE">
            <w:pPr>
              <w:spacing w:after="0" w:line="240" w:lineRule="auto"/>
            </w:pPr>
            <w:r>
              <w:rPr>
                <w:sz w:val="17"/>
              </w:rPr>
              <w:t>141,533.90</w:t>
            </w:r>
          </w:p>
        </w:tc>
        <w:tc>
          <w:tcPr>
            <w:tcW w:w="246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E25679C" w14:textId="77777777" w:rsidR="00D4569E" w:rsidRDefault="005651CE">
            <w:pPr>
              <w:spacing w:after="0" w:line="240" w:lineRule="auto"/>
            </w:pPr>
            <w:r>
              <w:rPr>
                <w:sz w:val="17"/>
              </w:rPr>
              <w:t>16 Sep</w:t>
            </w:r>
          </w:p>
        </w:tc>
        <w:tc>
          <w:tcPr>
            <w:tcW w:w="224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C04AA28" w14:textId="77777777" w:rsidR="00D4569E" w:rsidRDefault="005651CE">
            <w:pPr>
              <w:spacing w:after="0" w:line="240" w:lineRule="auto"/>
            </w:pPr>
            <w:r>
              <w:rPr>
                <w:sz w:val="17"/>
              </w:rPr>
              <w:t>147,508.12</w:t>
            </w:r>
          </w:p>
        </w:tc>
      </w:tr>
      <w:tr w:rsidR="00D4569E" w14:paraId="7EDA0B7B" w14:textId="77777777">
        <w:trPr>
          <w:cantSplit/>
          <w:jc w:val="center"/>
        </w:trPr>
        <w:tc>
          <w:tcPr>
            <w:tcW w:w="24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476DCF4" w14:textId="77777777" w:rsidR="00D4569E" w:rsidRDefault="005651CE">
            <w:pPr>
              <w:spacing w:after="0" w:line="240" w:lineRule="auto"/>
            </w:pPr>
            <w:r>
              <w:rPr>
                <w:sz w:val="17"/>
              </w:rPr>
              <w:t>03 Sep</w:t>
            </w:r>
          </w:p>
        </w:tc>
        <w:tc>
          <w:tcPr>
            <w:tcW w:w="22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F073BBA" w14:textId="77777777" w:rsidR="00D4569E" w:rsidRDefault="005651CE">
            <w:pPr>
              <w:spacing w:after="0" w:line="240" w:lineRule="auto"/>
            </w:pPr>
            <w:r>
              <w:rPr>
                <w:sz w:val="17"/>
              </w:rPr>
              <w:t>141,938.49</w:t>
            </w:r>
          </w:p>
        </w:tc>
        <w:tc>
          <w:tcPr>
            <w:tcW w:w="24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38B4C86" w14:textId="77777777" w:rsidR="00D4569E" w:rsidRDefault="005651CE">
            <w:pPr>
              <w:spacing w:after="0" w:line="240" w:lineRule="auto"/>
            </w:pPr>
            <w:r>
              <w:rPr>
                <w:sz w:val="17"/>
              </w:rPr>
              <w:t>17 Sep</w:t>
            </w:r>
          </w:p>
        </w:tc>
        <w:tc>
          <w:tcPr>
            <w:tcW w:w="22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203978F" w14:textId="77777777" w:rsidR="00D4569E" w:rsidRDefault="005651CE">
            <w:pPr>
              <w:spacing w:after="0" w:line="240" w:lineRule="auto"/>
            </w:pPr>
            <w:r>
              <w:rPr>
                <w:sz w:val="17"/>
              </w:rPr>
              <w:t>147,968.92</w:t>
            </w:r>
          </w:p>
        </w:tc>
      </w:tr>
      <w:tr w:rsidR="00D4569E" w14:paraId="7D378A4F" w14:textId="77777777">
        <w:trPr>
          <w:cantSplit/>
          <w:jc w:val="center"/>
        </w:trPr>
        <w:tc>
          <w:tcPr>
            <w:tcW w:w="246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DF77947" w14:textId="77777777" w:rsidR="00D4569E" w:rsidRDefault="005651CE">
            <w:pPr>
              <w:spacing w:after="0" w:line="240" w:lineRule="auto"/>
            </w:pPr>
            <w:r>
              <w:rPr>
                <w:sz w:val="17"/>
              </w:rPr>
              <w:t>04 Sep</w:t>
            </w:r>
          </w:p>
        </w:tc>
        <w:tc>
          <w:tcPr>
            <w:tcW w:w="224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9F45B8D" w14:textId="77777777" w:rsidR="00D4569E" w:rsidRDefault="005651CE">
            <w:pPr>
              <w:spacing w:after="0" w:line="240" w:lineRule="auto"/>
            </w:pPr>
            <w:r>
              <w:rPr>
                <w:sz w:val="17"/>
              </w:rPr>
              <w:t>142,301.48</w:t>
            </w:r>
          </w:p>
        </w:tc>
        <w:tc>
          <w:tcPr>
            <w:tcW w:w="246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E692A5B" w14:textId="77777777" w:rsidR="00D4569E" w:rsidRDefault="005651CE">
            <w:pPr>
              <w:spacing w:after="0" w:line="240" w:lineRule="auto"/>
            </w:pPr>
            <w:r>
              <w:rPr>
                <w:sz w:val="17"/>
              </w:rPr>
              <w:t>18 Sep</w:t>
            </w:r>
          </w:p>
        </w:tc>
        <w:tc>
          <w:tcPr>
            <w:tcW w:w="224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38AC1C0" w14:textId="77777777" w:rsidR="00D4569E" w:rsidRDefault="005651CE">
            <w:pPr>
              <w:spacing w:after="0" w:line="240" w:lineRule="auto"/>
            </w:pPr>
            <w:r>
              <w:rPr>
                <w:sz w:val="17"/>
              </w:rPr>
              <w:t>148,320.20</w:t>
            </w:r>
          </w:p>
        </w:tc>
      </w:tr>
      <w:tr w:rsidR="00D4569E" w14:paraId="7D5962C6" w14:textId="77777777">
        <w:trPr>
          <w:cantSplit/>
          <w:jc w:val="center"/>
        </w:trPr>
        <w:tc>
          <w:tcPr>
            <w:tcW w:w="24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6C1F54E" w14:textId="77777777" w:rsidR="00D4569E" w:rsidRDefault="005651CE">
            <w:pPr>
              <w:spacing w:after="0" w:line="240" w:lineRule="auto"/>
            </w:pPr>
            <w:r>
              <w:rPr>
                <w:sz w:val="17"/>
              </w:rPr>
              <w:t>05 Sep (weekend)</w:t>
            </w:r>
          </w:p>
        </w:tc>
        <w:tc>
          <w:tcPr>
            <w:tcW w:w="22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9EC8DDF" w14:textId="77777777" w:rsidR="00D4569E" w:rsidRDefault="005651CE">
            <w:pPr>
              <w:spacing w:after="0" w:line="240" w:lineRule="auto"/>
            </w:pPr>
            <w:r>
              <w:rPr>
                <w:sz w:val="17"/>
              </w:rPr>
              <w:t>111,680.48</w:t>
            </w:r>
          </w:p>
        </w:tc>
        <w:tc>
          <w:tcPr>
            <w:tcW w:w="24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30B8A5D" w14:textId="77777777" w:rsidR="00D4569E" w:rsidRDefault="005651CE">
            <w:pPr>
              <w:spacing w:after="0" w:line="240" w:lineRule="auto"/>
            </w:pPr>
            <w:r>
              <w:rPr>
                <w:sz w:val="17"/>
              </w:rPr>
              <w:t>19 Sep (weekend)</w:t>
            </w:r>
          </w:p>
        </w:tc>
        <w:tc>
          <w:tcPr>
            <w:tcW w:w="22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CC7F045" w14:textId="77777777" w:rsidR="00D4569E" w:rsidRDefault="005651CE">
            <w:pPr>
              <w:spacing w:after="0" w:line="240" w:lineRule="auto"/>
            </w:pPr>
            <w:r>
              <w:rPr>
                <w:sz w:val="17"/>
              </w:rPr>
              <w:t>116,242.45</w:t>
            </w:r>
          </w:p>
        </w:tc>
      </w:tr>
      <w:tr w:rsidR="00D4569E" w14:paraId="673DE4A6" w14:textId="77777777">
        <w:trPr>
          <w:cantSplit/>
          <w:jc w:val="center"/>
        </w:trPr>
        <w:tc>
          <w:tcPr>
            <w:tcW w:w="246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92F52B8" w14:textId="77777777" w:rsidR="00D4569E" w:rsidRDefault="005651CE">
            <w:pPr>
              <w:spacing w:after="0" w:line="240" w:lineRule="auto"/>
            </w:pPr>
            <w:r>
              <w:rPr>
                <w:sz w:val="17"/>
              </w:rPr>
              <w:t>06 Sep (weekend)</w:t>
            </w:r>
          </w:p>
        </w:tc>
        <w:tc>
          <w:tcPr>
            <w:tcW w:w="224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785425F" w14:textId="77777777" w:rsidR="00D4569E" w:rsidRDefault="005651CE">
            <w:pPr>
              <w:spacing w:after="0" w:line="240" w:lineRule="auto"/>
            </w:pPr>
            <w:r>
              <w:rPr>
                <w:sz w:val="17"/>
              </w:rPr>
              <w:t>111,950.74</w:t>
            </w:r>
          </w:p>
        </w:tc>
        <w:tc>
          <w:tcPr>
            <w:tcW w:w="246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E501513" w14:textId="77777777" w:rsidR="00D4569E" w:rsidRDefault="005651CE">
            <w:pPr>
              <w:spacing w:after="0" w:line="240" w:lineRule="auto"/>
            </w:pPr>
            <w:r>
              <w:rPr>
                <w:sz w:val="17"/>
              </w:rPr>
              <w:t>20 Sep (weekend)</w:t>
            </w:r>
          </w:p>
        </w:tc>
        <w:tc>
          <w:tcPr>
            <w:tcW w:w="224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1453638" w14:textId="77777777" w:rsidR="00D4569E" w:rsidRDefault="005651CE">
            <w:pPr>
              <w:spacing w:after="0" w:line="240" w:lineRule="auto"/>
            </w:pPr>
            <w:r>
              <w:rPr>
                <w:sz w:val="17"/>
              </w:rPr>
              <w:t>116,493.00</w:t>
            </w:r>
          </w:p>
        </w:tc>
      </w:tr>
      <w:tr w:rsidR="00D4569E" w14:paraId="6B6BB8D0" w14:textId="77777777">
        <w:trPr>
          <w:cantSplit/>
          <w:jc w:val="center"/>
        </w:trPr>
        <w:tc>
          <w:tcPr>
            <w:tcW w:w="24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C799A22" w14:textId="77777777" w:rsidR="00D4569E" w:rsidRDefault="005651CE">
            <w:pPr>
              <w:spacing w:after="0" w:line="240" w:lineRule="auto"/>
            </w:pPr>
            <w:r>
              <w:rPr>
                <w:sz w:val="17"/>
              </w:rPr>
              <w:t>07 Sep</w:t>
            </w:r>
          </w:p>
        </w:tc>
        <w:tc>
          <w:tcPr>
            <w:tcW w:w="22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01ADE6B" w14:textId="77777777" w:rsidR="00D4569E" w:rsidRDefault="005651CE">
            <w:pPr>
              <w:spacing w:after="0" w:line="240" w:lineRule="auto"/>
            </w:pPr>
            <w:r>
              <w:rPr>
                <w:sz w:val="17"/>
              </w:rPr>
              <w:t>143,598.74</w:t>
            </w:r>
          </w:p>
        </w:tc>
        <w:tc>
          <w:tcPr>
            <w:tcW w:w="24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1D3A76E" w14:textId="77777777" w:rsidR="00D4569E" w:rsidRDefault="005651CE">
            <w:pPr>
              <w:spacing w:after="0" w:line="240" w:lineRule="auto"/>
            </w:pPr>
            <w:r>
              <w:rPr>
                <w:sz w:val="17"/>
              </w:rPr>
              <w:t>21 Sep</w:t>
            </w:r>
          </w:p>
        </w:tc>
        <w:tc>
          <w:tcPr>
            <w:tcW w:w="22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FCB0AD7" w14:textId="77777777" w:rsidR="00D4569E" w:rsidRDefault="005651CE">
            <w:pPr>
              <w:spacing w:after="0" w:line="240" w:lineRule="auto"/>
            </w:pPr>
            <w:r>
              <w:rPr>
                <w:sz w:val="17"/>
              </w:rPr>
              <w:t>149,552.72</w:t>
            </w:r>
          </w:p>
        </w:tc>
      </w:tr>
      <w:tr w:rsidR="00D4569E" w14:paraId="0DF6912B" w14:textId="77777777">
        <w:trPr>
          <w:cantSplit/>
          <w:jc w:val="center"/>
        </w:trPr>
        <w:tc>
          <w:tcPr>
            <w:tcW w:w="246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E9DF42F" w14:textId="77777777" w:rsidR="00D4569E" w:rsidRDefault="005651CE">
            <w:pPr>
              <w:spacing w:after="0" w:line="240" w:lineRule="auto"/>
            </w:pPr>
            <w:r>
              <w:rPr>
                <w:sz w:val="17"/>
              </w:rPr>
              <w:t>08 Sep</w:t>
            </w:r>
          </w:p>
        </w:tc>
        <w:tc>
          <w:tcPr>
            <w:tcW w:w="224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CAD62DA" w14:textId="77777777" w:rsidR="00D4569E" w:rsidRDefault="005651CE">
            <w:pPr>
              <w:spacing w:after="0" w:line="240" w:lineRule="auto"/>
            </w:pPr>
            <w:r>
              <w:rPr>
                <w:sz w:val="17"/>
              </w:rPr>
              <w:t>144,127.00</w:t>
            </w:r>
          </w:p>
        </w:tc>
        <w:tc>
          <w:tcPr>
            <w:tcW w:w="246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2B60C61" w14:textId="77777777" w:rsidR="00D4569E" w:rsidRDefault="005651CE">
            <w:pPr>
              <w:spacing w:after="0" w:line="240" w:lineRule="auto"/>
            </w:pPr>
            <w:r>
              <w:rPr>
                <w:sz w:val="17"/>
              </w:rPr>
              <w:t>22 Sep</w:t>
            </w:r>
          </w:p>
        </w:tc>
        <w:tc>
          <w:tcPr>
            <w:tcW w:w="224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D05AE24" w14:textId="77777777" w:rsidR="00D4569E" w:rsidRDefault="005651CE">
            <w:pPr>
              <w:spacing w:after="0" w:line="240" w:lineRule="auto"/>
            </w:pPr>
            <w:r>
              <w:rPr>
                <w:sz w:val="17"/>
              </w:rPr>
              <w:t>150,056.53</w:t>
            </w:r>
          </w:p>
        </w:tc>
      </w:tr>
      <w:tr w:rsidR="00D4569E" w14:paraId="09B82E2A" w14:textId="77777777">
        <w:trPr>
          <w:cantSplit/>
          <w:jc w:val="center"/>
        </w:trPr>
        <w:tc>
          <w:tcPr>
            <w:tcW w:w="24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72BDC49" w14:textId="77777777" w:rsidR="00D4569E" w:rsidRDefault="005651CE">
            <w:pPr>
              <w:spacing w:after="0" w:line="240" w:lineRule="auto"/>
            </w:pPr>
            <w:r>
              <w:rPr>
                <w:sz w:val="17"/>
              </w:rPr>
              <w:t>09 Sep</w:t>
            </w:r>
          </w:p>
        </w:tc>
        <w:tc>
          <w:tcPr>
            <w:tcW w:w="22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8AEC92A" w14:textId="77777777" w:rsidR="00D4569E" w:rsidRDefault="005651CE">
            <w:pPr>
              <w:spacing w:after="0" w:line="240" w:lineRule="auto"/>
            </w:pPr>
            <w:r>
              <w:rPr>
                <w:sz w:val="17"/>
              </w:rPr>
              <w:t>144,519.80</w:t>
            </w:r>
          </w:p>
        </w:tc>
        <w:tc>
          <w:tcPr>
            <w:tcW w:w="24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46838A2" w14:textId="77777777" w:rsidR="00D4569E" w:rsidRDefault="005651CE">
            <w:pPr>
              <w:spacing w:after="0" w:line="240" w:lineRule="auto"/>
            </w:pPr>
            <w:r>
              <w:rPr>
                <w:sz w:val="17"/>
              </w:rPr>
              <w:t>23 Sep</w:t>
            </w:r>
          </w:p>
        </w:tc>
        <w:tc>
          <w:tcPr>
            <w:tcW w:w="22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D5179BE" w14:textId="77777777" w:rsidR="00D4569E" w:rsidRDefault="005651CE">
            <w:pPr>
              <w:spacing w:after="0" w:line="240" w:lineRule="auto"/>
            </w:pPr>
            <w:r>
              <w:rPr>
                <w:sz w:val="17"/>
              </w:rPr>
              <w:t>150,430.65</w:t>
            </w:r>
          </w:p>
        </w:tc>
      </w:tr>
      <w:tr w:rsidR="00D4569E" w14:paraId="027BF77B" w14:textId="77777777">
        <w:trPr>
          <w:cantSplit/>
          <w:jc w:val="center"/>
        </w:trPr>
        <w:tc>
          <w:tcPr>
            <w:tcW w:w="246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9CFC750" w14:textId="77777777" w:rsidR="00D4569E" w:rsidRDefault="005651CE">
            <w:pPr>
              <w:spacing w:after="0" w:line="240" w:lineRule="auto"/>
            </w:pPr>
            <w:r>
              <w:rPr>
                <w:sz w:val="17"/>
              </w:rPr>
              <w:t>10 Sep</w:t>
            </w:r>
          </w:p>
        </w:tc>
        <w:tc>
          <w:tcPr>
            <w:tcW w:w="224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31E41E6" w14:textId="77777777" w:rsidR="00D4569E" w:rsidRDefault="005651CE">
            <w:pPr>
              <w:spacing w:after="0" w:line="240" w:lineRule="auto"/>
            </w:pPr>
            <w:r>
              <w:rPr>
                <w:sz w:val="17"/>
              </w:rPr>
              <w:t>144,818.08</w:t>
            </w:r>
          </w:p>
        </w:tc>
        <w:tc>
          <w:tcPr>
            <w:tcW w:w="246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AD2D585" w14:textId="77777777" w:rsidR="00D4569E" w:rsidRDefault="005651CE">
            <w:pPr>
              <w:spacing w:after="0" w:line="240" w:lineRule="auto"/>
            </w:pPr>
            <w:r>
              <w:rPr>
                <w:sz w:val="17"/>
              </w:rPr>
              <w:t>24 Sep</w:t>
            </w:r>
          </w:p>
        </w:tc>
        <w:tc>
          <w:tcPr>
            <w:tcW w:w="224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556154C" w14:textId="77777777" w:rsidR="00D4569E" w:rsidRDefault="005651CE">
            <w:pPr>
              <w:spacing w:after="0" w:line="240" w:lineRule="auto"/>
            </w:pPr>
            <w:r>
              <w:rPr>
                <w:sz w:val="17"/>
              </w:rPr>
              <w:t>150,800.61</w:t>
            </w:r>
          </w:p>
        </w:tc>
      </w:tr>
      <w:tr w:rsidR="00D4569E" w14:paraId="410C7806" w14:textId="77777777">
        <w:trPr>
          <w:cantSplit/>
          <w:jc w:val="center"/>
        </w:trPr>
        <w:tc>
          <w:tcPr>
            <w:tcW w:w="24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8D1C854" w14:textId="77777777" w:rsidR="00D4569E" w:rsidRDefault="005651CE">
            <w:pPr>
              <w:spacing w:after="0" w:line="240" w:lineRule="auto"/>
            </w:pPr>
            <w:r>
              <w:rPr>
                <w:sz w:val="17"/>
              </w:rPr>
              <w:t>11 Sep</w:t>
            </w:r>
          </w:p>
        </w:tc>
        <w:tc>
          <w:tcPr>
            <w:tcW w:w="22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2FF2385" w14:textId="77777777" w:rsidR="00D4569E" w:rsidRDefault="005651CE">
            <w:pPr>
              <w:spacing w:after="0" w:line="240" w:lineRule="auto"/>
            </w:pPr>
            <w:r>
              <w:rPr>
                <w:sz w:val="17"/>
              </w:rPr>
              <w:t>145,348.89</w:t>
            </w:r>
          </w:p>
        </w:tc>
        <w:tc>
          <w:tcPr>
            <w:tcW w:w="24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1029077" w14:textId="77777777" w:rsidR="00D4569E" w:rsidRDefault="005651CE">
            <w:pPr>
              <w:spacing w:after="0" w:line="240" w:lineRule="auto"/>
            </w:pPr>
            <w:r>
              <w:rPr>
                <w:sz w:val="17"/>
              </w:rPr>
              <w:t>25 Sep</w:t>
            </w:r>
          </w:p>
        </w:tc>
        <w:tc>
          <w:tcPr>
            <w:tcW w:w="22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A6CF553" w14:textId="77777777" w:rsidR="00D4569E" w:rsidRDefault="005651CE">
            <w:pPr>
              <w:spacing w:after="0" w:line="240" w:lineRule="auto"/>
            </w:pPr>
            <w:r>
              <w:rPr>
                <w:sz w:val="17"/>
              </w:rPr>
              <w:t>151,190.78</w:t>
            </w:r>
          </w:p>
        </w:tc>
      </w:tr>
      <w:tr w:rsidR="00D4569E" w14:paraId="0B86FCED" w14:textId="77777777">
        <w:trPr>
          <w:cantSplit/>
          <w:jc w:val="center"/>
        </w:trPr>
        <w:tc>
          <w:tcPr>
            <w:tcW w:w="246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6655639" w14:textId="77777777" w:rsidR="00D4569E" w:rsidRDefault="005651CE">
            <w:pPr>
              <w:spacing w:after="0" w:line="240" w:lineRule="auto"/>
            </w:pPr>
            <w:r>
              <w:rPr>
                <w:sz w:val="17"/>
              </w:rPr>
              <w:t>12 Sep (weekend)</w:t>
            </w:r>
          </w:p>
        </w:tc>
        <w:tc>
          <w:tcPr>
            <w:tcW w:w="224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8A98C98" w14:textId="77777777" w:rsidR="00D4569E" w:rsidRDefault="005651CE">
            <w:pPr>
              <w:spacing w:after="0" w:line="240" w:lineRule="auto"/>
            </w:pPr>
            <w:r>
              <w:rPr>
                <w:sz w:val="17"/>
              </w:rPr>
              <w:t>114,025.49</w:t>
            </w:r>
          </w:p>
        </w:tc>
        <w:tc>
          <w:tcPr>
            <w:tcW w:w="246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B836C6D" w14:textId="77777777" w:rsidR="00D4569E" w:rsidRDefault="005651CE">
            <w:pPr>
              <w:spacing w:after="0" w:line="240" w:lineRule="auto"/>
            </w:pPr>
            <w:r>
              <w:rPr>
                <w:sz w:val="17"/>
              </w:rPr>
              <w:t>26 Sep (weekend)</w:t>
            </w:r>
          </w:p>
        </w:tc>
        <w:tc>
          <w:tcPr>
            <w:tcW w:w="224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BE356D4" w14:textId="77777777" w:rsidR="00D4569E" w:rsidRDefault="005651CE">
            <w:pPr>
              <w:spacing w:after="0" w:line="240" w:lineRule="auto"/>
            </w:pPr>
            <w:r>
              <w:rPr>
                <w:sz w:val="17"/>
              </w:rPr>
              <w:t>118,623.96</w:t>
            </w:r>
          </w:p>
        </w:tc>
      </w:tr>
      <w:tr w:rsidR="00D4569E" w14:paraId="5CD9F313" w14:textId="77777777">
        <w:trPr>
          <w:cantSplit/>
          <w:jc w:val="center"/>
        </w:trPr>
        <w:tc>
          <w:tcPr>
            <w:tcW w:w="24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4A1D7F4" w14:textId="77777777" w:rsidR="00D4569E" w:rsidRDefault="005651CE">
            <w:pPr>
              <w:spacing w:after="0" w:line="240" w:lineRule="auto"/>
            </w:pPr>
            <w:r>
              <w:rPr>
                <w:sz w:val="17"/>
              </w:rPr>
              <w:t>13 Sep (weekend)</w:t>
            </w:r>
          </w:p>
        </w:tc>
        <w:tc>
          <w:tcPr>
            <w:tcW w:w="22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FE68CE5" w14:textId="77777777" w:rsidR="00D4569E" w:rsidRDefault="005651CE">
            <w:pPr>
              <w:spacing w:after="0" w:line="240" w:lineRule="auto"/>
            </w:pPr>
            <w:r>
              <w:rPr>
                <w:sz w:val="17"/>
              </w:rPr>
              <w:t>114,264.09</w:t>
            </w:r>
          </w:p>
        </w:tc>
        <w:tc>
          <w:tcPr>
            <w:tcW w:w="246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AB8248E" w14:textId="77777777" w:rsidR="00D4569E" w:rsidRDefault="005651CE">
            <w:pPr>
              <w:spacing w:after="0" w:line="240" w:lineRule="auto"/>
            </w:pPr>
            <w:r>
              <w:rPr>
                <w:sz w:val="17"/>
              </w:rPr>
              <w:t>27 Sep (weekend)</w:t>
            </w:r>
          </w:p>
        </w:tc>
        <w:tc>
          <w:tcPr>
            <w:tcW w:w="22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55F1C9F" w14:textId="77777777" w:rsidR="00D4569E" w:rsidRDefault="005651CE">
            <w:pPr>
              <w:spacing w:after="0" w:line="240" w:lineRule="auto"/>
            </w:pPr>
            <w:r>
              <w:rPr>
                <w:sz w:val="17"/>
              </w:rPr>
              <w:t>118,993.60</w:t>
            </w:r>
          </w:p>
        </w:tc>
      </w:tr>
      <w:tr w:rsidR="00D4569E" w14:paraId="7DF53421" w14:textId="77777777">
        <w:trPr>
          <w:cantSplit/>
          <w:jc w:val="center"/>
        </w:trPr>
        <w:tc>
          <w:tcPr>
            <w:tcW w:w="246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04F0EB9" w14:textId="77777777" w:rsidR="00D4569E" w:rsidRDefault="005651CE">
            <w:pPr>
              <w:spacing w:after="0" w:line="240" w:lineRule="auto"/>
            </w:pPr>
            <w:r>
              <w:rPr>
                <w:sz w:val="17"/>
              </w:rPr>
              <w:t>14 Sep</w:t>
            </w:r>
          </w:p>
        </w:tc>
        <w:tc>
          <w:tcPr>
            <w:tcW w:w="224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3F49B7B" w14:textId="77777777" w:rsidR="00D4569E" w:rsidRDefault="005651CE">
            <w:pPr>
              <w:spacing w:after="0" w:line="240" w:lineRule="auto"/>
            </w:pPr>
            <w:r>
              <w:rPr>
                <w:sz w:val="17"/>
              </w:rPr>
              <w:t>146,611.63</w:t>
            </w:r>
          </w:p>
        </w:tc>
        <w:tc>
          <w:tcPr>
            <w:tcW w:w="246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9FDBA71" w14:textId="77777777" w:rsidR="00D4569E" w:rsidRDefault="005651CE">
            <w:pPr>
              <w:spacing w:after="0" w:line="240" w:lineRule="auto"/>
            </w:pPr>
            <w:r>
              <w:rPr>
                <w:sz w:val="17"/>
              </w:rPr>
              <w:t>28 Sep</w:t>
            </w:r>
          </w:p>
        </w:tc>
        <w:tc>
          <w:tcPr>
            <w:tcW w:w="224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5E64516" w14:textId="77777777" w:rsidR="00D4569E" w:rsidRDefault="005651CE">
            <w:pPr>
              <w:spacing w:after="0" w:line="240" w:lineRule="auto"/>
            </w:pPr>
            <w:r>
              <w:rPr>
                <w:sz w:val="17"/>
              </w:rPr>
              <w:t>152,464.16</w:t>
            </w:r>
          </w:p>
        </w:tc>
      </w:tr>
    </w:tbl>
    <w:p w14:paraId="42DDDFB5" w14:textId="77777777" w:rsidR="00D4569E" w:rsidRDefault="00D4569E">
      <w:pPr>
        <w:spacing w:after="40"/>
      </w:pPr>
    </w:p>
    <w:p w14:paraId="54DBF732" w14:textId="77777777" w:rsidR="00D4569E" w:rsidRDefault="005651CE">
      <w:pPr>
        <w:keepNext/>
        <w:spacing w:after="60"/>
      </w:pPr>
      <w:r>
        <w:t>Totals of the four seven-day periods.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322"/>
        <w:gridCol w:w="2768"/>
        <w:gridCol w:w="3322"/>
      </w:tblGrid>
      <w:tr w:rsidR="00D4569E" w14:paraId="2C521C3A" w14:textId="77777777">
        <w:trPr>
          <w:cantSplit/>
          <w:tblHeader/>
          <w:jc w:val="center"/>
        </w:trPr>
        <w:tc>
          <w:tcPr>
            <w:tcW w:w="3322"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5A72E34" w14:textId="77777777" w:rsidR="00D4569E" w:rsidRDefault="005651CE">
            <w:pPr>
              <w:spacing w:after="0" w:line="240" w:lineRule="auto"/>
              <w:jc w:val="center"/>
            </w:pPr>
            <w:r>
              <w:rPr>
                <w:b/>
                <w:color w:val="FFFFFF"/>
                <w:sz w:val="18"/>
              </w:rPr>
              <w:t>Seven-day period</w:t>
            </w:r>
          </w:p>
        </w:tc>
        <w:tc>
          <w:tcPr>
            <w:tcW w:w="2768"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49A45017" w14:textId="77777777" w:rsidR="00D4569E" w:rsidRDefault="005651CE">
            <w:pPr>
              <w:spacing w:after="0" w:line="240" w:lineRule="auto"/>
              <w:jc w:val="center"/>
            </w:pPr>
            <w:r>
              <w:rPr>
                <w:b/>
                <w:color w:val="FFFFFF"/>
                <w:sz w:val="18"/>
              </w:rPr>
              <w:t>Energy (kWh)</w:t>
            </w:r>
          </w:p>
        </w:tc>
        <w:tc>
          <w:tcPr>
            <w:tcW w:w="3322"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FA15BF8" w14:textId="77777777" w:rsidR="00D4569E" w:rsidRDefault="005651CE">
            <w:pPr>
              <w:spacing w:after="0" w:line="240" w:lineRule="auto"/>
              <w:jc w:val="center"/>
            </w:pPr>
            <w:r>
              <w:rPr>
                <w:b/>
                <w:color w:val="FFFFFF"/>
                <w:sz w:val="18"/>
              </w:rPr>
              <w:t>Change from the previous period</w:t>
            </w:r>
          </w:p>
        </w:tc>
      </w:tr>
      <w:tr w:rsidR="00D4569E" w14:paraId="483C3E93" w14:textId="77777777">
        <w:trPr>
          <w:cantSplit/>
          <w:jc w:val="center"/>
        </w:trPr>
        <w:tc>
          <w:tcPr>
            <w:tcW w:w="332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5119C75" w14:textId="77777777" w:rsidR="00D4569E" w:rsidRDefault="005651CE">
            <w:pPr>
              <w:spacing w:after="0" w:line="240" w:lineRule="auto"/>
            </w:pPr>
            <w:r>
              <w:rPr>
                <w:sz w:val="17"/>
              </w:rPr>
              <w:t>1 to 7 September</w:t>
            </w:r>
          </w:p>
        </w:tc>
        <w:tc>
          <w:tcPr>
            <w:tcW w:w="276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FAC27F7" w14:textId="77777777" w:rsidR="00D4569E" w:rsidRDefault="005651CE">
            <w:pPr>
              <w:spacing w:after="0" w:line="240" w:lineRule="auto"/>
            </w:pPr>
            <w:r>
              <w:rPr>
                <w:sz w:val="17"/>
              </w:rPr>
              <w:t>934,199.06</w:t>
            </w:r>
          </w:p>
        </w:tc>
        <w:tc>
          <w:tcPr>
            <w:tcW w:w="332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A862B69" w14:textId="77777777" w:rsidR="00D4569E" w:rsidRDefault="005651CE">
            <w:pPr>
              <w:spacing w:after="0" w:line="240" w:lineRule="auto"/>
            </w:pPr>
            <w:r>
              <w:rPr>
                <w:sz w:val="17"/>
              </w:rPr>
              <w:t>-</w:t>
            </w:r>
          </w:p>
        </w:tc>
      </w:tr>
      <w:tr w:rsidR="00D4569E" w14:paraId="60B8A3A9" w14:textId="77777777">
        <w:trPr>
          <w:cantSplit/>
          <w:jc w:val="center"/>
        </w:trPr>
        <w:tc>
          <w:tcPr>
            <w:tcW w:w="332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A3968AA" w14:textId="77777777" w:rsidR="00D4569E" w:rsidRDefault="005651CE">
            <w:pPr>
              <w:spacing w:after="0" w:line="240" w:lineRule="auto"/>
            </w:pPr>
            <w:r>
              <w:rPr>
                <w:sz w:val="17"/>
              </w:rPr>
              <w:t>8 to 14 September</w:t>
            </w:r>
          </w:p>
        </w:tc>
        <w:tc>
          <w:tcPr>
            <w:tcW w:w="276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77124BE" w14:textId="77777777" w:rsidR="00D4569E" w:rsidRDefault="005651CE">
            <w:pPr>
              <w:spacing w:after="0" w:line="240" w:lineRule="auto"/>
            </w:pPr>
            <w:r>
              <w:rPr>
                <w:sz w:val="17"/>
              </w:rPr>
              <w:t>953,714.97</w:t>
            </w:r>
          </w:p>
        </w:tc>
        <w:tc>
          <w:tcPr>
            <w:tcW w:w="332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A9B3E79" w14:textId="77777777" w:rsidR="00D4569E" w:rsidRDefault="005651CE">
            <w:pPr>
              <w:spacing w:after="0" w:line="240" w:lineRule="auto"/>
            </w:pPr>
            <w:r>
              <w:rPr>
                <w:sz w:val="17"/>
              </w:rPr>
              <w:t>+2.09 %</w:t>
            </w:r>
          </w:p>
        </w:tc>
      </w:tr>
      <w:tr w:rsidR="00D4569E" w14:paraId="46AB9D08" w14:textId="77777777">
        <w:trPr>
          <w:cantSplit/>
          <w:jc w:val="center"/>
        </w:trPr>
        <w:tc>
          <w:tcPr>
            <w:tcW w:w="332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66B8654" w14:textId="77777777" w:rsidR="00D4569E" w:rsidRDefault="005651CE">
            <w:pPr>
              <w:spacing w:after="0" w:line="240" w:lineRule="auto"/>
            </w:pPr>
            <w:r>
              <w:rPr>
                <w:sz w:val="17"/>
              </w:rPr>
              <w:t>15 to 21 September</w:t>
            </w:r>
          </w:p>
        </w:tc>
        <w:tc>
          <w:tcPr>
            <w:tcW w:w="276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60D08A1" w14:textId="77777777" w:rsidR="00D4569E" w:rsidRDefault="005651CE">
            <w:pPr>
              <w:spacing w:after="0" w:line="240" w:lineRule="auto"/>
            </w:pPr>
            <w:r>
              <w:rPr>
                <w:sz w:val="17"/>
              </w:rPr>
              <w:t>973,230.03</w:t>
            </w:r>
          </w:p>
        </w:tc>
        <w:tc>
          <w:tcPr>
            <w:tcW w:w="332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D10C03C" w14:textId="77777777" w:rsidR="00D4569E" w:rsidRDefault="005651CE">
            <w:pPr>
              <w:spacing w:after="0" w:line="240" w:lineRule="auto"/>
            </w:pPr>
            <w:r>
              <w:rPr>
                <w:sz w:val="17"/>
              </w:rPr>
              <w:t>+2.05 %</w:t>
            </w:r>
          </w:p>
        </w:tc>
      </w:tr>
      <w:tr w:rsidR="00D4569E" w14:paraId="478A4257" w14:textId="77777777">
        <w:trPr>
          <w:cantSplit/>
          <w:jc w:val="center"/>
        </w:trPr>
        <w:tc>
          <w:tcPr>
            <w:tcW w:w="332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0B41093" w14:textId="77777777" w:rsidR="00D4569E" w:rsidRDefault="005651CE">
            <w:pPr>
              <w:spacing w:after="0" w:line="240" w:lineRule="auto"/>
            </w:pPr>
            <w:r>
              <w:rPr>
                <w:sz w:val="17"/>
              </w:rPr>
              <w:t>22 to 28 September</w:t>
            </w:r>
          </w:p>
        </w:tc>
        <w:tc>
          <w:tcPr>
            <w:tcW w:w="276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6ECBAFB" w14:textId="77777777" w:rsidR="00D4569E" w:rsidRDefault="005651CE">
            <w:pPr>
              <w:spacing w:after="0" w:line="240" w:lineRule="auto"/>
            </w:pPr>
            <w:r>
              <w:rPr>
                <w:sz w:val="17"/>
              </w:rPr>
              <w:t>992,560.29</w:t>
            </w:r>
          </w:p>
        </w:tc>
        <w:tc>
          <w:tcPr>
            <w:tcW w:w="332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2CE1862" w14:textId="77777777" w:rsidR="00D4569E" w:rsidRDefault="005651CE">
            <w:pPr>
              <w:spacing w:after="0" w:line="240" w:lineRule="auto"/>
            </w:pPr>
            <w:r>
              <w:rPr>
                <w:sz w:val="17"/>
              </w:rPr>
              <w:t>+1.99 %</w:t>
            </w:r>
          </w:p>
        </w:tc>
      </w:tr>
    </w:tbl>
    <w:p w14:paraId="1E1FDC2C" w14:textId="77777777" w:rsidR="00D4569E" w:rsidRDefault="00D4569E">
      <w:pPr>
        <w:spacing w:after="40"/>
      </w:pPr>
    </w:p>
    <w:p w14:paraId="474E5249" w14:textId="77777777" w:rsidR="00D4569E" w:rsidRDefault="005651CE">
      <w:pPr>
        <w:keepNext/>
        <w:spacing w:after="60"/>
      </w:pPr>
      <w:r>
        <w:lastRenderedPageBreak/>
        <w:t>The three highest 15-minute network demand intervals over all 28 days (lowest interval: 5 September 01:30, 3,412.49 kW).</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176"/>
        <w:gridCol w:w="4706"/>
        <w:gridCol w:w="3529"/>
      </w:tblGrid>
      <w:tr w:rsidR="00D4569E" w14:paraId="4E2D3E49" w14:textId="77777777">
        <w:trPr>
          <w:cantSplit/>
          <w:tblHeader/>
          <w:jc w:val="center"/>
        </w:trPr>
        <w:tc>
          <w:tcPr>
            <w:tcW w:w="117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2B78D3E" w14:textId="77777777" w:rsidR="00D4569E" w:rsidRDefault="005651CE">
            <w:pPr>
              <w:spacing w:after="0" w:line="240" w:lineRule="auto"/>
              <w:jc w:val="center"/>
            </w:pPr>
            <w:r>
              <w:rPr>
                <w:b/>
                <w:color w:val="FFFFFF"/>
                <w:sz w:val="18"/>
              </w:rPr>
              <w:t>Rank</w:t>
            </w:r>
          </w:p>
        </w:tc>
        <w:tc>
          <w:tcPr>
            <w:tcW w:w="470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76B24B60" w14:textId="77777777" w:rsidR="00D4569E" w:rsidRDefault="005651CE">
            <w:pPr>
              <w:spacing w:after="0" w:line="240" w:lineRule="auto"/>
              <w:jc w:val="center"/>
            </w:pPr>
            <w:r>
              <w:rPr>
                <w:b/>
                <w:color w:val="FFFFFF"/>
                <w:sz w:val="18"/>
              </w:rPr>
              <w:t>Interval start (CAT)</w:t>
            </w:r>
          </w:p>
        </w:tc>
        <w:tc>
          <w:tcPr>
            <w:tcW w:w="3529"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102A97F" w14:textId="77777777" w:rsidR="00D4569E" w:rsidRDefault="005651CE">
            <w:pPr>
              <w:spacing w:after="0" w:line="240" w:lineRule="auto"/>
              <w:jc w:val="center"/>
            </w:pPr>
            <w:r>
              <w:rPr>
                <w:b/>
                <w:color w:val="FFFFFF"/>
                <w:sz w:val="18"/>
              </w:rPr>
              <w:t>Network demand (kW)</w:t>
            </w:r>
          </w:p>
        </w:tc>
      </w:tr>
      <w:tr w:rsidR="00D4569E" w14:paraId="76383FFE" w14:textId="77777777">
        <w:trPr>
          <w:cantSplit/>
          <w:jc w:val="center"/>
        </w:trPr>
        <w:tc>
          <w:tcPr>
            <w:tcW w:w="117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8BB457F" w14:textId="77777777" w:rsidR="00D4569E" w:rsidRDefault="005651CE">
            <w:pPr>
              <w:spacing w:after="0" w:line="240" w:lineRule="auto"/>
            </w:pPr>
            <w:r>
              <w:rPr>
                <w:sz w:val="17"/>
              </w:rPr>
              <w:t>1</w:t>
            </w:r>
          </w:p>
        </w:tc>
        <w:tc>
          <w:tcPr>
            <w:tcW w:w="47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365DDDA" w14:textId="77777777" w:rsidR="00D4569E" w:rsidRDefault="005651CE">
            <w:pPr>
              <w:spacing w:after="0" w:line="240" w:lineRule="auto"/>
            </w:pPr>
            <w:r>
              <w:rPr>
                <w:sz w:val="17"/>
              </w:rPr>
              <w:t>Monday 28 September, 13:00</w:t>
            </w:r>
          </w:p>
        </w:tc>
        <w:tc>
          <w:tcPr>
            <w:tcW w:w="352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5FC96F6" w14:textId="77777777" w:rsidR="00D4569E" w:rsidRDefault="005651CE">
            <w:pPr>
              <w:spacing w:after="0" w:line="240" w:lineRule="auto"/>
            </w:pPr>
            <w:r>
              <w:rPr>
                <w:sz w:val="17"/>
              </w:rPr>
              <w:t>7,993.691</w:t>
            </w:r>
          </w:p>
        </w:tc>
      </w:tr>
      <w:tr w:rsidR="00D4569E" w14:paraId="26CBF133" w14:textId="77777777">
        <w:trPr>
          <w:cantSplit/>
          <w:jc w:val="center"/>
        </w:trPr>
        <w:tc>
          <w:tcPr>
            <w:tcW w:w="117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6FBF160" w14:textId="77777777" w:rsidR="00D4569E" w:rsidRDefault="005651CE">
            <w:pPr>
              <w:spacing w:after="0" w:line="240" w:lineRule="auto"/>
            </w:pPr>
            <w:r>
              <w:rPr>
                <w:sz w:val="17"/>
              </w:rPr>
              <w:t>2</w:t>
            </w:r>
          </w:p>
        </w:tc>
        <w:tc>
          <w:tcPr>
            <w:tcW w:w="470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A67E4B0" w14:textId="77777777" w:rsidR="00D4569E" w:rsidRDefault="005651CE">
            <w:pPr>
              <w:spacing w:after="0" w:line="240" w:lineRule="auto"/>
            </w:pPr>
            <w:r>
              <w:rPr>
                <w:sz w:val="17"/>
              </w:rPr>
              <w:t>Monday 28 September, 12:45</w:t>
            </w:r>
          </w:p>
        </w:tc>
        <w:tc>
          <w:tcPr>
            <w:tcW w:w="352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EBD1499" w14:textId="77777777" w:rsidR="00D4569E" w:rsidRDefault="005651CE">
            <w:pPr>
              <w:spacing w:after="0" w:line="240" w:lineRule="auto"/>
            </w:pPr>
            <w:r>
              <w:rPr>
                <w:sz w:val="17"/>
              </w:rPr>
              <w:t>7,943.947</w:t>
            </w:r>
          </w:p>
        </w:tc>
      </w:tr>
      <w:tr w:rsidR="00D4569E" w14:paraId="191E8298" w14:textId="77777777">
        <w:trPr>
          <w:cantSplit/>
          <w:jc w:val="center"/>
        </w:trPr>
        <w:tc>
          <w:tcPr>
            <w:tcW w:w="117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8F0ED2B" w14:textId="77777777" w:rsidR="00D4569E" w:rsidRDefault="005651CE">
            <w:pPr>
              <w:spacing w:after="0" w:line="240" w:lineRule="auto"/>
            </w:pPr>
            <w:r>
              <w:rPr>
                <w:sz w:val="17"/>
              </w:rPr>
              <w:t>3</w:t>
            </w:r>
          </w:p>
        </w:tc>
        <w:tc>
          <w:tcPr>
            <w:tcW w:w="47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DC77AF0" w14:textId="77777777" w:rsidR="00D4569E" w:rsidRDefault="005651CE">
            <w:pPr>
              <w:spacing w:after="0" w:line="240" w:lineRule="auto"/>
            </w:pPr>
            <w:r>
              <w:rPr>
                <w:sz w:val="17"/>
              </w:rPr>
              <w:t>Monday 28 September, 13:15</w:t>
            </w:r>
          </w:p>
        </w:tc>
        <w:tc>
          <w:tcPr>
            <w:tcW w:w="352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8C42DD0" w14:textId="77777777" w:rsidR="00D4569E" w:rsidRDefault="005651CE">
            <w:pPr>
              <w:spacing w:after="0" w:line="240" w:lineRule="auto"/>
            </w:pPr>
            <w:r>
              <w:rPr>
                <w:sz w:val="17"/>
              </w:rPr>
              <w:t>7,943.636</w:t>
            </w:r>
          </w:p>
        </w:tc>
      </w:tr>
    </w:tbl>
    <w:p w14:paraId="4284C8C7" w14:textId="77777777" w:rsidR="00D4569E" w:rsidRDefault="00D4569E">
      <w:pPr>
        <w:spacing w:after="40"/>
      </w:pPr>
    </w:p>
    <w:p w14:paraId="7B173FAC" w14:textId="77777777" w:rsidR="00D4569E" w:rsidRDefault="005651CE">
      <w:pPr>
        <w:keepNext/>
        <w:spacing w:before="160" w:after="40"/>
        <w:jc w:val="center"/>
      </w:pPr>
      <w:r>
        <w:rPr>
          <w:noProof/>
        </w:rPr>
        <w:drawing>
          <wp:inline distT="0" distB="0" distL="0" distR="0" wp14:anchorId="35E856BE" wp14:editId="2D5478BD">
            <wp:extent cx="5760000" cy="230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_energy.png"/>
                    <pic:cNvPicPr/>
                  </pic:nvPicPr>
                  <pic:blipFill>
                    <a:blip r:embed="rId56"/>
                    <a:stretch>
                      <a:fillRect/>
                    </a:stretch>
                  </pic:blipFill>
                  <pic:spPr>
                    <a:xfrm>
                      <a:off x="0" y="0"/>
                      <a:ext cx="5760000" cy="2304000"/>
                    </a:xfrm>
                    <a:prstGeom prst="rect">
                      <a:avLst/>
                    </a:prstGeom>
                  </pic:spPr>
                </pic:pic>
              </a:graphicData>
            </a:graphic>
          </wp:inline>
        </w:drawing>
      </w:r>
    </w:p>
    <w:p w14:paraId="45F2B154" w14:textId="77777777" w:rsidR="00D4569E" w:rsidRDefault="005651CE">
      <w:pPr>
        <w:spacing w:before="40" w:after="240"/>
        <w:jc w:val="center"/>
      </w:pPr>
      <w:r>
        <w:rPr>
          <w:b/>
          <w:color w:val="1E293B"/>
          <w:sz w:val="19"/>
        </w:rPr>
        <w:t xml:space="preserve">Figure 5.1-1: </w:t>
      </w:r>
      <w:r>
        <w:rPr>
          <w:i/>
          <w:color w:val="475569"/>
          <w:sz w:val="19"/>
        </w:rPr>
        <w:t>Network energy per CAT day (weekends in grey)</w:t>
      </w:r>
    </w:p>
    <w:p w14:paraId="0A89C97F" w14:textId="77777777" w:rsidR="00D4569E" w:rsidRDefault="00D22799">
      <w:pPr>
        <w:keepNext/>
        <w:spacing w:before="160" w:after="40"/>
        <w:jc w:val="center"/>
      </w:pPr>
      <w:r>
        <w:rPr>
          <w:noProof/>
        </w:rPr>
        <w:drawing>
          <wp:inline distT="0" distB="0" distL="0" distR="0" wp14:anchorId="1CA8A99A" wp14:editId="0D7F429A">
            <wp:extent cx="5852160" cy="3274896"/>
            <wp:effectExtent l="0" t="0" r="508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7"/>
                    <a:stretch>
                      <a:fillRect/>
                    </a:stretch>
                  </pic:blipFill>
                  <pic:spPr>
                    <a:xfrm>
                      <a:off x="0" y="0"/>
                      <a:ext cx="5976620" cy="3344545"/>
                    </a:xfrm>
                    <a:prstGeom prst="rect">
                      <a:avLst/>
                    </a:prstGeom>
                  </pic:spPr>
                </pic:pic>
              </a:graphicData>
            </a:graphic>
          </wp:inline>
        </w:drawing>
      </w:r>
    </w:p>
    <w:p w14:paraId="6303C8C7" w14:textId="77777777" w:rsidR="00D4569E" w:rsidRDefault="005651CE">
      <w:pPr>
        <w:spacing w:before="40" w:after="240"/>
        <w:jc w:val="center"/>
      </w:pPr>
      <w:r>
        <w:rPr>
          <w:b/>
          <w:color w:val="1E293B"/>
          <w:sz w:val="19"/>
        </w:rPr>
        <w:t xml:space="preserve">Figure 5.1-2: </w:t>
      </w:r>
      <w:r>
        <w:rPr>
          <w:i/>
          <w:color w:val="475569"/>
          <w:sz w:val="19"/>
        </w:rPr>
        <w:t>Total network energy per day: query and result</w:t>
      </w:r>
    </w:p>
    <w:p w14:paraId="233A6A9D" w14:textId="77777777" w:rsidR="00D4569E" w:rsidRDefault="00D22799">
      <w:pPr>
        <w:keepNext/>
        <w:spacing w:before="160" w:after="40"/>
        <w:jc w:val="center"/>
      </w:pPr>
      <w:r>
        <w:rPr>
          <w:noProof/>
        </w:rPr>
        <w:lastRenderedPageBreak/>
        <w:drawing>
          <wp:inline distT="0" distB="0" distL="0" distR="0" wp14:anchorId="662AD6A0" wp14:editId="1478994F">
            <wp:extent cx="5852160" cy="3275518"/>
            <wp:effectExtent l="0" t="0" r="508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8"/>
                    <a:stretch>
                      <a:fillRect/>
                    </a:stretch>
                  </pic:blipFill>
                  <pic:spPr>
                    <a:xfrm>
                      <a:off x="0" y="0"/>
                      <a:ext cx="5976620" cy="3345180"/>
                    </a:xfrm>
                    <a:prstGeom prst="rect">
                      <a:avLst/>
                    </a:prstGeom>
                  </pic:spPr>
                </pic:pic>
              </a:graphicData>
            </a:graphic>
          </wp:inline>
        </w:drawing>
      </w:r>
    </w:p>
    <w:p w14:paraId="1318C73B" w14:textId="77777777" w:rsidR="00D4569E" w:rsidRDefault="005651CE">
      <w:pPr>
        <w:spacing w:before="40" w:after="240"/>
        <w:jc w:val="center"/>
      </w:pPr>
      <w:r>
        <w:rPr>
          <w:b/>
          <w:color w:val="1E293B"/>
          <w:sz w:val="19"/>
        </w:rPr>
        <w:t xml:space="preserve">Figure 5.1-3: </w:t>
      </w:r>
      <w:r>
        <w:rPr>
          <w:i/>
          <w:color w:val="475569"/>
          <w:sz w:val="19"/>
        </w:rPr>
        <w:t>Total network energy per seven-day period: query and result</w:t>
      </w:r>
    </w:p>
    <w:p w14:paraId="389FCCC5" w14:textId="77777777" w:rsidR="00D4569E" w:rsidRDefault="00D22799">
      <w:pPr>
        <w:keepNext/>
        <w:spacing w:before="160" w:after="40"/>
        <w:jc w:val="center"/>
      </w:pPr>
      <w:r>
        <w:rPr>
          <w:noProof/>
        </w:rPr>
        <w:drawing>
          <wp:inline distT="0" distB="0" distL="0" distR="0" wp14:anchorId="719E35BA" wp14:editId="5D800C17">
            <wp:extent cx="5852160" cy="3279870"/>
            <wp:effectExtent l="0" t="0" r="508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59"/>
                    <a:stretch>
                      <a:fillRect/>
                    </a:stretch>
                  </pic:blipFill>
                  <pic:spPr>
                    <a:xfrm>
                      <a:off x="0" y="0"/>
                      <a:ext cx="5976620" cy="3349625"/>
                    </a:xfrm>
                    <a:prstGeom prst="rect">
                      <a:avLst/>
                    </a:prstGeom>
                  </pic:spPr>
                </pic:pic>
              </a:graphicData>
            </a:graphic>
          </wp:inline>
        </w:drawing>
      </w:r>
    </w:p>
    <w:p w14:paraId="657F6D18" w14:textId="77777777" w:rsidR="00D4569E" w:rsidRDefault="005651CE">
      <w:pPr>
        <w:spacing w:before="40" w:after="240"/>
        <w:jc w:val="center"/>
      </w:pPr>
      <w:r>
        <w:rPr>
          <w:b/>
          <w:color w:val="1E293B"/>
          <w:sz w:val="19"/>
        </w:rPr>
        <w:t xml:space="preserve">Figure 5.1-4: </w:t>
      </w:r>
      <w:r>
        <w:rPr>
          <w:i/>
          <w:color w:val="475569"/>
          <w:sz w:val="19"/>
        </w:rPr>
        <w:t>Hourly demand chart</w:t>
      </w:r>
    </w:p>
    <w:p w14:paraId="64890F27" w14:textId="77777777" w:rsidR="00D4569E" w:rsidRDefault="00D22799">
      <w:pPr>
        <w:keepNext/>
        <w:spacing w:before="160" w:after="40"/>
        <w:jc w:val="center"/>
      </w:pPr>
      <w:r>
        <w:rPr>
          <w:noProof/>
        </w:rPr>
        <w:lastRenderedPageBreak/>
        <w:drawing>
          <wp:inline distT="0" distB="0" distL="0" distR="0" wp14:anchorId="145CC160" wp14:editId="45732C62">
            <wp:extent cx="5852160" cy="3147432"/>
            <wp:effectExtent l="0" t="0" r="508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60"/>
                    <a:stretch>
                      <a:fillRect/>
                    </a:stretch>
                  </pic:blipFill>
                  <pic:spPr>
                    <a:xfrm>
                      <a:off x="0" y="0"/>
                      <a:ext cx="5976620" cy="3214370"/>
                    </a:xfrm>
                    <a:prstGeom prst="rect">
                      <a:avLst/>
                    </a:prstGeom>
                  </pic:spPr>
                </pic:pic>
              </a:graphicData>
            </a:graphic>
          </wp:inline>
        </w:drawing>
      </w:r>
    </w:p>
    <w:p w14:paraId="79173869" w14:textId="77777777" w:rsidR="00D4569E" w:rsidRDefault="005651CE">
      <w:pPr>
        <w:spacing w:before="40" w:after="240"/>
        <w:jc w:val="center"/>
      </w:pPr>
      <w:r>
        <w:rPr>
          <w:b/>
          <w:color w:val="1E293B"/>
          <w:sz w:val="19"/>
        </w:rPr>
        <w:t xml:space="preserve">Figure 5.1-5: </w:t>
      </w:r>
      <w:r>
        <w:rPr>
          <w:i/>
          <w:color w:val="475569"/>
          <w:sz w:val="19"/>
        </w:rPr>
        <w:t>The three highest 15-minute network demand intervals</w:t>
      </w:r>
    </w:p>
    <w:p w14:paraId="0ADC0DE8" w14:textId="77777777" w:rsidR="00D4569E" w:rsidRDefault="005651CE">
      <w:pPr>
        <w:pStyle w:val="Heading3"/>
      </w:pPr>
      <w:r>
        <w:t>Explanation</w:t>
      </w:r>
    </w:p>
    <w:p w14:paraId="370E3734" w14:textId="77777777" w:rsidR="00D4569E" w:rsidRDefault="005651CE">
      <w:r>
        <w:t xml:space="preserve">Demand has three clear patterns. </w:t>
      </w:r>
      <w:r>
        <w:rPr>
          <w:b/>
        </w:rPr>
        <w:t>Daily cycle:</w:t>
      </w:r>
      <w:r>
        <w:t xml:space="preserve"> average power per meter on 21 September rises from 1.135 kW at 01:00 to 1.960 kW at 13:00, so the network is quietest in the small hours and busiest around midday. </w:t>
      </w:r>
      <w:r>
        <w:rPr>
          <w:b/>
        </w:rPr>
        <w:t>Weekly cycle:</w:t>
      </w:r>
      <w:r>
        <w:t xml:space="preserve"> the eight weekend days use between 111,680 and 118,994 kWh, about 21 % less than the weekdays of the same week (for example 111,680 kWh on Saturday 5 September against 142,301 kWh on Friday 4 September). </w:t>
      </w:r>
      <w:r>
        <w:rPr>
          <w:b/>
        </w:rPr>
        <w:t>Trend:</w:t>
      </w:r>
      <w:r>
        <w:t xml:space="preserve"> each seven-day period uses about 2 % more energy than the one before, so the last Monday, 28 September, is the busiest day (152,464 kWh), and all three highest intervals fall on it, within 30 minutes around 13:00.</w:t>
      </w:r>
    </w:p>
    <w:p w14:paraId="37688907" w14:textId="77777777" w:rsidR="00D4569E" w:rsidRDefault="005651CE">
      <w:pPr>
        <w:pStyle w:val="Heading3"/>
      </w:pPr>
      <w:r>
        <w:t>Operational implications</w:t>
      </w:r>
    </w:p>
    <w:p w14:paraId="405DA1CB" w14:textId="77777777" w:rsidR="00D4569E" w:rsidRDefault="005651CE">
      <w:r>
        <w:t xml:space="preserve">Generation, lines and transformers must be sized for the </w:t>
      </w:r>
      <w:r>
        <w:rPr>
          <w:b/>
        </w:rPr>
        <w:t>peak in kW</w:t>
      </w:r>
      <w:r>
        <w:t>, which here is the weekday midday interval of the latest week and keeps growing. Because the lowest interval (3,412 kW) is less than half of the peak (7,994 kW), a large part of the capacity is idle at night and at weekends, which supports shifting flexible load to those hours. The weekend drop must be built into any day-ahead schedule (see Section 8).</w:t>
      </w:r>
    </w:p>
    <w:p w14:paraId="6314B0D3" w14:textId="77777777" w:rsidR="00D4569E" w:rsidRDefault="005651CE">
      <w:pPr>
        <w:pStyle w:val="Heading3"/>
      </w:pPr>
      <w:r>
        <w:t>Power (kW) and energy (kWh)</w:t>
      </w:r>
    </w:p>
    <w:p w14:paraId="2BD084D1" w14:textId="77777777" w:rsidR="00D4569E" w:rsidRDefault="005651CE">
      <w:r>
        <w:rPr>
          <w:b/>
        </w:rPr>
        <w:t>kW</w:t>
      </w:r>
      <w:r>
        <w:t xml:space="preserve"> is a rate: how much power the network draws at a moment, or on average over an interval. </w:t>
      </w:r>
      <w:r>
        <w:rPr>
          <w:b/>
        </w:rPr>
        <w:t>kWh</w:t>
      </w:r>
      <w:r>
        <w:t xml:space="preserve"> is a quantity: the energy used over a period, equal to power multiplied by time. For one 15-minute interval, energy = power x 0.25 h; the peak interval of 7,993.691 kW corresponds to 7,993.691 x 0.25 = 1,998.4 kWh of energy in those 15 minutes. Peaks (kW) decide how big the equipment must be; energy (kWh) decides how much fuel is burnt and what customers pay.</w:t>
      </w:r>
    </w:p>
    <w:p w14:paraId="79840A8F" w14:textId="77777777" w:rsidR="00D4569E" w:rsidRDefault="005651CE">
      <w:pPr>
        <w:pStyle w:val="Heading2"/>
      </w:pPr>
      <w:bookmarkStart w:id="19" w:name="_Toc242943274"/>
      <w:r>
        <w:t>5.2 Regions and customer types</w:t>
      </w:r>
      <w:bookmarkEnd w:id="19"/>
    </w:p>
    <w:p w14:paraId="5995F879" w14:textId="77777777" w:rsidR="00D4569E" w:rsidRDefault="005651CE">
      <w:r>
        <w:t xml:space="preserve">Readings were joined to </w:t>
      </w:r>
      <w:r>
        <w:rPr>
          <w:rFonts w:ascii="Consolas" w:eastAsia="Consolas" w:hAnsi="Consolas"/>
          <w:sz w:val="19"/>
        </w:rPr>
        <w:t>meters</w:t>
      </w:r>
      <w:r>
        <w:t xml:space="preserve"> on </w:t>
      </w:r>
      <w:r>
        <w:rPr>
          <w:rFonts w:ascii="Consolas" w:eastAsia="Consolas" w:hAnsi="Consolas"/>
          <w:sz w:val="19"/>
        </w:rPr>
        <w:t>meter_id</w:t>
      </w:r>
      <w:r>
        <w:t xml:space="preserve"> and summed over all 28 days by region and by customer type. Energy per meter is each total divided by the group's registered meter count.</w:t>
      </w:r>
    </w:p>
    <w:p w14:paraId="696A22C8" w14:textId="77777777" w:rsidR="00D4569E" w:rsidRDefault="005651CE">
      <w:pPr>
        <w:shd w:val="clear" w:color="auto" w:fill="F2F2F2"/>
        <w:spacing w:line="240" w:lineRule="auto"/>
        <w:ind w:left="113"/>
      </w:pPr>
      <w:r>
        <w:rPr>
          <w:rFonts w:ascii="Consolas" w:eastAsia="Consolas" w:hAnsi="Consolas"/>
          <w:sz w:val="16"/>
        </w:rPr>
        <w:t>SELECT m.region, count(DISTINCT m.meter_id) AS meters, sum(r.energy_kwh) AS kwh,</w:t>
      </w:r>
      <w:r>
        <w:rPr>
          <w:rFonts w:ascii="Consolas" w:eastAsia="Consolas" w:hAnsi="Consolas"/>
          <w:sz w:val="16"/>
        </w:rPr>
        <w:br/>
        <w:t xml:space="preserve">       sum(r.energy_kwh) / count(DISTINCT m.meter_id) AS kwh_per_meter</w:t>
      </w:r>
      <w:r>
        <w:rPr>
          <w:rFonts w:ascii="Consolas" w:eastAsia="Consolas" w:hAnsi="Consolas"/>
          <w:sz w:val="16"/>
        </w:rPr>
        <w:br/>
        <w:t>FROM energy_readings r JOIN meters m USING (meter_id) GROUP BY m.region ORDER BY m.region;</w:t>
      </w:r>
      <w:r>
        <w:rPr>
          <w:rFonts w:ascii="Consolas" w:eastAsia="Consolas" w:hAnsi="Consolas"/>
          <w:sz w:val="16"/>
        </w:rPr>
        <w:br/>
      </w:r>
      <w:r>
        <w:rPr>
          <w:rFonts w:ascii="Consolas" w:eastAsia="Consolas" w:hAnsi="Consolas"/>
          <w:sz w:val="16"/>
        </w:rPr>
        <w:br/>
        <w:t>SELECT m.customer_type, count(DISTINCT m.meter_id) AS meters, sum(r.energy_kwh) AS kwh,</w:t>
      </w:r>
      <w:r>
        <w:rPr>
          <w:rFonts w:ascii="Consolas" w:eastAsia="Consolas" w:hAnsi="Consolas"/>
          <w:sz w:val="16"/>
        </w:rPr>
        <w:br/>
      </w:r>
      <w:r>
        <w:rPr>
          <w:rFonts w:ascii="Consolas" w:eastAsia="Consolas" w:hAnsi="Consolas"/>
          <w:sz w:val="16"/>
        </w:rPr>
        <w:lastRenderedPageBreak/>
        <w:t xml:space="preserve">       sum(r.energy_kwh) / count(DISTINCT m.meter_id) AS kwh_per_meter</w:t>
      </w:r>
      <w:r>
        <w:rPr>
          <w:rFonts w:ascii="Consolas" w:eastAsia="Consolas" w:hAnsi="Consolas"/>
          <w:sz w:val="16"/>
        </w:rPr>
        <w:br/>
        <w:t>FROM energy_readings r JOIN meters m USING (meter_id) GROUP BY m.customer_type ORDER BY m.customer_type;</w:t>
      </w:r>
    </w:p>
    <w:p w14:paraId="27C530EB" w14:textId="77777777" w:rsidR="00D4569E" w:rsidRDefault="005651CE">
      <w:pPr>
        <w:keepNext/>
        <w:spacing w:after="60"/>
      </w:pPr>
      <w:r>
        <w:t xml:space="preserve">Energy by region (the last column comes from </w:t>
      </w:r>
      <w:r>
        <w:rPr>
          <w:rFonts w:ascii="Consolas" w:eastAsia="Consolas" w:hAnsi="Consolas"/>
          <w:sz w:val="19"/>
        </w:rPr>
        <w:t>meters</w:t>
      </w:r>
      <w:r>
        <w:t xml:space="preserve"> and is used in the explanation).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37"/>
        <w:gridCol w:w="1228"/>
        <w:gridCol w:w="2046"/>
        <w:gridCol w:w="2455"/>
        <w:gridCol w:w="2046"/>
      </w:tblGrid>
      <w:tr w:rsidR="00D4569E" w14:paraId="71FED9C2" w14:textId="77777777">
        <w:trPr>
          <w:cantSplit/>
          <w:tblHeader/>
          <w:jc w:val="center"/>
        </w:trPr>
        <w:tc>
          <w:tcPr>
            <w:tcW w:w="1637"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2F26E2D" w14:textId="77777777" w:rsidR="00D4569E" w:rsidRDefault="005651CE">
            <w:pPr>
              <w:spacing w:after="0" w:line="240" w:lineRule="auto"/>
              <w:jc w:val="center"/>
            </w:pPr>
            <w:r>
              <w:rPr>
                <w:b/>
                <w:color w:val="FFFFFF"/>
                <w:sz w:val="18"/>
              </w:rPr>
              <w:t>Region</w:t>
            </w:r>
          </w:p>
        </w:tc>
        <w:tc>
          <w:tcPr>
            <w:tcW w:w="1228"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979A723" w14:textId="77777777" w:rsidR="00D4569E" w:rsidRDefault="005651CE">
            <w:pPr>
              <w:spacing w:after="0" w:line="240" w:lineRule="auto"/>
              <w:jc w:val="center"/>
            </w:pPr>
            <w:r>
              <w:rPr>
                <w:b/>
                <w:color w:val="FFFFFF"/>
                <w:sz w:val="18"/>
              </w:rPr>
              <w:t>Meters</w:t>
            </w:r>
          </w:p>
        </w:tc>
        <w:tc>
          <w:tcPr>
            <w:tcW w:w="204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B0DCE0C" w14:textId="77777777" w:rsidR="00D4569E" w:rsidRDefault="005651CE">
            <w:pPr>
              <w:spacing w:after="0" w:line="240" w:lineRule="auto"/>
              <w:jc w:val="center"/>
            </w:pPr>
            <w:r>
              <w:rPr>
                <w:b/>
                <w:color w:val="FFFFFF"/>
                <w:sz w:val="18"/>
              </w:rPr>
              <w:t>Energy (kWh)</w:t>
            </w:r>
          </w:p>
        </w:tc>
        <w:tc>
          <w:tcPr>
            <w:tcW w:w="2455"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BA65E27" w14:textId="77777777" w:rsidR="00D4569E" w:rsidRDefault="005651CE">
            <w:pPr>
              <w:spacing w:after="0" w:line="240" w:lineRule="auto"/>
              <w:jc w:val="center"/>
            </w:pPr>
            <w:r>
              <w:rPr>
                <w:b/>
                <w:color w:val="FFFFFF"/>
                <w:sz w:val="18"/>
              </w:rPr>
              <w:t>Energy per meter (kWh)</w:t>
            </w:r>
          </w:p>
        </w:tc>
        <w:tc>
          <w:tcPr>
            <w:tcW w:w="204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876D610" w14:textId="77777777" w:rsidR="00D4569E" w:rsidRDefault="005651CE">
            <w:pPr>
              <w:spacing w:after="0" w:line="240" w:lineRule="auto"/>
              <w:jc w:val="center"/>
            </w:pPr>
            <w:r>
              <w:rPr>
                <w:b/>
                <w:color w:val="FFFFFF"/>
                <w:sz w:val="18"/>
              </w:rPr>
              <w:t>Industrial meters</w:t>
            </w:r>
          </w:p>
        </w:tc>
      </w:tr>
      <w:tr w:rsidR="00D4569E" w14:paraId="1264AAD0" w14:textId="77777777">
        <w:trPr>
          <w:cantSplit/>
          <w:jc w:val="center"/>
        </w:trPr>
        <w:tc>
          <w:tcPr>
            <w:tcW w:w="16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8F4DF49" w14:textId="77777777" w:rsidR="00D4569E" w:rsidRDefault="005651CE">
            <w:pPr>
              <w:spacing w:after="0" w:line="240" w:lineRule="auto"/>
            </w:pPr>
            <w:r>
              <w:rPr>
                <w:sz w:val="17"/>
              </w:rPr>
              <w:t>Region 1</w:t>
            </w:r>
          </w:p>
        </w:tc>
        <w:tc>
          <w:tcPr>
            <w:tcW w:w="122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526DE71" w14:textId="77777777" w:rsidR="00D4569E" w:rsidRDefault="005651CE">
            <w:pPr>
              <w:spacing w:after="0" w:line="240" w:lineRule="auto"/>
            </w:pPr>
            <w:r>
              <w:rPr>
                <w:sz w:val="17"/>
              </w:rPr>
              <w:t>400</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F30769B" w14:textId="77777777" w:rsidR="00D4569E" w:rsidRDefault="005651CE">
            <w:pPr>
              <w:spacing w:after="0" w:line="240" w:lineRule="auto"/>
            </w:pPr>
            <w:r>
              <w:rPr>
                <w:sz w:val="17"/>
              </w:rPr>
              <w:t>383,539.81</w:t>
            </w:r>
          </w:p>
        </w:tc>
        <w:tc>
          <w:tcPr>
            <w:tcW w:w="245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143052F" w14:textId="77777777" w:rsidR="00D4569E" w:rsidRDefault="005651CE">
            <w:pPr>
              <w:spacing w:after="0" w:line="240" w:lineRule="auto"/>
            </w:pPr>
            <w:r>
              <w:rPr>
                <w:sz w:val="17"/>
              </w:rPr>
              <w:t>958.85</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32A8CB5" w14:textId="77777777" w:rsidR="00D4569E" w:rsidRDefault="005651CE">
            <w:pPr>
              <w:spacing w:after="0" w:line="240" w:lineRule="auto"/>
            </w:pPr>
            <w:r>
              <w:rPr>
                <w:sz w:val="17"/>
              </w:rPr>
              <w:t>37</w:t>
            </w:r>
          </w:p>
        </w:tc>
      </w:tr>
      <w:tr w:rsidR="00D4569E" w14:paraId="2DFBCBDB" w14:textId="77777777">
        <w:trPr>
          <w:cantSplit/>
          <w:jc w:val="center"/>
        </w:trPr>
        <w:tc>
          <w:tcPr>
            <w:tcW w:w="16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AF9AF3C" w14:textId="77777777" w:rsidR="00D4569E" w:rsidRDefault="005651CE">
            <w:pPr>
              <w:spacing w:after="0" w:line="240" w:lineRule="auto"/>
            </w:pPr>
            <w:r>
              <w:rPr>
                <w:sz w:val="17"/>
              </w:rPr>
              <w:t>Region 2</w:t>
            </w:r>
          </w:p>
        </w:tc>
        <w:tc>
          <w:tcPr>
            <w:tcW w:w="122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7C46ECC" w14:textId="77777777" w:rsidR="00D4569E" w:rsidRDefault="005651CE">
            <w:pPr>
              <w:spacing w:after="0" w:line="240" w:lineRule="auto"/>
            </w:pPr>
            <w:r>
              <w:rPr>
                <w:sz w:val="17"/>
              </w:rPr>
              <w:t>400</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5DB49BF" w14:textId="77777777" w:rsidR="00D4569E" w:rsidRDefault="005651CE">
            <w:pPr>
              <w:spacing w:after="0" w:line="240" w:lineRule="auto"/>
            </w:pPr>
            <w:r>
              <w:rPr>
                <w:sz w:val="17"/>
              </w:rPr>
              <w:t>378,448.89</w:t>
            </w:r>
          </w:p>
        </w:tc>
        <w:tc>
          <w:tcPr>
            <w:tcW w:w="245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8A902B9" w14:textId="77777777" w:rsidR="00D4569E" w:rsidRDefault="005651CE">
            <w:pPr>
              <w:spacing w:after="0" w:line="240" w:lineRule="auto"/>
            </w:pPr>
            <w:r>
              <w:rPr>
                <w:sz w:val="17"/>
              </w:rPr>
              <w:t>946.12</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6DA40FB" w14:textId="77777777" w:rsidR="00D4569E" w:rsidRDefault="005651CE">
            <w:pPr>
              <w:spacing w:after="0" w:line="240" w:lineRule="auto"/>
            </w:pPr>
            <w:r>
              <w:rPr>
                <w:sz w:val="17"/>
              </w:rPr>
              <w:t>39</w:t>
            </w:r>
          </w:p>
        </w:tc>
      </w:tr>
      <w:tr w:rsidR="00D4569E" w14:paraId="7D29B5AC" w14:textId="77777777">
        <w:trPr>
          <w:cantSplit/>
          <w:jc w:val="center"/>
        </w:trPr>
        <w:tc>
          <w:tcPr>
            <w:tcW w:w="16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FC84EFA" w14:textId="77777777" w:rsidR="00D4569E" w:rsidRDefault="005651CE">
            <w:pPr>
              <w:spacing w:after="0" w:line="240" w:lineRule="auto"/>
            </w:pPr>
            <w:r>
              <w:rPr>
                <w:sz w:val="17"/>
              </w:rPr>
              <w:t>Region 3</w:t>
            </w:r>
          </w:p>
        </w:tc>
        <w:tc>
          <w:tcPr>
            <w:tcW w:w="122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28A8C10" w14:textId="77777777" w:rsidR="00D4569E" w:rsidRDefault="005651CE">
            <w:pPr>
              <w:spacing w:after="0" w:line="240" w:lineRule="auto"/>
            </w:pPr>
            <w:r>
              <w:rPr>
                <w:sz w:val="17"/>
              </w:rPr>
              <w:t>400</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82C00FB" w14:textId="77777777" w:rsidR="00D4569E" w:rsidRDefault="005651CE">
            <w:pPr>
              <w:spacing w:after="0" w:line="240" w:lineRule="auto"/>
            </w:pPr>
            <w:r>
              <w:rPr>
                <w:sz w:val="17"/>
              </w:rPr>
              <w:t>392,376.59</w:t>
            </w:r>
          </w:p>
        </w:tc>
        <w:tc>
          <w:tcPr>
            <w:tcW w:w="245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B2E5562" w14:textId="77777777" w:rsidR="00D4569E" w:rsidRDefault="005651CE">
            <w:pPr>
              <w:spacing w:after="0" w:line="240" w:lineRule="auto"/>
            </w:pPr>
            <w:r>
              <w:rPr>
                <w:sz w:val="17"/>
              </w:rPr>
              <w:t>980.94</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B8E4CEB" w14:textId="77777777" w:rsidR="00D4569E" w:rsidRDefault="005651CE">
            <w:pPr>
              <w:spacing w:after="0" w:line="240" w:lineRule="auto"/>
            </w:pPr>
            <w:r>
              <w:rPr>
                <w:sz w:val="17"/>
              </w:rPr>
              <w:t>46</w:t>
            </w:r>
          </w:p>
        </w:tc>
      </w:tr>
      <w:tr w:rsidR="00D4569E" w14:paraId="21787B58" w14:textId="77777777">
        <w:trPr>
          <w:cantSplit/>
          <w:jc w:val="center"/>
        </w:trPr>
        <w:tc>
          <w:tcPr>
            <w:tcW w:w="16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42B93AD" w14:textId="77777777" w:rsidR="00D4569E" w:rsidRDefault="005651CE">
            <w:pPr>
              <w:spacing w:after="0" w:line="240" w:lineRule="auto"/>
            </w:pPr>
            <w:r>
              <w:rPr>
                <w:sz w:val="17"/>
              </w:rPr>
              <w:t>Region 4</w:t>
            </w:r>
          </w:p>
        </w:tc>
        <w:tc>
          <w:tcPr>
            <w:tcW w:w="122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6CD27FE" w14:textId="77777777" w:rsidR="00D4569E" w:rsidRDefault="005651CE">
            <w:pPr>
              <w:spacing w:after="0" w:line="240" w:lineRule="auto"/>
            </w:pPr>
            <w:r>
              <w:rPr>
                <w:sz w:val="17"/>
              </w:rPr>
              <w:t>400</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7841471" w14:textId="77777777" w:rsidR="00D4569E" w:rsidRDefault="005651CE">
            <w:pPr>
              <w:spacing w:after="0" w:line="240" w:lineRule="auto"/>
            </w:pPr>
            <w:r>
              <w:rPr>
                <w:sz w:val="17"/>
              </w:rPr>
              <w:t>324,404.48</w:t>
            </w:r>
          </w:p>
        </w:tc>
        <w:tc>
          <w:tcPr>
            <w:tcW w:w="245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110EC5F" w14:textId="77777777" w:rsidR="00D4569E" w:rsidRDefault="005651CE">
            <w:pPr>
              <w:spacing w:after="0" w:line="240" w:lineRule="auto"/>
            </w:pPr>
            <w:r>
              <w:rPr>
                <w:sz w:val="17"/>
              </w:rPr>
              <w:t>811.01</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148D0A1" w14:textId="77777777" w:rsidR="00D4569E" w:rsidRDefault="005651CE">
            <w:pPr>
              <w:spacing w:after="0" w:line="240" w:lineRule="auto"/>
            </w:pPr>
            <w:r>
              <w:rPr>
                <w:sz w:val="17"/>
              </w:rPr>
              <w:t>29</w:t>
            </w:r>
          </w:p>
        </w:tc>
      </w:tr>
      <w:tr w:rsidR="00D4569E" w14:paraId="066AAB90" w14:textId="77777777">
        <w:trPr>
          <w:cantSplit/>
          <w:jc w:val="center"/>
        </w:trPr>
        <w:tc>
          <w:tcPr>
            <w:tcW w:w="16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620A40E" w14:textId="77777777" w:rsidR="00D4569E" w:rsidRDefault="005651CE">
            <w:pPr>
              <w:spacing w:after="0" w:line="240" w:lineRule="auto"/>
            </w:pPr>
            <w:r>
              <w:rPr>
                <w:sz w:val="17"/>
              </w:rPr>
              <w:t>Region 5</w:t>
            </w:r>
          </w:p>
        </w:tc>
        <w:tc>
          <w:tcPr>
            <w:tcW w:w="122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D4272B2" w14:textId="77777777" w:rsidR="00D4569E" w:rsidRDefault="005651CE">
            <w:pPr>
              <w:spacing w:after="0" w:line="240" w:lineRule="auto"/>
            </w:pPr>
            <w:r>
              <w:rPr>
                <w:sz w:val="17"/>
              </w:rPr>
              <w:t>400</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936E6B1" w14:textId="77777777" w:rsidR="00D4569E" w:rsidRDefault="005651CE">
            <w:pPr>
              <w:spacing w:after="0" w:line="240" w:lineRule="auto"/>
            </w:pPr>
            <w:r>
              <w:rPr>
                <w:sz w:val="17"/>
              </w:rPr>
              <w:t>411,040.39</w:t>
            </w:r>
          </w:p>
        </w:tc>
        <w:tc>
          <w:tcPr>
            <w:tcW w:w="245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A3CC77B" w14:textId="77777777" w:rsidR="00D4569E" w:rsidRDefault="005651CE">
            <w:pPr>
              <w:spacing w:after="0" w:line="240" w:lineRule="auto"/>
            </w:pPr>
            <w:r>
              <w:rPr>
                <w:sz w:val="17"/>
              </w:rPr>
              <w:t>1,027.60</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8BD6F7C" w14:textId="77777777" w:rsidR="00D4569E" w:rsidRDefault="005651CE">
            <w:pPr>
              <w:spacing w:after="0" w:line="240" w:lineRule="auto"/>
            </w:pPr>
            <w:r>
              <w:rPr>
                <w:sz w:val="17"/>
              </w:rPr>
              <w:t>48</w:t>
            </w:r>
          </w:p>
        </w:tc>
      </w:tr>
      <w:tr w:rsidR="00D4569E" w14:paraId="62929941" w14:textId="77777777">
        <w:trPr>
          <w:cantSplit/>
          <w:jc w:val="center"/>
        </w:trPr>
        <w:tc>
          <w:tcPr>
            <w:tcW w:w="16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54459AD" w14:textId="77777777" w:rsidR="00D4569E" w:rsidRDefault="005651CE">
            <w:pPr>
              <w:spacing w:after="0" w:line="240" w:lineRule="auto"/>
            </w:pPr>
            <w:r>
              <w:rPr>
                <w:sz w:val="17"/>
              </w:rPr>
              <w:t>Region 6</w:t>
            </w:r>
          </w:p>
        </w:tc>
        <w:tc>
          <w:tcPr>
            <w:tcW w:w="122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A311BAF" w14:textId="77777777" w:rsidR="00D4569E" w:rsidRDefault="005651CE">
            <w:pPr>
              <w:spacing w:after="0" w:line="240" w:lineRule="auto"/>
            </w:pPr>
            <w:r>
              <w:rPr>
                <w:sz w:val="17"/>
              </w:rPr>
              <w:t>400</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900009B" w14:textId="77777777" w:rsidR="00D4569E" w:rsidRDefault="005651CE">
            <w:pPr>
              <w:spacing w:after="0" w:line="240" w:lineRule="auto"/>
            </w:pPr>
            <w:r>
              <w:rPr>
                <w:sz w:val="17"/>
              </w:rPr>
              <w:t>346,512.84</w:t>
            </w:r>
          </w:p>
        </w:tc>
        <w:tc>
          <w:tcPr>
            <w:tcW w:w="245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0243A11" w14:textId="77777777" w:rsidR="00D4569E" w:rsidRDefault="005651CE">
            <w:pPr>
              <w:spacing w:after="0" w:line="240" w:lineRule="auto"/>
            </w:pPr>
            <w:r>
              <w:rPr>
                <w:sz w:val="17"/>
              </w:rPr>
              <w:t>866.28</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8D4461D" w14:textId="77777777" w:rsidR="00D4569E" w:rsidRDefault="005651CE">
            <w:pPr>
              <w:spacing w:after="0" w:line="240" w:lineRule="auto"/>
            </w:pPr>
            <w:r>
              <w:rPr>
                <w:sz w:val="17"/>
              </w:rPr>
              <w:t>32</w:t>
            </w:r>
          </w:p>
        </w:tc>
      </w:tr>
      <w:tr w:rsidR="00D4569E" w14:paraId="139F62F3" w14:textId="77777777">
        <w:trPr>
          <w:cantSplit/>
          <w:jc w:val="center"/>
        </w:trPr>
        <w:tc>
          <w:tcPr>
            <w:tcW w:w="16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D0E40D6" w14:textId="77777777" w:rsidR="00D4569E" w:rsidRDefault="005651CE">
            <w:pPr>
              <w:spacing w:after="0" w:line="240" w:lineRule="auto"/>
            </w:pPr>
            <w:r>
              <w:rPr>
                <w:sz w:val="17"/>
              </w:rPr>
              <w:t>Region 7</w:t>
            </w:r>
          </w:p>
        </w:tc>
        <w:tc>
          <w:tcPr>
            <w:tcW w:w="122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6DA0CA3" w14:textId="77777777" w:rsidR="00D4569E" w:rsidRDefault="005651CE">
            <w:pPr>
              <w:spacing w:after="0" w:line="240" w:lineRule="auto"/>
            </w:pPr>
            <w:r>
              <w:rPr>
                <w:sz w:val="17"/>
              </w:rPr>
              <w:t>400</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6239A36" w14:textId="77777777" w:rsidR="00D4569E" w:rsidRDefault="005651CE">
            <w:pPr>
              <w:spacing w:after="0" w:line="240" w:lineRule="auto"/>
            </w:pPr>
            <w:r>
              <w:rPr>
                <w:sz w:val="17"/>
              </w:rPr>
              <w:t>362,288.54</w:t>
            </w:r>
          </w:p>
        </w:tc>
        <w:tc>
          <w:tcPr>
            <w:tcW w:w="245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EDFF104" w14:textId="77777777" w:rsidR="00D4569E" w:rsidRDefault="005651CE">
            <w:pPr>
              <w:spacing w:after="0" w:line="240" w:lineRule="auto"/>
            </w:pPr>
            <w:r>
              <w:rPr>
                <w:sz w:val="17"/>
              </w:rPr>
              <w:t>905.72</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02E19C4" w14:textId="77777777" w:rsidR="00D4569E" w:rsidRDefault="005651CE">
            <w:pPr>
              <w:spacing w:after="0" w:line="240" w:lineRule="auto"/>
            </w:pPr>
            <w:r>
              <w:rPr>
                <w:sz w:val="17"/>
              </w:rPr>
              <w:t>35</w:t>
            </w:r>
          </w:p>
        </w:tc>
      </w:tr>
      <w:tr w:rsidR="00D4569E" w14:paraId="67656C4D" w14:textId="77777777">
        <w:trPr>
          <w:cantSplit/>
          <w:jc w:val="center"/>
        </w:trPr>
        <w:tc>
          <w:tcPr>
            <w:tcW w:w="16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4A3C996" w14:textId="77777777" w:rsidR="00D4569E" w:rsidRDefault="005651CE">
            <w:pPr>
              <w:spacing w:after="0" w:line="240" w:lineRule="auto"/>
            </w:pPr>
            <w:r>
              <w:rPr>
                <w:sz w:val="17"/>
              </w:rPr>
              <w:t>Region 8</w:t>
            </w:r>
          </w:p>
        </w:tc>
        <w:tc>
          <w:tcPr>
            <w:tcW w:w="122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A795A01" w14:textId="77777777" w:rsidR="00D4569E" w:rsidRDefault="005651CE">
            <w:pPr>
              <w:spacing w:after="0" w:line="240" w:lineRule="auto"/>
            </w:pPr>
            <w:r>
              <w:rPr>
                <w:sz w:val="17"/>
              </w:rPr>
              <w:t>400</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C7EC264" w14:textId="77777777" w:rsidR="00D4569E" w:rsidRDefault="005651CE">
            <w:pPr>
              <w:spacing w:after="0" w:line="240" w:lineRule="auto"/>
            </w:pPr>
            <w:r>
              <w:rPr>
                <w:sz w:val="17"/>
              </w:rPr>
              <w:t>503,475.83</w:t>
            </w:r>
          </w:p>
        </w:tc>
        <w:tc>
          <w:tcPr>
            <w:tcW w:w="245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5F42AB4" w14:textId="77777777" w:rsidR="00D4569E" w:rsidRDefault="005651CE">
            <w:pPr>
              <w:spacing w:after="0" w:line="240" w:lineRule="auto"/>
            </w:pPr>
            <w:r>
              <w:rPr>
                <w:sz w:val="17"/>
              </w:rPr>
              <w:t>1,258.69</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31713F5" w14:textId="77777777" w:rsidR="00D4569E" w:rsidRDefault="005651CE">
            <w:pPr>
              <w:spacing w:after="0" w:line="240" w:lineRule="auto"/>
            </w:pPr>
            <w:r>
              <w:rPr>
                <w:sz w:val="17"/>
              </w:rPr>
              <w:t>61</w:t>
            </w:r>
          </w:p>
        </w:tc>
      </w:tr>
      <w:tr w:rsidR="00D4569E" w14:paraId="0ED7A48E" w14:textId="77777777">
        <w:trPr>
          <w:cantSplit/>
          <w:jc w:val="center"/>
        </w:trPr>
        <w:tc>
          <w:tcPr>
            <w:tcW w:w="16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8F8BF0F" w14:textId="77777777" w:rsidR="00D4569E" w:rsidRDefault="005651CE">
            <w:pPr>
              <w:spacing w:after="0" w:line="240" w:lineRule="auto"/>
            </w:pPr>
            <w:r>
              <w:rPr>
                <w:sz w:val="17"/>
              </w:rPr>
              <w:t>Region 9</w:t>
            </w:r>
          </w:p>
        </w:tc>
        <w:tc>
          <w:tcPr>
            <w:tcW w:w="122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9C66A4E" w14:textId="77777777" w:rsidR="00D4569E" w:rsidRDefault="005651CE">
            <w:pPr>
              <w:spacing w:after="0" w:line="240" w:lineRule="auto"/>
            </w:pPr>
            <w:r>
              <w:rPr>
                <w:sz w:val="17"/>
              </w:rPr>
              <w:t>400</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BE91399" w14:textId="77777777" w:rsidR="00D4569E" w:rsidRDefault="005651CE">
            <w:pPr>
              <w:spacing w:after="0" w:line="240" w:lineRule="auto"/>
            </w:pPr>
            <w:r>
              <w:rPr>
                <w:sz w:val="17"/>
              </w:rPr>
              <w:t>400,467.20</w:t>
            </w:r>
          </w:p>
        </w:tc>
        <w:tc>
          <w:tcPr>
            <w:tcW w:w="245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7A17F38" w14:textId="77777777" w:rsidR="00D4569E" w:rsidRDefault="005651CE">
            <w:pPr>
              <w:spacing w:after="0" w:line="240" w:lineRule="auto"/>
            </w:pPr>
            <w:r>
              <w:rPr>
                <w:sz w:val="17"/>
              </w:rPr>
              <w:t>1,001.17</w:t>
            </w:r>
          </w:p>
        </w:tc>
        <w:tc>
          <w:tcPr>
            <w:tcW w:w="204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99A4861" w14:textId="77777777" w:rsidR="00D4569E" w:rsidRDefault="005651CE">
            <w:pPr>
              <w:spacing w:after="0" w:line="240" w:lineRule="auto"/>
            </w:pPr>
            <w:r>
              <w:rPr>
                <w:sz w:val="17"/>
              </w:rPr>
              <w:t>45</w:t>
            </w:r>
          </w:p>
        </w:tc>
      </w:tr>
      <w:tr w:rsidR="00D4569E" w14:paraId="2749CDE4" w14:textId="77777777">
        <w:trPr>
          <w:cantSplit/>
          <w:jc w:val="center"/>
        </w:trPr>
        <w:tc>
          <w:tcPr>
            <w:tcW w:w="16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1D0A3F9" w14:textId="77777777" w:rsidR="00D4569E" w:rsidRDefault="005651CE">
            <w:pPr>
              <w:spacing w:after="0" w:line="240" w:lineRule="auto"/>
            </w:pPr>
            <w:r>
              <w:rPr>
                <w:sz w:val="17"/>
              </w:rPr>
              <w:t>Region 10</w:t>
            </w:r>
          </w:p>
        </w:tc>
        <w:tc>
          <w:tcPr>
            <w:tcW w:w="122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C2F2667" w14:textId="77777777" w:rsidR="00D4569E" w:rsidRDefault="005651CE">
            <w:pPr>
              <w:spacing w:after="0" w:line="240" w:lineRule="auto"/>
            </w:pPr>
            <w:r>
              <w:rPr>
                <w:sz w:val="17"/>
              </w:rPr>
              <w:t>400</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7E117EE" w14:textId="77777777" w:rsidR="00D4569E" w:rsidRDefault="005651CE">
            <w:pPr>
              <w:spacing w:after="0" w:line="240" w:lineRule="auto"/>
            </w:pPr>
            <w:r>
              <w:rPr>
                <w:sz w:val="17"/>
              </w:rPr>
              <w:t>351,149.78</w:t>
            </w:r>
          </w:p>
        </w:tc>
        <w:tc>
          <w:tcPr>
            <w:tcW w:w="245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160067E" w14:textId="77777777" w:rsidR="00D4569E" w:rsidRDefault="005651CE">
            <w:pPr>
              <w:spacing w:after="0" w:line="240" w:lineRule="auto"/>
            </w:pPr>
            <w:r>
              <w:rPr>
                <w:sz w:val="17"/>
              </w:rPr>
              <w:t>877.87</w:t>
            </w:r>
          </w:p>
        </w:tc>
        <w:tc>
          <w:tcPr>
            <w:tcW w:w="204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BE5BB29" w14:textId="77777777" w:rsidR="00D4569E" w:rsidRDefault="005651CE">
            <w:pPr>
              <w:spacing w:after="0" w:line="240" w:lineRule="auto"/>
            </w:pPr>
            <w:r>
              <w:rPr>
                <w:sz w:val="17"/>
              </w:rPr>
              <w:t>34</w:t>
            </w:r>
          </w:p>
        </w:tc>
      </w:tr>
    </w:tbl>
    <w:p w14:paraId="556C6DEE" w14:textId="77777777" w:rsidR="00D4569E" w:rsidRDefault="00D4569E">
      <w:pPr>
        <w:spacing w:after="40"/>
      </w:pPr>
    </w:p>
    <w:p w14:paraId="3BC235F4" w14:textId="77777777" w:rsidR="00D4569E" w:rsidRDefault="005651CE">
      <w:pPr>
        <w:keepNext/>
        <w:spacing w:after="60"/>
      </w:pPr>
      <w:r>
        <w:t>Energy by customer type.</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61"/>
        <w:gridCol w:w="1176"/>
        <w:gridCol w:w="1961"/>
        <w:gridCol w:w="2353"/>
        <w:gridCol w:w="1961"/>
      </w:tblGrid>
      <w:tr w:rsidR="00D4569E" w14:paraId="7C426794" w14:textId="77777777">
        <w:trPr>
          <w:cantSplit/>
          <w:tblHeader/>
          <w:jc w:val="center"/>
        </w:trPr>
        <w:tc>
          <w:tcPr>
            <w:tcW w:w="196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49C9A19" w14:textId="77777777" w:rsidR="00D4569E" w:rsidRDefault="005651CE">
            <w:pPr>
              <w:spacing w:after="0" w:line="240" w:lineRule="auto"/>
              <w:jc w:val="center"/>
            </w:pPr>
            <w:r>
              <w:rPr>
                <w:b/>
                <w:color w:val="FFFFFF"/>
                <w:sz w:val="18"/>
              </w:rPr>
              <w:t>Customer type</w:t>
            </w:r>
          </w:p>
        </w:tc>
        <w:tc>
          <w:tcPr>
            <w:tcW w:w="117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6D07D5C" w14:textId="77777777" w:rsidR="00D4569E" w:rsidRDefault="005651CE">
            <w:pPr>
              <w:spacing w:after="0" w:line="240" w:lineRule="auto"/>
              <w:jc w:val="center"/>
            </w:pPr>
            <w:r>
              <w:rPr>
                <w:b/>
                <w:color w:val="FFFFFF"/>
                <w:sz w:val="18"/>
              </w:rPr>
              <w:t>Meters</w:t>
            </w:r>
          </w:p>
        </w:tc>
        <w:tc>
          <w:tcPr>
            <w:tcW w:w="196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76608D1" w14:textId="77777777" w:rsidR="00D4569E" w:rsidRDefault="005651CE">
            <w:pPr>
              <w:spacing w:after="0" w:line="240" w:lineRule="auto"/>
              <w:jc w:val="center"/>
            </w:pPr>
            <w:r>
              <w:rPr>
                <w:b/>
                <w:color w:val="FFFFFF"/>
                <w:sz w:val="18"/>
              </w:rPr>
              <w:t>Energy (kWh)</w:t>
            </w:r>
          </w:p>
        </w:tc>
        <w:tc>
          <w:tcPr>
            <w:tcW w:w="235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06CFDF7" w14:textId="77777777" w:rsidR="00D4569E" w:rsidRDefault="005651CE">
            <w:pPr>
              <w:spacing w:after="0" w:line="240" w:lineRule="auto"/>
              <w:jc w:val="center"/>
            </w:pPr>
            <w:r>
              <w:rPr>
                <w:b/>
                <w:color w:val="FFFFFF"/>
                <w:sz w:val="18"/>
              </w:rPr>
              <w:t>Energy per meter (kWh)</w:t>
            </w:r>
          </w:p>
        </w:tc>
        <w:tc>
          <w:tcPr>
            <w:tcW w:w="196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40579D82" w14:textId="77777777" w:rsidR="00D4569E" w:rsidRDefault="005651CE">
            <w:pPr>
              <w:spacing w:after="0" w:line="240" w:lineRule="auto"/>
              <w:jc w:val="center"/>
            </w:pPr>
            <w:r>
              <w:rPr>
                <w:b/>
                <w:color w:val="FFFFFF"/>
                <w:sz w:val="18"/>
              </w:rPr>
              <w:t>Share of energy</w:t>
            </w:r>
          </w:p>
        </w:tc>
      </w:tr>
      <w:tr w:rsidR="00D4569E" w14:paraId="3B7D32E4" w14:textId="77777777">
        <w:trPr>
          <w:cantSplit/>
          <w:jc w:val="center"/>
        </w:trPr>
        <w:tc>
          <w:tcPr>
            <w:tcW w:w="196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A8C936D" w14:textId="77777777" w:rsidR="00D4569E" w:rsidRDefault="005651CE">
            <w:pPr>
              <w:spacing w:after="0" w:line="240" w:lineRule="auto"/>
            </w:pPr>
            <w:r>
              <w:rPr>
                <w:sz w:val="17"/>
              </w:rPr>
              <w:t>Residential</w:t>
            </w:r>
          </w:p>
        </w:tc>
        <w:tc>
          <w:tcPr>
            <w:tcW w:w="117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E007D6A" w14:textId="77777777" w:rsidR="00D4569E" w:rsidRDefault="005651CE">
            <w:pPr>
              <w:spacing w:after="0" w:line="240" w:lineRule="auto"/>
            </w:pPr>
            <w:r>
              <w:rPr>
                <w:sz w:val="17"/>
              </w:rPr>
              <w:t>2,584</w:t>
            </w:r>
          </w:p>
        </w:tc>
        <w:tc>
          <w:tcPr>
            <w:tcW w:w="196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3D8038F" w14:textId="77777777" w:rsidR="00D4569E" w:rsidRDefault="005651CE">
            <w:pPr>
              <w:spacing w:after="0" w:line="240" w:lineRule="auto"/>
            </w:pPr>
            <w:r>
              <w:rPr>
                <w:sz w:val="17"/>
              </w:rPr>
              <w:t>807,557.16</w:t>
            </w:r>
          </w:p>
        </w:tc>
        <w:tc>
          <w:tcPr>
            <w:tcW w:w="235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10D3354" w14:textId="77777777" w:rsidR="00D4569E" w:rsidRDefault="005651CE">
            <w:pPr>
              <w:spacing w:after="0" w:line="240" w:lineRule="auto"/>
            </w:pPr>
            <w:r>
              <w:rPr>
                <w:sz w:val="17"/>
              </w:rPr>
              <w:t>312.52</w:t>
            </w:r>
          </w:p>
        </w:tc>
        <w:tc>
          <w:tcPr>
            <w:tcW w:w="196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2770810" w14:textId="77777777" w:rsidR="00D4569E" w:rsidRDefault="005651CE">
            <w:pPr>
              <w:spacing w:after="0" w:line="240" w:lineRule="auto"/>
            </w:pPr>
            <w:r>
              <w:rPr>
                <w:sz w:val="17"/>
              </w:rPr>
              <w:t>21.0 %</w:t>
            </w:r>
          </w:p>
        </w:tc>
      </w:tr>
      <w:tr w:rsidR="00D4569E" w14:paraId="772F2EB8" w14:textId="77777777">
        <w:trPr>
          <w:cantSplit/>
          <w:jc w:val="center"/>
        </w:trPr>
        <w:tc>
          <w:tcPr>
            <w:tcW w:w="196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D162FF1" w14:textId="77777777" w:rsidR="00D4569E" w:rsidRDefault="005651CE">
            <w:pPr>
              <w:spacing w:after="0" w:line="240" w:lineRule="auto"/>
            </w:pPr>
            <w:r>
              <w:rPr>
                <w:sz w:val="17"/>
              </w:rPr>
              <w:t>Commercial</w:t>
            </w:r>
          </w:p>
        </w:tc>
        <w:tc>
          <w:tcPr>
            <w:tcW w:w="117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73A0598" w14:textId="77777777" w:rsidR="00D4569E" w:rsidRDefault="005651CE">
            <w:pPr>
              <w:spacing w:after="0" w:line="240" w:lineRule="auto"/>
            </w:pPr>
            <w:r>
              <w:rPr>
                <w:sz w:val="17"/>
              </w:rPr>
              <w:t>1,010</w:t>
            </w:r>
          </w:p>
        </w:tc>
        <w:tc>
          <w:tcPr>
            <w:tcW w:w="196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7F57847" w14:textId="77777777" w:rsidR="00D4569E" w:rsidRDefault="005651CE">
            <w:pPr>
              <w:spacing w:after="0" w:line="240" w:lineRule="auto"/>
            </w:pPr>
            <w:r>
              <w:rPr>
                <w:sz w:val="17"/>
              </w:rPr>
              <w:t>825,475.15</w:t>
            </w:r>
          </w:p>
        </w:tc>
        <w:tc>
          <w:tcPr>
            <w:tcW w:w="235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F141063" w14:textId="77777777" w:rsidR="00D4569E" w:rsidRDefault="005651CE">
            <w:pPr>
              <w:spacing w:after="0" w:line="240" w:lineRule="auto"/>
            </w:pPr>
            <w:r>
              <w:rPr>
                <w:sz w:val="17"/>
              </w:rPr>
              <w:t>817.30</w:t>
            </w:r>
          </w:p>
        </w:tc>
        <w:tc>
          <w:tcPr>
            <w:tcW w:w="196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FC58294" w14:textId="77777777" w:rsidR="00D4569E" w:rsidRDefault="005651CE">
            <w:pPr>
              <w:spacing w:after="0" w:line="240" w:lineRule="auto"/>
            </w:pPr>
            <w:r>
              <w:rPr>
                <w:sz w:val="17"/>
              </w:rPr>
              <w:t>21.4 %</w:t>
            </w:r>
          </w:p>
        </w:tc>
      </w:tr>
      <w:tr w:rsidR="00D4569E" w14:paraId="3319E833" w14:textId="77777777">
        <w:trPr>
          <w:cantSplit/>
          <w:jc w:val="center"/>
        </w:trPr>
        <w:tc>
          <w:tcPr>
            <w:tcW w:w="196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8204992" w14:textId="77777777" w:rsidR="00D4569E" w:rsidRDefault="005651CE">
            <w:pPr>
              <w:spacing w:after="0" w:line="240" w:lineRule="auto"/>
            </w:pPr>
            <w:r>
              <w:rPr>
                <w:sz w:val="17"/>
              </w:rPr>
              <w:t>Industrial</w:t>
            </w:r>
          </w:p>
        </w:tc>
        <w:tc>
          <w:tcPr>
            <w:tcW w:w="117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9B34247" w14:textId="77777777" w:rsidR="00D4569E" w:rsidRDefault="005651CE">
            <w:pPr>
              <w:spacing w:after="0" w:line="240" w:lineRule="auto"/>
            </w:pPr>
            <w:r>
              <w:rPr>
                <w:sz w:val="17"/>
              </w:rPr>
              <w:t>406</w:t>
            </w:r>
          </w:p>
        </w:tc>
        <w:tc>
          <w:tcPr>
            <w:tcW w:w="196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D026846" w14:textId="77777777" w:rsidR="00D4569E" w:rsidRDefault="005651CE">
            <w:pPr>
              <w:spacing w:after="0" w:line="240" w:lineRule="auto"/>
            </w:pPr>
            <w:r>
              <w:rPr>
                <w:sz w:val="17"/>
              </w:rPr>
              <w:t>2,220,672.04</w:t>
            </w:r>
          </w:p>
        </w:tc>
        <w:tc>
          <w:tcPr>
            <w:tcW w:w="235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0670E09" w14:textId="77777777" w:rsidR="00D4569E" w:rsidRDefault="005651CE">
            <w:pPr>
              <w:spacing w:after="0" w:line="240" w:lineRule="auto"/>
            </w:pPr>
            <w:r>
              <w:rPr>
                <w:sz w:val="17"/>
              </w:rPr>
              <w:t>5,469.64</w:t>
            </w:r>
          </w:p>
        </w:tc>
        <w:tc>
          <w:tcPr>
            <w:tcW w:w="196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C92497C" w14:textId="77777777" w:rsidR="00D4569E" w:rsidRDefault="005651CE">
            <w:pPr>
              <w:spacing w:after="0" w:line="240" w:lineRule="auto"/>
            </w:pPr>
            <w:r>
              <w:rPr>
                <w:sz w:val="17"/>
              </w:rPr>
              <w:t>57.6 %</w:t>
            </w:r>
          </w:p>
        </w:tc>
      </w:tr>
    </w:tbl>
    <w:p w14:paraId="03EDB151" w14:textId="77777777" w:rsidR="00D4569E" w:rsidRDefault="00D4569E">
      <w:pPr>
        <w:spacing w:after="40"/>
      </w:pPr>
    </w:p>
    <w:p w14:paraId="50B81A29" w14:textId="77777777" w:rsidR="00D4569E" w:rsidRDefault="005651CE">
      <w:r>
        <w:rPr>
          <w:b/>
        </w:rPr>
        <w:t>What remains after normalisation.</w:t>
      </w:r>
      <w:r>
        <w:t xml:space="preserve"> Every region has exactly 400 meters, so dividing by meter count does not change the regional ranking: Region 8 uses the most per meter (1,258.69 kWh) and Region 4 the least (811.01 kWh), a difference of 55 %. Between customer types the difference is far larger: an industrial meter uses 5,469.64 kWh, which is 17.5 times a residential meter (312.52 kWh) and 6.7 times a commercial meter (817.30 kWh). Industrial customers are 10 % of the meters but use 58 % of the energy.</w:t>
      </w:r>
    </w:p>
    <w:p w14:paraId="41D07767" w14:textId="77777777" w:rsidR="00D4569E" w:rsidRDefault="005651CE">
      <w:r>
        <w:rPr>
          <w:b/>
        </w:rPr>
        <w:t>Implication.</w:t>
      </w:r>
      <w:r>
        <w:t xml:space="preserve"> The regional differences are explained by the customer mix: the regions ranked by industrial meters (Region 8: 61, Region 5: 48, Region 3: 46, Region 9: 45, ... Region 4: 29) are in nearly the same order as the regions ranked by energy per meter. Planning and tariffs should therefore be based on customer type, and the 406 industrial customers are the most important group for demand management.</w:t>
      </w:r>
    </w:p>
    <w:p w14:paraId="75818275" w14:textId="77777777" w:rsidR="00881260" w:rsidRDefault="00881260">
      <w:pPr>
        <w:keepNext/>
        <w:spacing w:before="160" w:after="40"/>
        <w:jc w:val="center"/>
      </w:pPr>
      <w:r>
        <w:rPr>
          <w:noProof/>
        </w:rPr>
        <w:lastRenderedPageBreak/>
        <w:drawing>
          <wp:inline distT="0" distB="0" distL="0" distR="0" wp14:anchorId="6E7A8164" wp14:editId="6CC2D8B4">
            <wp:extent cx="5852160" cy="3313446"/>
            <wp:effectExtent l="0" t="0" r="5080" b="698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61"/>
                    <a:stretch>
                      <a:fillRect/>
                    </a:stretch>
                  </pic:blipFill>
                  <pic:spPr>
                    <a:xfrm>
                      <a:off x="0" y="0"/>
                      <a:ext cx="5976620" cy="3383915"/>
                    </a:xfrm>
                    <a:prstGeom prst="rect">
                      <a:avLst/>
                    </a:prstGeom>
                  </pic:spPr>
                </pic:pic>
              </a:graphicData>
            </a:graphic>
          </wp:inline>
        </w:drawing>
      </w:r>
    </w:p>
    <w:p w14:paraId="0476ACC2" w14:textId="77777777" w:rsidR="00D4569E" w:rsidRDefault="005651CE">
      <w:pPr>
        <w:spacing w:before="40" w:after="240"/>
        <w:jc w:val="center"/>
      </w:pPr>
      <w:r>
        <w:rPr>
          <w:b/>
          <w:color w:val="1E293B"/>
          <w:sz w:val="19"/>
        </w:rPr>
        <w:t xml:space="preserve">Figure 5.2-1: </w:t>
      </w:r>
      <w:r>
        <w:rPr>
          <w:i/>
          <w:color w:val="475569"/>
          <w:sz w:val="19"/>
        </w:rPr>
        <w:t>Group counts: meters per region and per customer type</w:t>
      </w:r>
    </w:p>
    <w:p w14:paraId="57CE3178" w14:textId="77777777" w:rsidR="00D4569E" w:rsidRDefault="00D22799">
      <w:pPr>
        <w:keepNext/>
        <w:spacing w:before="160" w:after="40"/>
        <w:jc w:val="center"/>
      </w:pPr>
      <w:r>
        <w:rPr>
          <w:noProof/>
        </w:rPr>
        <w:drawing>
          <wp:inline distT="0" distB="0" distL="0" distR="0" wp14:anchorId="0A006981" wp14:editId="4CDC33EF">
            <wp:extent cx="5852160" cy="3273031"/>
            <wp:effectExtent l="0" t="0" r="508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62"/>
                    <a:stretch>
                      <a:fillRect/>
                    </a:stretch>
                  </pic:blipFill>
                  <pic:spPr>
                    <a:xfrm>
                      <a:off x="0" y="0"/>
                      <a:ext cx="5976620" cy="3342640"/>
                    </a:xfrm>
                    <a:prstGeom prst="rect">
                      <a:avLst/>
                    </a:prstGeom>
                  </pic:spPr>
                </pic:pic>
              </a:graphicData>
            </a:graphic>
          </wp:inline>
        </w:drawing>
      </w:r>
    </w:p>
    <w:p w14:paraId="1C4C9BC4" w14:textId="77777777" w:rsidR="00D4569E" w:rsidRDefault="005651CE">
      <w:pPr>
        <w:spacing w:before="40" w:after="240"/>
        <w:jc w:val="center"/>
      </w:pPr>
      <w:r>
        <w:rPr>
          <w:b/>
          <w:color w:val="1E293B"/>
          <w:sz w:val="19"/>
        </w:rPr>
        <w:t xml:space="preserve">Figure 5.2-2: </w:t>
      </w:r>
      <w:r>
        <w:rPr>
          <w:i/>
          <w:color w:val="475569"/>
          <w:sz w:val="19"/>
        </w:rPr>
        <w:t>Energy by region: totals and energy per meter</w:t>
      </w:r>
    </w:p>
    <w:p w14:paraId="42007982" w14:textId="77777777" w:rsidR="00D4569E" w:rsidRDefault="00D22799">
      <w:pPr>
        <w:keepNext/>
        <w:spacing w:before="160" w:after="40"/>
        <w:jc w:val="center"/>
      </w:pPr>
      <w:r>
        <w:rPr>
          <w:noProof/>
        </w:rPr>
        <w:lastRenderedPageBreak/>
        <w:drawing>
          <wp:inline distT="0" distB="0" distL="0" distR="0" wp14:anchorId="36C128E6" wp14:editId="2B4AC790">
            <wp:extent cx="5852160" cy="3285466"/>
            <wp:effectExtent l="0" t="0" r="508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63"/>
                    <a:stretch>
                      <a:fillRect/>
                    </a:stretch>
                  </pic:blipFill>
                  <pic:spPr>
                    <a:xfrm>
                      <a:off x="0" y="0"/>
                      <a:ext cx="5976620" cy="3355340"/>
                    </a:xfrm>
                    <a:prstGeom prst="rect">
                      <a:avLst/>
                    </a:prstGeom>
                  </pic:spPr>
                </pic:pic>
              </a:graphicData>
            </a:graphic>
          </wp:inline>
        </w:drawing>
      </w:r>
    </w:p>
    <w:p w14:paraId="274238C2" w14:textId="77777777" w:rsidR="00D4569E" w:rsidRDefault="005651CE">
      <w:pPr>
        <w:spacing w:before="40" w:after="240"/>
        <w:jc w:val="center"/>
      </w:pPr>
      <w:r>
        <w:rPr>
          <w:b/>
          <w:color w:val="1E293B"/>
          <w:sz w:val="19"/>
        </w:rPr>
        <w:t xml:space="preserve">Figure 5.2-3: </w:t>
      </w:r>
      <w:r>
        <w:rPr>
          <w:i/>
          <w:color w:val="475569"/>
          <w:sz w:val="19"/>
        </w:rPr>
        <w:t>Energy by customer type: totals and energy per meter (command)</w:t>
      </w:r>
    </w:p>
    <w:p w14:paraId="32883DB9" w14:textId="77777777" w:rsidR="00D4569E" w:rsidRDefault="0087786D">
      <w:pPr>
        <w:keepNext/>
        <w:spacing w:before="160" w:after="40"/>
        <w:jc w:val="center"/>
      </w:pPr>
      <w:r>
        <w:rPr>
          <w:noProof/>
        </w:rPr>
        <w:drawing>
          <wp:inline distT="0" distB="0" distL="0" distR="0" wp14:anchorId="6ED6A824" wp14:editId="3BFD5C33">
            <wp:extent cx="5852160" cy="3284223"/>
            <wp:effectExtent l="0" t="0" r="508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4"/>
                    <a:stretch>
                      <a:fillRect/>
                    </a:stretch>
                  </pic:blipFill>
                  <pic:spPr>
                    <a:xfrm>
                      <a:off x="0" y="0"/>
                      <a:ext cx="5976620" cy="3354070"/>
                    </a:xfrm>
                    <a:prstGeom prst="rect">
                      <a:avLst/>
                    </a:prstGeom>
                  </pic:spPr>
                </pic:pic>
              </a:graphicData>
            </a:graphic>
          </wp:inline>
        </w:drawing>
      </w:r>
    </w:p>
    <w:p w14:paraId="2FB4B47B" w14:textId="77777777" w:rsidR="00D4569E" w:rsidRDefault="005651CE">
      <w:pPr>
        <w:spacing w:before="40" w:after="240"/>
        <w:jc w:val="center"/>
      </w:pPr>
      <w:r>
        <w:rPr>
          <w:b/>
          <w:color w:val="1E293B"/>
          <w:sz w:val="19"/>
        </w:rPr>
        <w:t xml:space="preserve">Figure 5.2-4: </w:t>
      </w:r>
      <w:r>
        <w:rPr>
          <w:i/>
          <w:color w:val="475569"/>
          <w:sz w:val="19"/>
        </w:rPr>
        <w:t>Energy by customer type: result</w:t>
      </w:r>
    </w:p>
    <w:p w14:paraId="427C9718" w14:textId="77777777" w:rsidR="00D4569E" w:rsidRDefault="005651CE">
      <w:pPr>
        <w:pStyle w:val="Heading2"/>
      </w:pPr>
      <w:bookmarkStart w:id="20" w:name="_Toc242943275"/>
      <w:r>
        <w:t>5.3 Reporting quality and late data</w:t>
      </w:r>
      <w:bookmarkEnd w:id="20"/>
    </w:p>
    <w:p w14:paraId="40BD4757" w14:textId="77777777" w:rsidR="00D4569E" w:rsidRDefault="005651CE">
      <w:r>
        <w:t>Completeness is 100 x observed unique (</w:t>
      </w:r>
      <w:r>
        <w:rPr>
          <w:rFonts w:ascii="Consolas" w:eastAsia="Consolas" w:hAnsi="Consolas"/>
          <w:sz w:val="19"/>
        </w:rPr>
        <w:t>meter_id</w:t>
      </w:r>
      <w:r>
        <w:t xml:space="preserve">, </w:t>
      </w:r>
      <w:r>
        <w:rPr>
          <w:rFonts w:ascii="Consolas" w:eastAsia="Consolas" w:hAnsi="Consolas"/>
          <w:sz w:val="19"/>
        </w:rPr>
        <w:t>event_time</w:t>
      </w:r>
      <w:r>
        <w:t>) pairs divided by the planned count, which is registered meters x 28 days x 96 readings (1,075,200 per region and 10,752,000 for the network).</w:t>
      </w:r>
    </w:p>
    <w:p w14:paraId="3866A35B" w14:textId="77777777" w:rsidR="00D4569E" w:rsidRDefault="005651CE">
      <w:pPr>
        <w:shd w:val="clear" w:color="auto" w:fill="F2F2F2"/>
        <w:spacing w:line="240" w:lineRule="auto"/>
        <w:ind w:left="113"/>
      </w:pPr>
      <w:r>
        <w:rPr>
          <w:rFonts w:ascii="Consolas" w:eastAsia="Consolas" w:hAnsi="Consolas"/>
          <w:sz w:val="16"/>
        </w:rPr>
        <w:t>SELECT m.region, count(*) AS observed, 100.0 * count(*) / (count(DISTINCT m.meter_id) * 28 * 96) AS completeness_pct</w:t>
      </w:r>
      <w:r>
        <w:rPr>
          <w:rFonts w:ascii="Consolas" w:eastAsia="Consolas" w:hAnsi="Consolas"/>
          <w:sz w:val="16"/>
        </w:rPr>
        <w:br/>
        <w:t>FROM energy_readings r JOIN meters m USING (meter_id) GROUP BY m.region ORDER BY m.region;</w:t>
      </w:r>
    </w:p>
    <w:p w14:paraId="5495B03A" w14:textId="77777777" w:rsidR="00D4569E" w:rsidRDefault="005651CE">
      <w:pPr>
        <w:keepNext/>
        <w:spacing w:after="60"/>
      </w:pPr>
      <w:r>
        <w:lastRenderedPageBreak/>
        <w:t>Completeness over all 28 days.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137"/>
        <w:gridCol w:w="3137"/>
        <w:gridCol w:w="3137"/>
      </w:tblGrid>
      <w:tr w:rsidR="00D4569E" w14:paraId="24E47E64" w14:textId="77777777">
        <w:trPr>
          <w:cantSplit/>
          <w:tblHeader/>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D967691" w14:textId="77777777" w:rsidR="00D4569E" w:rsidRDefault="005651CE">
            <w:pPr>
              <w:spacing w:after="0" w:line="240" w:lineRule="auto"/>
              <w:jc w:val="center"/>
            </w:pPr>
            <w:r>
              <w:rPr>
                <w:b/>
                <w:color w:val="FFFFFF"/>
                <w:sz w:val="18"/>
              </w:rPr>
              <w:t>Region</w:t>
            </w:r>
          </w:p>
        </w:tc>
        <w:tc>
          <w:tcPr>
            <w:tcW w:w="3137"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04F55D1" w14:textId="77777777" w:rsidR="00D4569E" w:rsidRDefault="005651CE">
            <w:pPr>
              <w:spacing w:after="0" w:line="240" w:lineRule="auto"/>
              <w:jc w:val="center"/>
            </w:pPr>
            <w:r>
              <w:rPr>
                <w:b/>
                <w:color w:val="FFFFFF"/>
                <w:sz w:val="18"/>
              </w:rPr>
              <w:t>Observed readings</w:t>
            </w:r>
          </w:p>
        </w:tc>
        <w:tc>
          <w:tcPr>
            <w:tcW w:w="3137"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E9C1528" w14:textId="77777777" w:rsidR="00D4569E" w:rsidRDefault="005651CE">
            <w:pPr>
              <w:spacing w:after="0" w:line="240" w:lineRule="auto"/>
              <w:jc w:val="center"/>
            </w:pPr>
            <w:r>
              <w:rPr>
                <w:b/>
                <w:color w:val="FFFFFF"/>
                <w:sz w:val="18"/>
              </w:rPr>
              <w:t>Completeness (%)</w:t>
            </w:r>
          </w:p>
        </w:tc>
      </w:tr>
      <w:tr w:rsidR="00D4569E" w14:paraId="2B28FBFB" w14:textId="77777777">
        <w:trPr>
          <w:cantSplit/>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CD19A84" w14:textId="77777777" w:rsidR="00D4569E" w:rsidRDefault="005651CE">
            <w:pPr>
              <w:spacing w:after="0" w:line="240" w:lineRule="auto"/>
            </w:pPr>
            <w:r>
              <w:rPr>
                <w:sz w:val="17"/>
              </w:rPr>
              <w:t>Region 1</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021B223" w14:textId="77777777" w:rsidR="00D4569E" w:rsidRDefault="005651CE">
            <w:pPr>
              <w:spacing w:after="0" w:line="240" w:lineRule="auto"/>
            </w:pPr>
            <w:r>
              <w:rPr>
                <w:sz w:val="17"/>
              </w:rPr>
              <w:t>1,064,513</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7BBD00A" w14:textId="77777777" w:rsidR="00D4569E" w:rsidRDefault="005651CE">
            <w:pPr>
              <w:spacing w:after="0" w:line="240" w:lineRule="auto"/>
            </w:pPr>
            <w:r>
              <w:rPr>
                <w:sz w:val="17"/>
              </w:rPr>
              <w:t>99.0060</w:t>
            </w:r>
          </w:p>
        </w:tc>
      </w:tr>
      <w:tr w:rsidR="00D4569E" w14:paraId="7B7A659F" w14:textId="77777777">
        <w:trPr>
          <w:cantSplit/>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E5798AF" w14:textId="77777777" w:rsidR="00D4569E" w:rsidRDefault="005651CE">
            <w:pPr>
              <w:spacing w:after="0" w:line="240" w:lineRule="auto"/>
            </w:pPr>
            <w:r>
              <w:rPr>
                <w:sz w:val="17"/>
              </w:rPr>
              <w:t>Region 2</w:t>
            </w:r>
          </w:p>
        </w:tc>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1895CDF" w14:textId="77777777" w:rsidR="00D4569E" w:rsidRDefault="005651CE">
            <w:pPr>
              <w:spacing w:after="0" w:line="240" w:lineRule="auto"/>
            </w:pPr>
            <w:r>
              <w:rPr>
                <w:sz w:val="17"/>
              </w:rPr>
              <w:t>1,064,419</w:t>
            </w:r>
          </w:p>
        </w:tc>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DBCB50B" w14:textId="77777777" w:rsidR="00D4569E" w:rsidRDefault="005651CE">
            <w:pPr>
              <w:spacing w:after="0" w:line="240" w:lineRule="auto"/>
            </w:pPr>
            <w:r>
              <w:rPr>
                <w:sz w:val="17"/>
              </w:rPr>
              <w:t>98.9973</w:t>
            </w:r>
          </w:p>
        </w:tc>
      </w:tr>
      <w:tr w:rsidR="00D4569E" w14:paraId="605573E1" w14:textId="77777777">
        <w:trPr>
          <w:cantSplit/>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1998411" w14:textId="77777777" w:rsidR="00D4569E" w:rsidRDefault="005651CE">
            <w:pPr>
              <w:spacing w:after="0" w:line="240" w:lineRule="auto"/>
            </w:pPr>
            <w:r>
              <w:rPr>
                <w:sz w:val="17"/>
              </w:rPr>
              <w:t>Region 3</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96C4B08" w14:textId="77777777" w:rsidR="00D4569E" w:rsidRDefault="005651CE">
            <w:pPr>
              <w:spacing w:after="0" w:line="240" w:lineRule="auto"/>
            </w:pPr>
            <w:r>
              <w:rPr>
                <w:sz w:val="17"/>
              </w:rPr>
              <w:t>1,064,327</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A8736FD" w14:textId="77777777" w:rsidR="00D4569E" w:rsidRDefault="005651CE">
            <w:pPr>
              <w:spacing w:after="0" w:line="240" w:lineRule="auto"/>
            </w:pPr>
            <w:r>
              <w:rPr>
                <w:sz w:val="17"/>
              </w:rPr>
              <w:t>98.9887</w:t>
            </w:r>
          </w:p>
        </w:tc>
      </w:tr>
      <w:tr w:rsidR="00D4569E" w14:paraId="7C68F3E4" w14:textId="77777777">
        <w:trPr>
          <w:cantSplit/>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94B7520" w14:textId="77777777" w:rsidR="00D4569E" w:rsidRDefault="005651CE">
            <w:pPr>
              <w:spacing w:after="0" w:line="240" w:lineRule="auto"/>
            </w:pPr>
            <w:r>
              <w:rPr>
                <w:sz w:val="17"/>
              </w:rPr>
              <w:t>Region 4</w:t>
            </w:r>
          </w:p>
        </w:tc>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ED92629" w14:textId="77777777" w:rsidR="00D4569E" w:rsidRDefault="005651CE">
            <w:pPr>
              <w:spacing w:after="0" w:line="240" w:lineRule="auto"/>
            </w:pPr>
            <w:r>
              <w:rPr>
                <w:sz w:val="17"/>
              </w:rPr>
              <w:t>1,064,441</w:t>
            </w:r>
          </w:p>
        </w:tc>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B99F56C" w14:textId="77777777" w:rsidR="00D4569E" w:rsidRDefault="005651CE">
            <w:pPr>
              <w:spacing w:after="0" w:line="240" w:lineRule="auto"/>
            </w:pPr>
            <w:r>
              <w:rPr>
                <w:sz w:val="17"/>
              </w:rPr>
              <w:t>98.9993</w:t>
            </w:r>
          </w:p>
        </w:tc>
      </w:tr>
      <w:tr w:rsidR="00D4569E" w14:paraId="3B96FBEB" w14:textId="77777777">
        <w:trPr>
          <w:cantSplit/>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16172DA" w14:textId="77777777" w:rsidR="00D4569E" w:rsidRDefault="005651CE">
            <w:pPr>
              <w:spacing w:after="0" w:line="240" w:lineRule="auto"/>
            </w:pPr>
            <w:r>
              <w:rPr>
                <w:sz w:val="17"/>
              </w:rPr>
              <w:t>Region 5</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2800D4D" w14:textId="77777777" w:rsidR="00D4569E" w:rsidRDefault="005651CE">
            <w:pPr>
              <w:spacing w:after="0" w:line="240" w:lineRule="auto"/>
            </w:pPr>
            <w:r>
              <w:rPr>
                <w:sz w:val="17"/>
              </w:rPr>
              <w:t>1,064,290</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58B49B2" w14:textId="77777777" w:rsidR="00D4569E" w:rsidRDefault="005651CE">
            <w:pPr>
              <w:spacing w:after="0" w:line="240" w:lineRule="auto"/>
            </w:pPr>
            <w:r>
              <w:rPr>
                <w:sz w:val="17"/>
              </w:rPr>
              <w:t>98.9853</w:t>
            </w:r>
          </w:p>
        </w:tc>
      </w:tr>
      <w:tr w:rsidR="00D4569E" w14:paraId="72369D43" w14:textId="77777777">
        <w:trPr>
          <w:cantSplit/>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A4B4070" w14:textId="77777777" w:rsidR="00D4569E" w:rsidRDefault="005651CE">
            <w:pPr>
              <w:spacing w:after="0" w:line="240" w:lineRule="auto"/>
            </w:pPr>
            <w:r>
              <w:rPr>
                <w:sz w:val="17"/>
              </w:rPr>
              <w:t>Region 6</w:t>
            </w:r>
          </w:p>
        </w:tc>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3F3C8E7" w14:textId="77777777" w:rsidR="00D4569E" w:rsidRDefault="005651CE">
            <w:pPr>
              <w:spacing w:after="0" w:line="240" w:lineRule="auto"/>
            </w:pPr>
            <w:r>
              <w:rPr>
                <w:sz w:val="17"/>
              </w:rPr>
              <w:t>1,064,118</w:t>
            </w:r>
          </w:p>
        </w:tc>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A6F12F1" w14:textId="77777777" w:rsidR="00D4569E" w:rsidRDefault="005651CE">
            <w:pPr>
              <w:spacing w:after="0" w:line="240" w:lineRule="auto"/>
            </w:pPr>
            <w:r>
              <w:rPr>
                <w:sz w:val="17"/>
              </w:rPr>
              <w:t>98.9693</w:t>
            </w:r>
          </w:p>
        </w:tc>
      </w:tr>
      <w:tr w:rsidR="00D4569E" w14:paraId="09A8F68A" w14:textId="77777777">
        <w:trPr>
          <w:cantSplit/>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43BFAE4" w14:textId="77777777" w:rsidR="00D4569E" w:rsidRDefault="005651CE">
            <w:pPr>
              <w:spacing w:after="0" w:line="240" w:lineRule="auto"/>
            </w:pPr>
            <w:r>
              <w:rPr>
                <w:sz w:val="17"/>
              </w:rPr>
              <w:t>Region 7</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C14D7DD" w14:textId="77777777" w:rsidR="00D4569E" w:rsidRDefault="005651CE">
            <w:pPr>
              <w:spacing w:after="0" w:line="240" w:lineRule="auto"/>
            </w:pPr>
            <w:r>
              <w:rPr>
                <w:sz w:val="17"/>
              </w:rPr>
              <w:t>1,064,237</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6AA2DB9" w14:textId="77777777" w:rsidR="00D4569E" w:rsidRDefault="005651CE">
            <w:pPr>
              <w:spacing w:after="0" w:line="240" w:lineRule="auto"/>
            </w:pPr>
            <w:r>
              <w:rPr>
                <w:sz w:val="17"/>
              </w:rPr>
              <w:t>98.9804</w:t>
            </w:r>
          </w:p>
        </w:tc>
      </w:tr>
      <w:tr w:rsidR="00D4569E" w14:paraId="41ABA028" w14:textId="77777777">
        <w:trPr>
          <w:cantSplit/>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206C7ED" w14:textId="77777777" w:rsidR="00D4569E" w:rsidRDefault="005651CE">
            <w:pPr>
              <w:spacing w:after="0" w:line="240" w:lineRule="auto"/>
            </w:pPr>
            <w:r>
              <w:rPr>
                <w:sz w:val="17"/>
              </w:rPr>
              <w:t>Region 8</w:t>
            </w:r>
          </w:p>
        </w:tc>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930A6FD" w14:textId="77777777" w:rsidR="00D4569E" w:rsidRDefault="005651CE">
            <w:pPr>
              <w:spacing w:after="0" w:line="240" w:lineRule="auto"/>
            </w:pPr>
            <w:r>
              <w:rPr>
                <w:sz w:val="17"/>
              </w:rPr>
              <w:t>1,064,587</w:t>
            </w:r>
          </w:p>
        </w:tc>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A831438" w14:textId="77777777" w:rsidR="00D4569E" w:rsidRDefault="005651CE">
            <w:pPr>
              <w:spacing w:after="0" w:line="240" w:lineRule="auto"/>
            </w:pPr>
            <w:r>
              <w:rPr>
                <w:sz w:val="17"/>
              </w:rPr>
              <w:t>99.0129</w:t>
            </w:r>
          </w:p>
        </w:tc>
      </w:tr>
      <w:tr w:rsidR="00D4569E" w14:paraId="5F6DE389" w14:textId="77777777">
        <w:trPr>
          <w:cantSplit/>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02BE303" w14:textId="77777777" w:rsidR="00D4569E" w:rsidRDefault="005651CE">
            <w:pPr>
              <w:spacing w:after="0" w:line="240" w:lineRule="auto"/>
            </w:pPr>
            <w:r>
              <w:rPr>
                <w:sz w:val="17"/>
              </w:rPr>
              <w:t>Region 9</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EB0EB0A" w14:textId="77777777" w:rsidR="00D4569E" w:rsidRDefault="005651CE">
            <w:pPr>
              <w:spacing w:after="0" w:line="240" w:lineRule="auto"/>
            </w:pPr>
            <w:r>
              <w:rPr>
                <w:sz w:val="17"/>
              </w:rPr>
              <w:t>1,064,388</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435CFB3" w14:textId="77777777" w:rsidR="00D4569E" w:rsidRDefault="005651CE">
            <w:pPr>
              <w:spacing w:after="0" w:line="240" w:lineRule="auto"/>
            </w:pPr>
            <w:r>
              <w:rPr>
                <w:sz w:val="17"/>
              </w:rPr>
              <w:t>98.9944</w:t>
            </w:r>
          </w:p>
        </w:tc>
      </w:tr>
      <w:tr w:rsidR="00D4569E" w14:paraId="3DA39E05" w14:textId="77777777">
        <w:trPr>
          <w:cantSplit/>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5BEF2FC" w14:textId="77777777" w:rsidR="00D4569E" w:rsidRDefault="005651CE">
            <w:pPr>
              <w:spacing w:after="0" w:line="240" w:lineRule="auto"/>
            </w:pPr>
            <w:r>
              <w:rPr>
                <w:sz w:val="17"/>
              </w:rPr>
              <w:t>Region 10</w:t>
            </w:r>
          </w:p>
        </w:tc>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97C7CD2" w14:textId="77777777" w:rsidR="00D4569E" w:rsidRDefault="005651CE">
            <w:pPr>
              <w:spacing w:after="0" w:line="240" w:lineRule="auto"/>
            </w:pPr>
            <w:r>
              <w:rPr>
                <w:sz w:val="17"/>
              </w:rPr>
              <w:t>1,064,415</w:t>
            </w:r>
          </w:p>
        </w:tc>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7CD64E0" w14:textId="77777777" w:rsidR="00D4569E" w:rsidRDefault="005651CE">
            <w:pPr>
              <w:spacing w:after="0" w:line="240" w:lineRule="auto"/>
            </w:pPr>
            <w:r>
              <w:rPr>
                <w:sz w:val="17"/>
              </w:rPr>
              <w:t>98.9969</w:t>
            </w:r>
          </w:p>
        </w:tc>
      </w:tr>
      <w:tr w:rsidR="00D4569E" w14:paraId="06FDDB24" w14:textId="77777777">
        <w:trPr>
          <w:cantSplit/>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8F20BF2" w14:textId="77777777" w:rsidR="00D4569E" w:rsidRDefault="005651CE">
            <w:pPr>
              <w:spacing w:after="0" w:line="240" w:lineRule="auto"/>
            </w:pPr>
            <w:r>
              <w:rPr>
                <w:sz w:val="17"/>
              </w:rPr>
              <w:t>Whole network</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8C10C7F" w14:textId="77777777" w:rsidR="00D4569E" w:rsidRDefault="005651CE">
            <w:pPr>
              <w:spacing w:after="0" w:line="240" w:lineRule="auto"/>
            </w:pPr>
            <w:r>
              <w:rPr>
                <w:sz w:val="17"/>
              </w:rPr>
              <w:t>10,643,735</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10925D9" w14:textId="77777777" w:rsidR="00D4569E" w:rsidRDefault="005651CE">
            <w:pPr>
              <w:spacing w:after="0" w:line="240" w:lineRule="auto"/>
            </w:pPr>
            <w:r>
              <w:rPr>
                <w:sz w:val="17"/>
              </w:rPr>
              <w:t>98.9931</w:t>
            </w:r>
          </w:p>
        </w:tc>
      </w:tr>
    </w:tbl>
    <w:p w14:paraId="53CC975E" w14:textId="77777777" w:rsidR="00D4569E" w:rsidRDefault="00D4569E">
      <w:pPr>
        <w:spacing w:after="40"/>
      </w:pPr>
    </w:p>
    <w:p w14:paraId="6AD7E031" w14:textId="77777777" w:rsidR="00D4569E" w:rsidRDefault="005651CE">
      <w:r>
        <w:t>The network is 98.9931 % complete and the regions differ by only 0.04 percentage points (Region 6 lowest at 98.9693 %, Region 8 highest at 99.0129 %), so missing readings are not concentrated in any region.</w:t>
      </w:r>
    </w:p>
    <w:p w14:paraId="76C098FB" w14:textId="77777777" w:rsidR="00D4569E" w:rsidRDefault="005651CE">
      <w:pPr>
        <w:pStyle w:val="Heading3"/>
      </w:pPr>
      <w:r>
        <w:t>Effect of late arrivals on the total of 21 September</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6274"/>
        <w:gridCol w:w="3137"/>
      </w:tblGrid>
      <w:tr w:rsidR="00D4569E" w14:paraId="05643171" w14:textId="77777777">
        <w:trPr>
          <w:cantSplit/>
          <w:tblHeader/>
          <w:jc w:val="center"/>
        </w:trPr>
        <w:tc>
          <w:tcPr>
            <w:tcW w:w="6274"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5B9C5A6" w14:textId="77777777" w:rsidR="00D4569E" w:rsidRDefault="005651CE">
            <w:pPr>
              <w:spacing w:after="0" w:line="240" w:lineRule="auto"/>
              <w:jc w:val="center"/>
            </w:pPr>
            <w:r>
              <w:rPr>
                <w:b/>
                <w:color w:val="FFFFFF"/>
                <w:sz w:val="18"/>
              </w:rPr>
              <w:t>Total for event_time on 21 September</w:t>
            </w:r>
          </w:p>
        </w:tc>
        <w:tc>
          <w:tcPr>
            <w:tcW w:w="3137"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2E063DF" w14:textId="77777777" w:rsidR="00D4569E" w:rsidRDefault="005651CE">
            <w:pPr>
              <w:spacing w:after="0" w:line="240" w:lineRule="auto"/>
              <w:jc w:val="center"/>
            </w:pPr>
            <w:r>
              <w:rPr>
                <w:b/>
                <w:color w:val="FFFFFF"/>
                <w:sz w:val="18"/>
              </w:rPr>
              <w:t>Energy (kWh)</w:t>
            </w:r>
          </w:p>
        </w:tc>
      </w:tr>
      <w:tr w:rsidR="00D4569E" w14:paraId="02232AD4" w14:textId="77777777">
        <w:trPr>
          <w:cantSplit/>
          <w:jc w:val="center"/>
        </w:trPr>
        <w:tc>
          <w:tcPr>
            <w:tcW w:w="627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FC95DD7" w14:textId="77777777" w:rsidR="00D4569E" w:rsidRDefault="005651CE">
            <w:pPr>
              <w:spacing w:after="0" w:line="240" w:lineRule="auto"/>
            </w:pPr>
            <w:r>
              <w:rPr>
                <w:sz w:val="17"/>
              </w:rPr>
              <w:t>Using only readings received at or before 00:00 on 22 September</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B21FE3D" w14:textId="77777777" w:rsidR="00D4569E" w:rsidRDefault="005651CE">
            <w:pPr>
              <w:spacing w:after="0" w:line="240" w:lineRule="auto"/>
            </w:pPr>
            <w:r>
              <w:rPr>
                <w:sz w:val="17"/>
              </w:rPr>
              <w:t>149,400.5445</w:t>
            </w:r>
          </w:p>
        </w:tc>
      </w:tr>
      <w:tr w:rsidR="00D4569E" w14:paraId="25D4627A" w14:textId="77777777">
        <w:trPr>
          <w:cantSplit/>
          <w:jc w:val="center"/>
        </w:trPr>
        <w:tc>
          <w:tcPr>
            <w:tcW w:w="627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A2EB121" w14:textId="77777777" w:rsidR="00D4569E" w:rsidRDefault="005651CE">
            <w:pPr>
              <w:spacing w:after="0" w:line="240" w:lineRule="auto"/>
            </w:pPr>
            <w:r>
              <w:rPr>
                <w:sz w:val="17"/>
              </w:rPr>
              <w:t>Using all arrivals (final total)</w:t>
            </w:r>
          </w:p>
        </w:tc>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C4DF59E" w14:textId="77777777" w:rsidR="00D4569E" w:rsidRDefault="005651CE">
            <w:pPr>
              <w:spacing w:after="0" w:line="240" w:lineRule="auto"/>
            </w:pPr>
            <w:r>
              <w:rPr>
                <w:sz w:val="17"/>
              </w:rPr>
              <w:t>149,552.7229</w:t>
            </w:r>
          </w:p>
        </w:tc>
      </w:tr>
      <w:tr w:rsidR="00D4569E" w14:paraId="45CCA699" w14:textId="77777777">
        <w:trPr>
          <w:cantSplit/>
          <w:jc w:val="center"/>
        </w:trPr>
        <w:tc>
          <w:tcPr>
            <w:tcW w:w="627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FD29F03" w14:textId="77777777" w:rsidR="00D4569E" w:rsidRDefault="005651CE">
            <w:pPr>
              <w:spacing w:after="0" w:line="240" w:lineRule="auto"/>
            </w:pPr>
            <w:r>
              <w:rPr>
                <w:sz w:val="17"/>
              </w:rPr>
              <w:t>Difference</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E2B14E0" w14:textId="77777777" w:rsidR="00D4569E" w:rsidRDefault="005651CE">
            <w:pPr>
              <w:spacing w:after="0" w:line="240" w:lineRule="auto"/>
            </w:pPr>
            <w:r>
              <w:rPr>
                <w:sz w:val="17"/>
              </w:rPr>
              <w:t>152.1783</w:t>
            </w:r>
          </w:p>
        </w:tc>
      </w:tr>
      <w:tr w:rsidR="00D4569E" w14:paraId="1F1C985C" w14:textId="77777777">
        <w:trPr>
          <w:cantSplit/>
          <w:jc w:val="center"/>
        </w:trPr>
        <w:tc>
          <w:tcPr>
            <w:tcW w:w="627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7201186" w14:textId="77777777" w:rsidR="00D4569E" w:rsidRDefault="005651CE">
            <w:pPr>
              <w:spacing w:after="0" w:line="240" w:lineRule="auto"/>
            </w:pPr>
            <w:r>
              <w:rPr>
                <w:sz w:val="17"/>
              </w:rPr>
              <w:t>Difference as a percentage of the final total</w:t>
            </w:r>
          </w:p>
        </w:tc>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44D28A3" w14:textId="77777777" w:rsidR="00D4569E" w:rsidRDefault="005651CE">
            <w:pPr>
              <w:spacing w:after="0" w:line="240" w:lineRule="auto"/>
            </w:pPr>
            <w:r>
              <w:rPr>
                <w:sz w:val="17"/>
              </w:rPr>
              <w:t>0.1018 %</w:t>
            </w:r>
          </w:p>
        </w:tc>
      </w:tr>
    </w:tbl>
    <w:p w14:paraId="270DBC2B" w14:textId="77777777" w:rsidR="00D4569E" w:rsidRDefault="00D4569E">
      <w:pPr>
        <w:spacing w:after="40"/>
      </w:pPr>
    </w:p>
    <w:p w14:paraId="54F880AE" w14:textId="77777777" w:rsidR="00D4569E" w:rsidRDefault="005651CE">
      <w:r>
        <w:rPr>
          <w:b/>
        </w:rPr>
        <w:t>Explanation.</w:t>
      </w:r>
      <w:r>
        <w:t xml:space="preserve"> Missing readings (1.0069 %) never arrive, so every total is permanently a little too low, by about the missing share. Delayed readings (2.0020 % of readings) arrive 30 to 180 minutes after the event; only those from the last hours of a day can still be missing at midnight, so a report produced at 00:00 understates 21 September by 152.18 kWh (0.10 %), and the figure is corrected once all arrivals are in. Reports for the most recent day should therefore be marked provisional.</w:t>
      </w:r>
    </w:p>
    <w:p w14:paraId="5C6D82DA" w14:textId="77777777" w:rsidR="00D4569E" w:rsidRDefault="00881260">
      <w:pPr>
        <w:keepNext/>
        <w:spacing w:before="160" w:after="40"/>
        <w:jc w:val="center"/>
      </w:pPr>
      <w:r>
        <w:rPr>
          <w:noProof/>
        </w:rPr>
        <w:lastRenderedPageBreak/>
        <w:drawing>
          <wp:inline distT="0" distB="0" distL="0" distR="0" wp14:anchorId="01C6D265" wp14:editId="43821334">
            <wp:extent cx="5852160" cy="3294171"/>
            <wp:effectExtent l="0" t="0" r="5080" b="762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65"/>
                    <a:stretch>
                      <a:fillRect/>
                    </a:stretch>
                  </pic:blipFill>
                  <pic:spPr>
                    <a:xfrm>
                      <a:off x="0" y="0"/>
                      <a:ext cx="5976620" cy="3364230"/>
                    </a:xfrm>
                    <a:prstGeom prst="rect">
                      <a:avLst/>
                    </a:prstGeom>
                  </pic:spPr>
                </pic:pic>
              </a:graphicData>
            </a:graphic>
          </wp:inline>
        </w:drawing>
      </w:r>
    </w:p>
    <w:p w14:paraId="7041D7C2" w14:textId="77777777" w:rsidR="00D4569E" w:rsidRDefault="005651CE">
      <w:pPr>
        <w:spacing w:before="40" w:after="240"/>
        <w:jc w:val="center"/>
      </w:pPr>
      <w:r>
        <w:rPr>
          <w:b/>
          <w:color w:val="1E293B"/>
          <w:sz w:val="19"/>
        </w:rPr>
        <w:t xml:space="preserve">Figure 5.3-1: </w:t>
      </w:r>
      <w:r>
        <w:rPr>
          <w:i/>
          <w:color w:val="475569"/>
          <w:sz w:val="19"/>
        </w:rPr>
        <w:t>Completeness calculation for the network and for each region</w:t>
      </w:r>
    </w:p>
    <w:p w14:paraId="28FF2344" w14:textId="77777777" w:rsidR="00D4569E" w:rsidRDefault="00881260">
      <w:pPr>
        <w:keepNext/>
        <w:spacing w:before="160" w:after="40"/>
        <w:jc w:val="center"/>
      </w:pPr>
      <w:r>
        <w:rPr>
          <w:noProof/>
        </w:rPr>
        <w:drawing>
          <wp:inline distT="0" distB="0" distL="0" distR="0" wp14:anchorId="702799AB" wp14:editId="3A3F158E">
            <wp:extent cx="5852160" cy="3292928"/>
            <wp:effectExtent l="0" t="0" r="5080" b="889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66"/>
                    <a:stretch>
                      <a:fillRect/>
                    </a:stretch>
                  </pic:blipFill>
                  <pic:spPr>
                    <a:xfrm>
                      <a:off x="0" y="0"/>
                      <a:ext cx="5976620" cy="3362960"/>
                    </a:xfrm>
                    <a:prstGeom prst="rect">
                      <a:avLst/>
                    </a:prstGeom>
                  </pic:spPr>
                </pic:pic>
              </a:graphicData>
            </a:graphic>
          </wp:inline>
        </w:drawing>
      </w:r>
    </w:p>
    <w:p w14:paraId="5EF8AFDC" w14:textId="77777777" w:rsidR="00D4569E" w:rsidRDefault="005651CE">
      <w:pPr>
        <w:spacing w:before="40" w:after="240"/>
        <w:jc w:val="center"/>
      </w:pPr>
      <w:r>
        <w:rPr>
          <w:b/>
          <w:color w:val="1E293B"/>
          <w:sz w:val="19"/>
        </w:rPr>
        <w:t xml:space="preserve">Figure 5.3-2: </w:t>
      </w:r>
      <w:r>
        <w:rPr>
          <w:i/>
          <w:color w:val="475569"/>
          <w:sz w:val="19"/>
        </w:rPr>
        <w:t>The two totals for 21 September: received by 00:00 on 22 September and all arrivals</w:t>
      </w:r>
    </w:p>
    <w:p w14:paraId="057F61B1" w14:textId="77777777" w:rsidR="00D4569E" w:rsidRDefault="005651CE">
      <w:pPr>
        <w:pStyle w:val="Heading2"/>
      </w:pPr>
      <w:bookmarkStart w:id="21" w:name="_Toc242943276"/>
      <w:r>
        <w:t>5.4 Detecting abnormal consumption</w:t>
      </w:r>
      <w:bookmarkEnd w:id="21"/>
    </w:p>
    <w:p w14:paraId="02D383D1" w14:textId="77777777" w:rsidR="00D4569E" w:rsidRDefault="005651CE">
      <w:pPr>
        <w:pStyle w:val="Heading3"/>
      </w:pPr>
      <w:r>
        <w:t>Rule</w:t>
      </w:r>
    </w:p>
    <w:p w14:paraId="0774AB77" w14:textId="77777777" w:rsidR="00D4569E" w:rsidRDefault="005651CE">
      <w:r>
        <w:t xml:space="preserve">The rule compares every reading with that meter's own normal behaviour, using the cleaned readings only (the supplied event labels were not used until the evaluation). </w:t>
      </w:r>
      <w:r>
        <w:rPr>
          <w:rFonts w:ascii="Consolas" w:eastAsia="Consolas" w:hAnsi="Consolas"/>
          <w:sz w:val="19"/>
        </w:rPr>
        <w:t>anomaly_5_4.py</w:t>
      </w:r>
      <w:r>
        <w:t xml:space="preserve"> does the following:</w:t>
      </w:r>
    </w:p>
    <w:p w14:paraId="21E2B31A" w14:textId="77777777" w:rsidR="00D4569E" w:rsidRDefault="005651CE">
      <w:pPr>
        <w:spacing w:after="40"/>
        <w:ind w:left="510" w:hanging="340"/>
      </w:pPr>
      <w:r>
        <w:t xml:space="preserve">1.  For every meter, 15-minute slot of the day and day type (weekday or weekend), compute the </w:t>
      </w:r>
      <w:r>
        <w:rPr>
          <w:b/>
        </w:rPr>
        <w:t>median power</w:t>
      </w:r>
      <w:r>
        <w:t xml:space="preserve"> as the baseline.</w:t>
      </w:r>
    </w:p>
    <w:p w14:paraId="10FD9FC4" w14:textId="77777777" w:rsidR="00D4569E" w:rsidRDefault="005651CE">
      <w:pPr>
        <w:spacing w:after="40"/>
        <w:ind w:left="510" w:hanging="340"/>
      </w:pPr>
      <w:r>
        <w:t xml:space="preserve">2.  For every reading compute the </w:t>
      </w:r>
      <w:r>
        <w:rPr>
          <w:b/>
        </w:rPr>
        <w:t>ratio</w:t>
      </w:r>
      <w:r>
        <w:t xml:space="preserve"> power / baseline.</w:t>
      </w:r>
    </w:p>
    <w:p w14:paraId="6CE6D6B0" w14:textId="77777777" w:rsidR="00D4569E" w:rsidRDefault="005651CE">
      <w:pPr>
        <w:spacing w:after="40"/>
        <w:ind w:left="510" w:hanging="340"/>
      </w:pPr>
      <w:r>
        <w:lastRenderedPageBreak/>
        <w:t xml:space="preserve">3.  Measure the normal spread of the ratio by the </w:t>
      </w:r>
      <w:r>
        <w:rPr>
          <w:b/>
        </w:rPr>
        <w:t>median absolute deviation</w:t>
      </w:r>
      <w:r>
        <w:t xml:space="preserve"> (MAD) and convert it to a robust sigma (1.4826 x MAD).</w:t>
      </w:r>
    </w:p>
    <w:p w14:paraId="6EC71422" w14:textId="77777777" w:rsidR="00D4569E" w:rsidRDefault="005651CE">
      <w:pPr>
        <w:spacing w:after="40"/>
        <w:ind w:left="510" w:hanging="340"/>
      </w:pPr>
      <w:r>
        <w:t xml:space="preserve">4.  </w:t>
      </w:r>
      <w:r>
        <w:rPr>
          <w:b/>
        </w:rPr>
        <w:t>Flag</w:t>
      </w:r>
      <w:r>
        <w:t xml:space="preserve"> a reading when its ratio is below 1 - K x sigma or above 1 + K x sigma with K = 6.</w:t>
      </w:r>
    </w:p>
    <w:p w14:paraId="665C5E0D" w14:textId="77777777" w:rsidR="00D4569E" w:rsidRDefault="005651CE">
      <w:pPr>
        <w:keepNext/>
        <w:spacing w:after="60"/>
      </w:pPr>
      <w:r>
        <w:t>Rule and thresholds.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882"/>
        <w:gridCol w:w="3529"/>
      </w:tblGrid>
      <w:tr w:rsidR="00D4569E" w14:paraId="1F90A853" w14:textId="77777777">
        <w:trPr>
          <w:cantSplit/>
          <w:tblHeader/>
          <w:jc w:val="center"/>
        </w:trPr>
        <w:tc>
          <w:tcPr>
            <w:tcW w:w="5882"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09102C0" w14:textId="77777777" w:rsidR="00D4569E" w:rsidRDefault="005651CE">
            <w:pPr>
              <w:spacing w:after="0" w:line="240" w:lineRule="auto"/>
              <w:jc w:val="center"/>
            </w:pPr>
            <w:r>
              <w:rPr>
                <w:b/>
                <w:color w:val="FFFFFF"/>
                <w:sz w:val="18"/>
              </w:rPr>
              <w:t>Quantity</w:t>
            </w:r>
          </w:p>
        </w:tc>
        <w:tc>
          <w:tcPr>
            <w:tcW w:w="3529"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623340D" w14:textId="77777777" w:rsidR="00D4569E" w:rsidRDefault="005651CE">
            <w:pPr>
              <w:spacing w:after="0" w:line="240" w:lineRule="auto"/>
              <w:jc w:val="center"/>
            </w:pPr>
            <w:r>
              <w:rPr>
                <w:b/>
                <w:color w:val="FFFFFF"/>
                <w:sz w:val="18"/>
              </w:rPr>
              <w:t>Value</w:t>
            </w:r>
          </w:p>
        </w:tc>
      </w:tr>
      <w:tr w:rsidR="00D4569E" w14:paraId="41EC0161" w14:textId="77777777">
        <w:trPr>
          <w:cantSplit/>
          <w:jc w:val="center"/>
        </w:trPr>
        <w:tc>
          <w:tcPr>
            <w:tcW w:w="588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B962FAE" w14:textId="77777777" w:rsidR="00D4569E" w:rsidRDefault="005651CE">
            <w:pPr>
              <w:spacing w:after="0" w:line="240" w:lineRule="auto"/>
            </w:pPr>
            <w:r>
              <w:rPr>
                <w:sz w:val="17"/>
              </w:rPr>
              <w:t>Readings scored</w:t>
            </w:r>
          </w:p>
        </w:tc>
        <w:tc>
          <w:tcPr>
            <w:tcW w:w="352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BAFCA2E" w14:textId="77777777" w:rsidR="00D4569E" w:rsidRDefault="005651CE">
            <w:pPr>
              <w:spacing w:after="0" w:line="240" w:lineRule="auto"/>
            </w:pPr>
            <w:r>
              <w:rPr>
                <w:sz w:val="17"/>
              </w:rPr>
              <w:t>10,643,735</w:t>
            </w:r>
          </w:p>
        </w:tc>
      </w:tr>
      <w:tr w:rsidR="00D4569E" w14:paraId="2D6CB201" w14:textId="77777777">
        <w:trPr>
          <w:cantSplit/>
          <w:jc w:val="center"/>
        </w:trPr>
        <w:tc>
          <w:tcPr>
            <w:tcW w:w="588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5FDC8B2" w14:textId="77777777" w:rsidR="00D4569E" w:rsidRDefault="005651CE">
            <w:pPr>
              <w:spacing w:after="0" w:line="240" w:lineRule="auto"/>
            </w:pPr>
            <w:r>
              <w:rPr>
                <w:sz w:val="17"/>
              </w:rPr>
              <w:t>Typical ratio (median)</w:t>
            </w:r>
          </w:p>
        </w:tc>
        <w:tc>
          <w:tcPr>
            <w:tcW w:w="352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4092211" w14:textId="77777777" w:rsidR="00D4569E" w:rsidRDefault="005651CE">
            <w:pPr>
              <w:spacing w:after="0" w:line="240" w:lineRule="auto"/>
            </w:pPr>
            <w:r>
              <w:rPr>
                <w:sz w:val="17"/>
              </w:rPr>
              <w:t>1.0000</w:t>
            </w:r>
          </w:p>
        </w:tc>
      </w:tr>
      <w:tr w:rsidR="00D4569E" w14:paraId="39DD85C3" w14:textId="77777777">
        <w:trPr>
          <w:cantSplit/>
          <w:jc w:val="center"/>
        </w:trPr>
        <w:tc>
          <w:tcPr>
            <w:tcW w:w="588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DF5A34F" w14:textId="77777777" w:rsidR="00D4569E" w:rsidRDefault="005651CE">
            <w:pPr>
              <w:spacing w:after="0" w:line="240" w:lineRule="auto"/>
            </w:pPr>
            <w:r>
              <w:rPr>
                <w:sz w:val="17"/>
              </w:rPr>
              <w:t>MAD</w:t>
            </w:r>
          </w:p>
        </w:tc>
        <w:tc>
          <w:tcPr>
            <w:tcW w:w="352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386EA77" w14:textId="77777777" w:rsidR="00D4569E" w:rsidRDefault="005651CE">
            <w:pPr>
              <w:spacing w:after="0" w:line="240" w:lineRule="auto"/>
            </w:pPr>
            <w:r>
              <w:rPr>
                <w:sz w:val="17"/>
              </w:rPr>
              <w:t>0.0651</w:t>
            </w:r>
          </w:p>
        </w:tc>
      </w:tr>
      <w:tr w:rsidR="00D4569E" w14:paraId="0160ABC2" w14:textId="77777777">
        <w:trPr>
          <w:cantSplit/>
          <w:jc w:val="center"/>
        </w:trPr>
        <w:tc>
          <w:tcPr>
            <w:tcW w:w="588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2615BF7" w14:textId="77777777" w:rsidR="00D4569E" w:rsidRDefault="005651CE">
            <w:pPr>
              <w:spacing w:after="0" w:line="240" w:lineRule="auto"/>
            </w:pPr>
            <w:r>
              <w:rPr>
                <w:sz w:val="17"/>
              </w:rPr>
              <w:t>Robust sigma (1.4826 x MAD)</w:t>
            </w:r>
          </w:p>
        </w:tc>
        <w:tc>
          <w:tcPr>
            <w:tcW w:w="352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C11C933" w14:textId="77777777" w:rsidR="00D4569E" w:rsidRDefault="005651CE">
            <w:pPr>
              <w:spacing w:after="0" w:line="240" w:lineRule="auto"/>
            </w:pPr>
            <w:r>
              <w:rPr>
                <w:sz w:val="17"/>
              </w:rPr>
              <w:t>0.0966</w:t>
            </w:r>
          </w:p>
        </w:tc>
      </w:tr>
      <w:tr w:rsidR="00D4569E" w14:paraId="108F8B98" w14:textId="77777777">
        <w:trPr>
          <w:cantSplit/>
          <w:jc w:val="center"/>
        </w:trPr>
        <w:tc>
          <w:tcPr>
            <w:tcW w:w="588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4A9F030" w14:textId="77777777" w:rsidR="00D4569E" w:rsidRDefault="005651CE">
            <w:pPr>
              <w:spacing w:after="0" w:line="240" w:lineRule="auto"/>
            </w:pPr>
            <w:r>
              <w:rPr>
                <w:sz w:val="17"/>
              </w:rPr>
              <w:t>Deviation quantiles in sigmas (99 %, 99.9 %, 99.99 %, 99.999 %)</w:t>
            </w:r>
          </w:p>
        </w:tc>
        <w:tc>
          <w:tcPr>
            <w:tcW w:w="352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67062EA" w14:textId="77777777" w:rsidR="00D4569E" w:rsidRDefault="005651CE">
            <w:pPr>
              <w:spacing w:after="0" w:line="240" w:lineRule="auto"/>
            </w:pPr>
            <w:r>
              <w:rPr>
                <w:sz w:val="17"/>
              </w:rPr>
              <w:t>2.11, 2.6, 3.1, 18.81</w:t>
            </w:r>
          </w:p>
        </w:tc>
      </w:tr>
      <w:tr w:rsidR="00D4569E" w14:paraId="1C738E2A" w14:textId="77777777">
        <w:trPr>
          <w:cantSplit/>
          <w:jc w:val="center"/>
        </w:trPr>
        <w:tc>
          <w:tcPr>
            <w:tcW w:w="588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DEAFEDD" w14:textId="77777777" w:rsidR="00D4569E" w:rsidRDefault="005651CE">
            <w:pPr>
              <w:spacing w:after="0" w:line="240" w:lineRule="auto"/>
            </w:pPr>
            <w:r>
              <w:rPr>
                <w:sz w:val="17"/>
              </w:rPr>
              <w:t>Threshold K</w:t>
            </w:r>
          </w:p>
        </w:tc>
        <w:tc>
          <w:tcPr>
            <w:tcW w:w="352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B404A69" w14:textId="77777777" w:rsidR="00D4569E" w:rsidRDefault="005651CE">
            <w:pPr>
              <w:spacing w:after="0" w:line="240" w:lineRule="auto"/>
            </w:pPr>
            <w:r>
              <w:rPr>
                <w:sz w:val="17"/>
              </w:rPr>
              <w:t>6.0</w:t>
            </w:r>
          </w:p>
        </w:tc>
      </w:tr>
      <w:tr w:rsidR="00D4569E" w14:paraId="0D62996F" w14:textId="77777777">
        <w:trPr>
          <w:cantSplit/>
          <w:jc w:val="center"/>
        </w:trPr>
        <w:tc>
          <w:tcPr>
            <w:tcW w:w="588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821AA04" w14:textId="77777777" w:rsidR="00D4569E" w:rsidRDefault="005651CE">
            <w:pPr>
              <w:spacing w:after="0" w:line="240" w:lineRule="auto"/>
            </w:pPr>
            <w:r>
              <w:rPr>
                <w:sz w:val="17"/>
              </w:rPr>
              <w:t>Flag if ratio below / above</w:t>
            </w:r>
          </w:p>
        </w:tc>
        <w:tc>
          <w:tcPr>
            <w:tcW w:w="352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E841D3D" w14:textId="77777777" w:rsidR="00D4569E" w:rsidRDefault="005651CE">
            <w:pPr>
              <w:spacing w:after="0" w:line="240" w:lineRule="auto"/>
            </w:pPr>
            <w:r>
              <w:rPr>
                <w:sz w:val="17"/>
              </w:rPr>
              <w:t>0.4207 / 1.5793</w:t>
            </w:r>
          </w:p>
        </w:tc>
      </w:tr>
    </w:tbl>
    <w:p w14:paraId="1AA4FCDC" w14:textId="77777777" w:rsidR="00D4569E" w:rsidRDefault="00D4569E">
      <w:pPr>
        <w:spacing w:after="40"/>
      </w:pPr>
    </w:p>
    <w:p w14:paraId="46854CFA" w14:textId="77777777" w:rsidR="00D4569E" w:rsidRDefault="005651CE">
      <w:r>
        <w:rPr>
          <w:b/>
        </w:rPr>
        <w:t>Reasons for the choices.</w:t>
      </w:r>
      <w:r>
        <w:t xml:space="preserve"> Median baselines per meter and time slot remove the daily and weekly cycles of Section 5.1 and the large differences between meters (109 to 8,314 kWh), and the median and MAD are not distorted by the abnormal readings themselves. K = 6 was chosen from the quantile table: 99.99 % of readings lie within 3.1 sigma of normal, so a limit of 6 sigma is far outside normal variation and keeps false alarms close to zero, while the ten strongest flags have a ratio of 3.2 to 3.4, far above the upper limit of 1.5793, and the 99.999th quantile jumps to 18.81 sigma, which shows that the injected events separate cleanly.</w:t>
      </w:r>
    </w:p>
    <w:p w14:paraId="02E6F07C" w14:textId="77777777" w:rsidR="00D4569E" w:rsidRDefault="005651CE">
      <w:pPr>
        <w:pStyle w:val="Heading3"/>
      </w:pPr>
      <w:r>
        <w:t>Result</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706"/>
        <w:gridCol w:w="4706"/>
      </w:tblGrid>
      <w:tr w:rsidR="00D4569E" w14:paraId="7112F451" w14:textId="77777777">
        <w:trPr>
          <w:cantSplit/>
          <w:tblHeader/>
          <w:jc w:val="center"/>
        </w:trPr>
        <w:tc>
          <w:tcPr>
            <w:tcW w:w="470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70A47A78" w14:textId="77777777" w:rsidR="00D4569E" w:rsidRDefault="005651CE">
            <w:pPr>
              <w:spacing w:after="0" w:line="240" w:lineRule="auto"/>
              <w:jc w:val="center"/>
            </w:pPr>
            <w:r>
              <w:rPr>
                <w:b/>
                <w:color w:val="FFFFFF"/>
                <w:sz w:val="18"/>
              </w:rPr>
              <w:t>Measure</w:t>
            </w:r>
          </w:p>
        </w:tc>
        <w:tc>
          <w:tcPr>
            <w:tcW w:w="470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70FB3AFD" w14:textId="77777777" w:rsidR="00D4569E" w:rsidRDefault="005651CE">
            <w:pPr>
              <w:spacing w:after="0" w:line="240" w:lineRule="auto"/>
              <w:jc w:val="center"/>
            </w:pPr>
            <w:r>
              <w:rPr>
                <w:b/>
                <w:color w:val="FFFFFF"/>
                <w:sz w:val="18"/>
              </w:rPr>
              <w:t>Result</w:t>
            </w:r>
          </w:p>
        </w:tc>
      </w:tr>
      <w:tr w:rsidR="00D4569E" w14:paraId="1FB284EB" w14:textId="77777777">
        <w:trPr>
          <w:cantSplit/>
          <w:jc w:val="center"/>
        </w:trPr>
        <w:tc>
          <w:tcPr>
            <w:tcW w:w="47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F33C3BA" w14:textId="77777777" w:rsidR="00D4569E" w:rsidRDefault="005651CE">
            <w:pPr>
              <w:spacing w:after="0" w:line="240" w:lineRule="auto"/>
            </w:pPr>
            <w:r>
              <w:rPr>
                <w:sz w:val="17"/>
              </w:rPr>
              <w:t>Flags raised</w:t>
            </w:r>
          </w:p>
        </w:tc>
        <w:tc>
          <w:tcPr>
            <w:tcW w:w="47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FE8C3F5" w14:textId="77777777" w:rsidR="00D4569E" w:rsidRDefault="005651CE">
            <w:pPr>
              <w:spacing w:after="0" w:line="240" w:lineRule="auto"/>
            </w:pPr>
            <w:r>
              <w:rPr>
                <w:sz w:val="17"/>
              </w:rPr>
              <w:t>474 readings on 40 meters</w:t>
            </w:r>
          </w:p>
        </w:tc>
      </w:tr>
      <w:tr w:rsidR="00D4569E" w14:paraId="7AC1FB61" w14:textId="77777777">
        <w:trPr>
          <w:cantSplit/>
          <w:jc w:val="center"/>
        </w:trPr>
        <w:tc>
          <w:tcPr>
            <w:tcW w:w="470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EA1E90A" w14:textId="77777777" w:rsidR="00D4569E" w:rsidRDefault="005651CE">
            <w:pPr>
              <w:spacing w:after="0" w:line="240" w:lineRule="auto"/>
            </w:pPr>
            <w:r>
              <w:rPr>
                <w:sz w:val="17"/>
              </w:rPr>
              <w:t>Injected events detected</w:t>
            </w:r>
          </w:p>
        </w:tc>
        <w:tc>
          <w:tcPr>
            <w:tcW w:w="470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475EAEA" w14:textId="77777777" w:rsidR="00D4569E" w:rsidRDefault="005651CE">
            <w:pPr>
              <w:spacing w:after="0" w:line="240" w:lineRule="auto"/>
            </w:pPr>
            <w:r>
              <w:rPr>
                <w:sz w:val="17"/>
              </w:rPr>
              <w:t>40 of 40 (20 demand spikes and 20 unusual drops)</w:t>
            </w:r>
          </w:p>
        </w:tc>
      </w:tr>
      <w:tr w:rsidR="00D4569E" w14:paraId="1FB02B41" w14:textId="77777777">
        <w:trPr>
          <w:cantSplit/>
          <w:jc w:val="center"/>
        </w:trPr>
        <w:tc>
          <w:tcPr>
            <w:tcW w:w="47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ED5B969" w14:textId="77777777" w:rsidR="00D4569E" w:rsidRDefault="005651CE">
            <w:pPr>
              <w:spacing w:after="0" w:line="240" w:lineRule="auto"/>
            </w:pPr>
            <w:r>
              <w:rPr>
                <w:sz w:val="17"/>
              </w:rPr>
              <w:t>Injected events missed</w:t>
            </w:r>
          </w:p>
        </w:tc>
        <w:tc>
          <w:tcPr>
            <w:tcW w:w="47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836F70A" w14:textId="77777777" w:rsidR="00D4569E" w:rsidRDefault="005651CE">
            <w:pPr>
              <w:spacing w:after="0" w:line="240" w:lineRule="auto"/>
            </w:pPr>
            <w:r>
              <w:rPr>
                <w:sz w:val="17"/>
              </w:rPr>
              <w:t>0 of 40</w:t>
            </w:r>
          </w:p>
        </w:tc>
      </w:tr>
      <w:tr w:rsidR="00D4569E" w14:paraId="7AF6679A" w14:textId="77777777">
        <w:trPr>
          <w:cantSplit/>
          <w:jc w:val="center"/>
        </w:trPr>
        <w:tc>
          <w:tcPr>
            <w:tcW w:w="470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4781050" w14:textId="77777777" w:rsidR="00D4569E" w:rsidRDefault="005651CE">
            <w:pPr>
              <w:spacing w:after="0" w:line="240" w:lineRule="auto"/>
            </w:pPr>
            <w:r>
              <w:rPr>
                <w:sz w:val="17"/>
              </w:rPr>
              <w:t>Observed readings inside injected intervals / outside</w:t>
            </w:r>
          </w:p>
        </w:tc>
        <w:tc>
          <w:tcPr>
            <w:tcW w:w="470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D16B3A4" w14:textId="77777777" w:rsidR="00D4569E" w:rsidRDefault="005651CE">
            <w:pPr>
              <w:spacing w:after="0" w:line="240" w:lineRule="auto"/>
            </w:pPr>
            <w:r>
              <w:rPr>
                <w:sz w:val="17"/>
              </w:rPr>
              <w:t>474 / 10,643,261</w:t>
            </w:r>
          </w:p>
        </w:tc>
      </w:tr>
      <w:tr w:rsidR="00D4569E" w14:paraId="0C2B66E4" w14:textId="77777777">
        <w:trPr>
          <w:cantSplit/>
          <w:jc w:val="center"/>
        </w:trPr>
        <w:tc>
          <w:tcPr>
            <w:tcW w:w="47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9F174A8" w14:textId="77777777" w:rsidR="00D4569E" w:rsidRDefault="005651CE">
            <w:pPr>
              <w:spacing w:after="0" w:line="240" w:lineRule="auto"/>
            </w:pPr>
            <w:r>
              <w:rPr>
                <w:sz w:val="17"/>
              </w:rPr>
              <w:t>False flags (flagged readings outside every injected interval of that meter)</w:t>
            </w:r>
          </w:p>
        </w:tc>
        <w:tc>
          <w:tcPr>
            <w:tcW w:w="47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F1538A9" w14:textId="77777777" w:rsidR="00D4569E" w:rsidRDefault="005651CE">
            <w:pPr>
              <w:spacing w:after="0" w:line="240" w:lineRule="auto"/>
            </w:pPr>
            <w:r>
              <w:rPr>
                <w:sz w:val="17"/>
              </w:rPr>
              <w:t>0 = 0.0000 % of the readings outside injected intervals</w:t>
            </w:r>
          </w:p>
        </w:tc>
      </w:tr>
      <w:tr w:rsidR="00D4569E" w14:paraId="7BD6D3A6" w14:textId="77777777">
        <w:trPr>
          <w:cantSplit/>
          <w:jc w:val="center"/>
        </w:trPr>
        <w:tc>
          <w:tcPr>
            <w:tcW w:w="470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816F4D8" w14:textId="77777777" w:rsidR="00D4569E" w:rsidRDefault="005651CE">
            <w:pPr>
              <w:spacing w:after="0" w:line="240" w:lineRule="auto"/>
            </w:pPr>
            <w:r>
              <w:rPr>
                <w:sz w:val="17"/>
              </w:rPr>
              <w:t>Meters with at least one false flag</w:t>
            </w:r>
          </w:p>
        </w:tc>
        <w:tc>
          <w:tcPr>
            <w:tcW w:w="470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3BBEF44" w14:textId="77777777" w:rsidR="00D4569E" w:rsidRDefault="005651CE">
            <w:pPr>
              <w:spacing w:after="0" w:line="240" w:lineRule="auto"/>
            </w:pPr>
            <w:r>
              <w:rPr>
                <w:sz w:val="17"/>
              </w:rPr>
              <w:t>0 of 4,000 = 0.00 % of meters affected by false flags</w:t>
            </w:r>
          </w:p>
        </w:tc>
      </w:tr>
    </w:tbl>
    <w:p w14:paraId="7B82803C" w14:textId="77777777" w:rsidR="00D4569E" w:rsidRDefault="00D4569E">
      <w:pPr>
        <w:spacing w:after="40"/>
      </w:pPr>
    </w:p>
    <w:p w14:paraId="587E8497" w14:textId="77777777" w:rsidR="00D4569E" w:rsidRDefault="005651CE">
      <w:pPr>
        <w:keepNext/>
        <w:spacing w:after="60"/>
      </w:pPr>
      <w:r>
        <w:t xml:space="preserve">The ten strongest flags (all flagged readings are saved in </w:t>
      </w:r>
      <w:r>
        <w:rPr>
          <w:rFonts w:ascii="Consolas" w:eastAsia="Consolas" w:hAnsi="Consolas"/>
          <w:sz w:val="19"/>
        </w:rPr>
        <w:t>flagged_readings.csv</w:t>
      </w:r>
      <w:r>
        <w:t>).</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91"/>
        <w:gridCol w:w="3137"/>
        <w:gridCol w:w="2091"/>
        <w:gridCol w:w="2091"/>
      </w:tblGrid>
      <w:tr w:rsidR="00D4569E" w14:paraId="3CC67224" w14:textId="77777777">
        <w:trPr>
          <w:cantSplit/>
          <w:tblHeader/>
          <w:jc w:val="center"/>
        </w:trPr>
        <w:tc>
          <w:tcPr>
            <w:tcW w:w="209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8B18C5F" w14:textId="77777777" w:rsidR="00D4569E" w:rsidRDefault="005651CE">
            <w:pPr>
              <w:spacing w:after="0" w:line="240" w:lineRule="auto"/>
              <w:jc w:val="center"/>
            </w:pPr>
            <w:r>
              <w:rPr>
                <w:b/>
                <w:color w:val="FFFFFF"/>
                <w:sz w:val="18"/>
              </w:rPr>
              <w:t>meter_id</w:t>
            </w:r>
          </w:p>
        </w:tc>
        <w:tc>
          <w:tcPr>
            <w:tcW w:w="3137"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E62C120" w14:textId="77777777" w:rsidR="00D4569E" w:rsidRDefault="005651CE">
            <w:pPr>
              <w:spacing w:after="0" w:line="240" w:lineRule="auto"/>
              <w:jc w:val="center"/>
            </w:pPr>
            <w:r>
              <w:rPr>
                <w:b/>
                <w:color w:val="FFFFFF"/>
                <w:sz w:val="18"/>
              </w:rPr>
              <w:t>event_time</w:t>
            </w:r>
          </w:p>
        </w:tc>
        <w:tc>
          <w:tcPr>
            <w:tcW w:w="209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4D97AD55" w14:textId="77777777" w:rsidR="00D4569E" w:rsidRDefault="005651CE">
            <w:pPr>
              <w:spacing w:after="0" w:line="240" w:lineRule="auto"/>
              <w:jc w:val="center"/>
            </w:pPr>
            <w:r>
              <w:rPr>
                <w:b/>
                <w:color w:val="FFFFFF"/>
                <w:sz w:val="18"/>
              </w:rPr>
              <w:t>power_kw</w:t>
            </w:r>
          </w:p>
        </w:tc>
        <w:tc>
          <w:tcPr>
            <w:tcW w:w="209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4EE1855F" w14:textId="77777777" w:rsidR="00D4569E" w:rsidRDefault="005651CE">
            <w:pPr>
              <w:spacing w:after="0" w:line="240" w:lineRule="auto"/>
              <w:jc w:val="center"/>
            </w:pPr>
            <w:r>
              <w:rPr>
                <w:b/>
                <w:color w:val="FFFFFF"/>
                <w:sz w:val="18"/>
              </w:rPr>
              <w:t>Ratio to baseline</w:t>
            </w:r>
          </w:p>
        </w:tc>
      </w:tr>
      <w:tr w:rsidR="00D4569E" w14:paraId="27A15DDB" w14:textId="77777777">
        <w:trPr>
          <w:cantSplit/>
          <w:jc w:val="center"/>
        </w:trPr>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415A6BF" w14:textId="77777777" w:rsidR="00D4569E" w:rsidRDefault="005651CE">
            <w:pPr>
              <w:spacing w:after="0" w:line="240" w:lineRule="auto"/>
            </w:pPr>
            <w:r>
              <w:rPr>
                <w:sz w:val="17"/>
              </w:rPr>
              <w:t>1000000676</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DAAB4CA" w14:textId="77777777" w:rsidR="00D4569E" w:rsidRDefault="005651CE">
            <w:pPr>
              <w:spacing w:after="0" w:line="240" w:lineRule="auto"/>
            </w:pPr>
            <w:r>
              <w:rPr>
                <w:sz w:val="17"/>
              </w:rPr>
              <w:t>2026-09-15 11:45</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8E6AD8E" w14:textId="77777777" w:rsidR="00D4569E" w:rsidRDefault="005651CE">
            <w:pPr>
              <w:spacing w:after="0" w:line="240" w:lineRule="auto"/>
            </w:pPr>
            <w:r>
              <w:rPr>
                <w:sz w:val="17"/>
              </w:rPr>
              <w:t>30.768</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49D0A4F" w14:textId="77777777" w:rsidR="00D4569E" w:rsidRDefault="005651CE">
            <w:pPr>
              <w:spacing w:after="0" w:line="240" w:lineRule="auto"/>
            </w:pPr>
            <w:r>
              <w:rPr>
                <w:sz w:val="17"/>
              </w:rPr>
              <w:t>3.355</w:t>
            </w:r>
          </w:p>
        </w:tc>
      </w:tr>
      <w:tr w:rsidR="00D4569E" w14:paraId="5E702DA2" w14:textId="77777777">
        <w:trPr>
          <w:cantSplit/>
          <w:jc w:val="center"/>
        </w:trPr>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49A5646" w14:textId="77777777" w:rsidR="00D4569E" w:rsidRDefault="005651CE">
            <w:pPr>
              <w:spacing w:after="0" w:line="240" w:lineRule="auto"/>
            </w:pPr>
            <w:r>
              <w:rPr>
                <w:sz w:val="17"/>
              </w:rPr>
              <w:t>1000001624</w:t>
            </w:r>
          </w:p>
        </w:tc>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FECB2B7" w14:textId="77777777" w:rsidR="00D4569E" w:rsidRDefault="005651CE">
            <w:pPr>
              <w:spacing w:after="0" w:line="240" w:lineRule="auto"/>
            </w:pPr>
            <w:r>
              <w:rPr>
                <w:sz w:val="17"/>
              </w:rPr>
              <w:t>2026-09-26 11:45</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690F6EB" w14:textId="77777777" w:rsidR="00D4569E" w:rsidRDefault="005651CE">
            <w:pPr>
              <w:spacing w:after="0" w:line="240" w:lineRule="auto"/>
            </w:pPr>
            <w:r>
              <w:rPr>
                <w:sz w:val="17"/>
              </w:rPr>
              <w:t>14.565</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25D4014" w14:textId="77777777" w:rsidR="00D4569E" w:rsidRDefault="005651CE">
            <w:pPr>
              <w:spacing w:after="0" w:line="240" w:lineRule="auto"/>
            </w:pPr>
            <w:r>
              <w:rPr>
                <w:sz w:val="17"/>
              </w:rPr>
              <w:t>3.347</w:t>
            </w:r>
          </w:p>
        </w:tc>
      </w:tr>
      <w:tr w:rsidR="00D4569E" w14:paraId="0660A35F" w14:textId="77777777">
        <w:trPr>
          <w:cantSplit/>
          <w:jc w:val="center"/>
        </w:trPr>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0938F0C" w14:textId="77777777" w:rsidR="00D4569E" w:rsidRDefault="005651CE">
            <w:pPr>
              <w:spacing w:after="0" w:line="240" w:lineRule="auto"/>
            </w:pPr>
            <w:r>
              <w:rPr>
                <w:sz w:val="17"/>
              </w:rPr>
              <w:t>1000002485</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7E3881E" w14:textId="77777777" w:rsidR="00D4569E" w:rsidRDefault="005651CE">
            <w:pPr>
              <w:spacing w:after="0" w:line="240" w:lineRule="auto"/>
            </w:pPr>
            <w:r>
              <w:rPr>
                <w:sz w:val="17"/>
              </w:rPr>
              <w:t>2026-09-16 16:45</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EE9A8B0" w14:textId="77777777" w:rsidR="00D4569E" w:rsidRDefault="005651CE">
            <w:pPr>
              <w:spacing w:after="0" w:line="240" w:lineRule="auto"/>
            </w:pPr>
            <w:r>
              <w:rPr>
                <w:sz w:val="17"/>
              </w:rPr>
              <w:t>1.923</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4F92DD9" w14:textId="77777777" w:rsidR="00D4569E" w:rsidRDefault="005651CE">
            <w:pPr>
              <w:spacing w:after="0" w:line="240" w:lineRule="auto"/>
            </w:pPr>
            <w:r>
              <w:rPr>
                <w:sz w:val="17"/>
              </w:rPr>
              <w:t>3.308</w:t>
            </w:r>
          </w:p>
        </w:tc>
      </w:tr>
      <w:tr w:rsidR="00D4569E" w14:paraId="2A6F7B98" w14:textId="77777777">
        <w:trPr>
          <w:cantSplit/>
          <w:jc w:val="center"/>
        </w:trPr>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4681634" w14:textId="77777777" w:rsidR="00D4569E" w:rsidRDefault="005651CE">
            <w:pPr>
              <w:spacing w:after="0" w:line="240" w:lineRule="auto"/>
            </w:pPr>
            <w:r>
              <w:rPr>
                <w:sz w:val="17"/>
              </w:rPr>
              <w:t>1000000253</w:t>
            </w:r>
          </w:p>
        </w:tc>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828A68D" w14:textId="77777777" w:rsidR="00D4569E" w:rsidRDefault="005651CE">
            <w:pPr>
              <w:spacing w:after="0" w:line="240" w:lineRule="auto"/>
            </w:pPr>
            <w:r>
              <w:rPr>
                <w:sz w:val="17"/>
              </w:rPr>
              <w:t>2026-09-18 07:15</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A8A4B02" w14:textId="77777777" w:rsidR="00D4569E" w:rsidRDefault="005651CE">
            <w:pPr>
              <w:spacing w:after="0" w:line="240" w:lineRule="auto"/>
            </w:pPr>
            <w:r>
              <w:rPr>
                <w:sz w:val="17"/>
              </w:rPr>
              <w:t>2.107</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66C7920" w14:textId="77777777" w:rsidR="00D4569E" w:rsidRDefault="005651CE">
            <w:pPr>
              <w:spacing w:after="0" w:line="240" w:lineRule="auto"/>
            </w:pPr>
            <w:r>
              <w:rPr>
                <w:sz w:val="17"/>
              </w:rPr>
              <w:t>3.276</w:t>
            </w:r>
          </w:p>
        </w:tc>
      </w:tr>
      <w:tr w:rsidR="00D4569E" w14:paraId="4B6BABCB" w14:textId="77777777">
        <w:trPr>
          <w:cantSplit/>
          <w:jc w:val="center"/>
        </w:trPr>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1E54E30" w14:textId="77777777" w:rsidR="00D4569E" w:rsidRDefault="005651CE">
            <w:pPr>
              <w:spacing w:after="0" w:line="240" w:lineRule="auto"/>
            </w:pPr>
            <w:r>
              <w:rPr>
                <w:sz w:val="17"/>
              </w:rPr>
              <w:t>1000001624</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4F5445B" w14:textId="77777777" w:rsidR="00D4569E" w:rsidRDefault="005651CE">
            <w:pPr>
              <w:spacing w:after="0" w:line="240" w:lineRule="auto"/>
            </w:pPr>
            <w:r>
              <w:rPr>
                <w:sz w:val="17"/>
              </w:rPr>
              <w:t>2026-09-26 13:15</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04C2462" w14:textId="77777777" w:rsidR="00D4569E" w:rsidRDefault="005651CE">
            <w:pPr>
              <w:spacing w:after="0" w:line="240" w:lineRule="auto"/>
            </w:pPr>
            <w:r>
              <w:rPr>
                <w:sz w:val="17"/>
              </w:rPr>
              <w:t>14.472</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41CAED3" w14:textId="77777777" w:rsidR="00D4569E" w:rsidRDefault="005651CE">
            <w:pPr>
              <w:spacing w:after="0" w:line="240" w:lineRule="auto"/>
            </w:pPr>
            <w:r>
              <w:rPr>
                <w:sz w:val="17"/>
              </w:rPr>
              <w:t>3.273</w:t>
            </w:r>
          </w:p>
        </w:tc>
      </w:tr>
      <w:tr w:rsidR="00D4569E" w14:paraId="1BBA08EA" w14:textId="77777777">
        <w:trPr>
          <w:cantSplit/>
          <w:jc w:val="center"/>
        </w:trPr>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CAA6E19" w14:textId="77777777" w:rsidR="00D4569E" w:rsidRDefault="005651CE">
            <w:pPr>
              <w:spacing w:after="0" w:line="240" w:lineRule="auto"/>
            </w:pPr>
            <w:r>
              <w:rPr>
                <w:sz w:val="17"/>
              </w:rPr>
              <w:t>1000002485</w:t>
            </w:r>
          </w:p>
        </w:tc>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14EAFBE" w14:textId="77777777" w:rsidR="00D4569E" w:rsidRDefault="005651CE">
            <w:pPr>
              <w:spacing w:after="0" w:line="240" w:lineRule="auto"/>
            </w:pPr>
            <w:r>
              <w:rPr>
                <w:sz w:val="17"/>
              </w:rPr>
              <w:t>2026-09-16 16:15</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2B8CCD6" w14:textId="77777777" w:rsidR="00D4569E" w:rsidRDefault="005651CE">
            <w:pPr>
              <w:spacing w:after="0" w:line="240" w:lineRule="auto"/>
            </w:pPr>
            <w:r>
              <w:rPr>
                <w:sz w:val="17"/>
              </w:rPr>
              <w:t>1.470</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6970C26" w14:textId="77777777" w:rsidR="00D4569E" w:rsidRDefault="005651CE">
            <w:pPr>
              <w:spacing w:after="0" w:line="240" w:lineRule="auto"/>
            </w:pPr>
            <w:r>
              <w:rPr>
                <w:sz w:val="17"/>
              </w:rPr>
              <w:t>3.260</w:t>
            </w:r>
          </w:p>
        </w:tc>
      </w:tr>
      <w:tr w:rsidR="00D4569E" w14:paraId="7DB77695" w14:textId="77777777">
        <w:trPr>
          <w:cantSplit/>
          <w:jc w:val="center"/>
        </w:trPr>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AF4BD44" w14:textId="77777777" w:rsidR="00D4569E" w:rsidRDefault="005651CE">
            <w:pPr>
              <w:spacing w:after="0" w:line="240" w:lineRule="auto"/>
            </w:pPr>
            <w:r>
              <w:rPr>
                <w:sz w:val="17"/>
              </w:rPr>
              <w:t>1000002602</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A0DC5C0" w14:textId="77777777" w:rsidR="00D4569E" w:rsidRDefault="005651CE">
            <w:pPr>
              <w:spacing w:after="0" w:line="240" w:lineRule="auto"/>
            </w:pPr>
            <w:r>
              <w:rPr>
                <w:sz w:val="17"/>
              </w:rPr>
              <w:t>2026-09-14 09:15</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D682DBD" w14:textId="77777777" w:rsidR="00D4569E" w:rsidRDefault="005651CE">
            <w:pPr>
              <w:spacing w:after="0" w:line="240" w:lineRule="auto"/>
            </w:pPr>
            <w:r>
              <w:rPr>
                <w:sz w:val="17"/>
              </w:rPr>
              <w:t>0.862</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0AFA771" w14:textId="77777777" w:rsidR="00D4569E" w:rsidRDefault="005651CE">
            <w:pPr>
              <w:spacing w:after="0" w:line="240" w:lineRule="auto"/>
            </w:pPr>
            <w:r>
              <w:rPr>
                <w:sz w:val="17"/>
              </w:rPr>
              <w:t>3.246</w:t>
            </w:r>
          </w:p>
        </w:tc>
      </w:tr>
      <w:tr w:rsidR="00D4569E" w14:paraId="5AB2306A" w14:textId="77777777">
        <w:trPr>
          <w:cantSplit/>
          <w:jc w:val="center"/>
        </w:trPr>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24D3ED9" w14:textId="77777777" w:rsidR="00D4569E" w:rsidRDefault="005651CE">
            <w:pPr>
              <w:spacing w:after="0" w:line="240" w:lineRule="auto"/>
            </w:pPr>
            <w:r>
              <w:rPr>
                <w:sz w:val="17"/>
              </w:rPr>
              <w:t>1000002262</w:t>
            </w:r>
          </w:p>
        </w:tc>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870C31A" w14:textId="77777777" w:rsidR="00D4569E" w:rsidRDefault="005651CE">
            <w:pPr>
              <w:spacing w:after="0" w:line="240" w:lineRule="auto"/>
            </w:pPr>
            <w:r>
              <w:rPr>
                <w:sz w:val="17"/>
              </w:rPr>
              <w:t>2026-09-19 07:15</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8F9A619" w14:textId="77777777" w:rsidR="00D4569E" w:rsidRDefault="005651CE">
            <w:pPr>
              <w:spacing w:after="0" w:line="240" w:lineRule="auto"/>
            </w:pPr>
            <w:r>
              <w:rPr>
                <w:sz w:val="17"/>
              </w:rPr>
              <w:t>1.563</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C65DBE8" w14:textId="77777777" w:rsidR="00D4569E" w:rsidRDefault="005651CE">
            <w:pPr>
              <w:spacing w:after="0" w:line="240" w:lineRule="auto"/>
            </w:pPr>
            <w:r>
              <w:rPr>
                <w:sz w:val="17"/>
              </w:rPr>
              <w:t>3.238</w:t>
            </w:r>
          </w:p>
        </w:tc>
      </w:tr>
      <w:tr w:rsidR="00D4569E" w14:paraId="2ACFCACD" w14:textId="77777777">
        <w:trPr>
          <w:cantSplit/>
          <w:jc w:val="center"/>
        </w:trPr>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0F84A3F" w14:textId="77777777" w:rsidR="00D4569E" w:rsidRDefault="005651CE">
            <w:pPr>
              <w:spacing w:after="0" w:line="240" w:lineRule="auto"/>
            </w:pPr>
            <w:r>
              <w:rPr>
                <w:sz w:val="17"/>
              </w:rPr>
              <w:lastRenderedPageBreak/>
              <w:t>1000002294</w:t>
            </w:r>
          </w:p>
        </w:tc>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0451067" w14:textId="77777777" w:rsidR="00D4569E" w:rsidRDefault="005651CE">
            <w:pPr>
              <w:spacing w:after="0" w:line="240" w:lineRule="auto"/>
            </w:pPr>
            <w:r>
              <w:rPr>
                <w:sz w:val="17"/>
              </w:rPr>
              <w:t>2026-09-16 18:45</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4931E22" w14:textId="77777777" w:rsidR="00D4569E" w:rsidRDefault="005651CE">
            <w:pPr>
              <w:spacing w:after="0" w:line="240" w:lineRule="auto"/>
            </w:pPr>
            <w:r>
              <w:rPr>
                <w:sz w:val="17"/>
              </w:rPr>
              <w:t>5.342</w:t>
            </w:r>
          </w:p>
        </w:tc>
        <w:tc>
          <w:tcPr>
            <w:tcW w:w="209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AF7ADB5" w14:textId="77777777" w:rsidR="00D4569E" w:rsidRDefault="005651CE">
            <w:pPr>
              <w:spacing w:after="0" w:line="240" w:lineRule="auto"/>
            </w:pPr>
            <w:r>
              <w:rPr>
                <w:sz w:val="17"/>
              </w:rPr>
              <w:t>3.222</w:t>
            </w:r>
          </w:p>
        </w:tc>
      </w:tr>
      <w:tr w:rsidR="00D4569E" w14:paraId="71E799A3" w14:textId="77777777">
        <w:trPr>
          <w:cantSplit/>
          <w:jc w:val="center"/>
        </w:trPr>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0A3F058" w14:textId="77777777" w:rsidR="00D4569E" w:rsidRDefault="005651CE">
            <w:pPr>
              <w:spacing w:after="0" w:line="240" w:lineRule="auto"/>
            </w:pPr>
            <w:r>
              <w:rPr>
                <w:sz w:val="17"/>
              </w:rPr>
              <w:t>1000002262</w:t>
            </w:r>
          </w:p>
        </w:tc>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C481997" w14:textId="77777777" w:rsidR="00D4569E" w:rsidRDefault="005651CE">
            <w:pPr>
              <w:spacing w:after="0" w:line="240" w:lineRule="auto"/>
            </w:pPr>
            <w:r>
              <w:rPr>
                <w:sz w:val="17"/>
              </w:rPr>
              <w:t>2026-09-19 07:45</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50A837B" w14:textId="77777777" w:rsidR="00D4569E" w:rsidRDefault="005651CE">
            <w:pPr>
              <w:spacing w:after="0" w:line="240" w:lineRule="auto"/>
            </w:pPr>
            <w:r>
              <w:rPr>
                <w:sz w:val="17"/>
              </w:rPr>
              <w:t>1.874</w:t>
            </w:r>
          </w:p>
        </w:tc>
        <w:tc>
          <w:tcPr>
            <w:tcW w:w="209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F62F1EA" w14:textId="77777777" w:rsidR="00D4569E" w:rsidRDefault="005651CE">
            <w:pPr>
              <w:spacing w:after="0" w:line="240" w:lineRule="auto"/>
            </w:pPr>
            <w:r>
              <w:rPr>
                <w:sz w:val="17"/>
              </w:rPr>
              <w:t>3.211</w:t>
            </w:r>
          </w:p>
        </w:tc>
      </w:tr>
    </w:tbl>
    <w:p w14:paraId="5CFDF72D" w14:textId="77777777" w:rsidR="00D4569E" w:rsidRDefault="00D4569E">
      <w:pPr>
        <w:spacing w:after="40"/>
      </w:pPr>
    </w:p>
    <w:p w14:paraId="16006805" w14:textId="77777777" w:rsidR="00D4569E" w:rsidRDefault="005651CE">
      <w:r>
        <w:rPr>
          <w:b/>
        </w:rPr>
        <w:t>Missed events and false alarms.</w:t>
      </w:r>
      <w:r>
        <w:t xml:space="preserve"> No event was missed and no false flag was raised: all 474 observed readings inside the 40 injected three-hour intervals were flagged (40 events x 12 intervals = 480 planned; the other 6 readings are among the missing readings of Section 2.2, which cannot be flagged). Detection is complete because the injected deviations are large compared with the normal spread (robust sigma 0.0966). A missed event would occur for a small deviation, and false alarms would appear with a smaller K.</w:t>
      </w:r>
    </w:p>
    <w:p w14:paraId="28A34629" w14:textId="77777777" w:rsidR="00D4569E" w:rsidRDefault="005651CE">
      <w:pPr>
        <w:pStyle w:val="Heading3"/>
      </w:pPr>
      <w:r>
        <w:t>Limitations in real operation</w:t>
      </w:r>
    </w:p>
    <w:p w14:paraId="1AC74B2B" w14:textId="77777777" w:rsidR="00D4569E" w:rsidRDefault="005651CE">
      <w:r>
        <w:t>The baseline is computed from the same data it is applied to; in operation it must be computed from a history that excludes the period being tested. Real consumption also changes with weather, holidays and new equipment, so a fixed K would need monitoring, and a meter that is missing readings cannot be checked at all.</w:t>
      </w:r>
    </w:p>
    <w:p w14:paraId="6A9B73E8" w14:textId="77777777" w:rsidR="00D4569E" w:rsidRDefault="00D4569E" w:rsidP="0057469A">
      <w:pPr>
        <w:spacing w:after="200"/>
      </w:pPr>
    </w:p>
    <w:p w14:paraId="68BA6977" w14:textId="77777777" w:rsidR="00D4569E" w:rsidRDefault="0057469A">
      <w:pPr>
        <w:keepNext/>
        <w:spacing w:before="160" w:after="40"/>
        <w:jc w:val="center"/>
      </w:pPr>
      <w:r>
        <w:rPr>
          <w:noProof/>
        </w:rPr>
        <w:drawing>
          <wp:inline distT="0" distB="0" distL="0" distR="0" wp14:anchorId="212AB9BC" wp14:editId="7F243045">
            <wp:extent cx="5852160" cy="3301632"/>
            <wp:effectExtent l="0" t="0" r="508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67"/>
                    <a:stretch>
                      <a:fillRect/>
                    </a:stretch>
                  </pic:blipFill>
                  <pic:spPr>
                    <a:xfrm>
                      <a:off x="0" y="0"/>
                      <a:ext cx="5976620" cy="3371850"/>
                    </a:xfrm>
                    <a:prstGeom prst="rect">
                      <a:avLst/>
                    </a:prstGeom>
                  </pic:spPr>
                </pic:pic>
              </a:graphicData>
            </a:graphic>
          </wp:inline>
        </w:drawing>
      </w:r>
    </w:p>
    <w:p w14:paraId="526CE06F" w14:textId="77777777" w:rsidR="00D4569E" w:rsidRDefault="005651CE">
      <w:pPr>
        <w:spacing w:before="40" w:after="240"/>
        <w:jc w:val="center"/>
      </w:pPr>
      <w:r>
        <w:rPr>
          <w:b/>
          <w:color w:val="1E293B"/>
          <w:sz w:val="19"/>
        </w:rPr>
        <w:t xml:space="preserve">Figure 5.4-1: </w:t>
      </w:r>
      <w:r>
        <w:rPr>
          <w:i/>
          <w:color w:val="475569"/>
          <w:sz w:val="19"/>
        </w:rPr>
        <w:t>Comparison with the 40 injected events and the false-flag measures</w:t>
      </w:r>
    </w:p>
    <w:p w14:paraId="35EAD2E0" w14:textId="77777777" w:rsidR="00D4569E" w:rsidRDefault="005651CE">
      <w:pPr>
        <w:pStyle w:val="Heading2"/>
      </w:pPr>
      <w:bookmarkStart w:id="22" w:name="_Toc242943277"/>
      <w:r>
        <w:t>5.5 Recommendation to management</w:t>
      </w:r>
      <w:bookmarkEnd w:id="22"/>
    </w:p>
    <w:p w14:paraId="0CA898F8" w14:textId="77777777" w:rsidR="0057469A" w:rsidRDefault="0057469A" w:rsidP="0057469A">
      <w:pPr>
        <w:pStyle w:val="NormalWeb"/>
      </w:pPr>
      <w:r w:rsidRPr="0057469A">
        <w:rPr>
          <w:b/>
          <w:bCs/>
        </w:rPr>
        <w:t>Operations.</w:t>
      </w:r>
      <w:r>
        <w:t xml:space="preserve"> Plan capacity for the weekday midday peak: the network reached 7,993.691 kW on Monday 28 September at 13:00, and demand grows about 2 % a week (934,199 kWh in the first seven days, 992,560 kWh in the last), while weekends use about 21 % less. Industrial customers are 10 % of the meters but 58 % of the energy (5,469.64 kWh per meter against 312.52 for residential), so demand-response agreements with the 406 industrial customers, starting in Region 8 (61 industrial meters, 1,258.69 kWh per meter), give the largest effect. Reporting is 98.99 % complete and no region is below 98.97 %, so the data are reliable for planning, but the latest day must be labelled provisional because 0.10 % of 21 September's energy arrived after midnight. The anomaly rule found all 40 injected events with no false flags; run it daily and inspect flagged meters.</w:t>
      </w:r>
    </w:p>
    <w:p w14:paraId="3B012169" w14:textId="77777777" w:rsidR="0057469A" w:rsidRDefault="0057469A" w:rsidP="0057469A">
      <w:pPr>
        <w:pStyle w:val="NormalWeb"/>
      </w:pPr>
      <w:r w:rsidRPr="0057469A">
        <w:rPr>
          <w:b/>
          <w:bCs/>
        </w:rPr>
        <w:lastRenderedPageBreak/>
        <w:t>Storage and reporting</w:t>
      </w:r>
      <w:r>
        <w:t xml:space="preserve">. Keep one-day chunks with chosen compression for chunks older than 48 hours: it reduced the table from 1,043 MB to </w:t>
      </w:r>
      <w:r>
        <w:rPr>
          <w:b/>
          <w:bCs/>
        </w:rPr>
        <w:t>157</w:t>
      </w:r>
      <w:r>
        <w:t xml:space="preserve"> MB (</w:t>
      </w:r>
      <w:r>
        <w:rPr>
          <w:b/>
          <w:bCs/>
        </w:rPr>
        <w:t>6.64</w:t>
      </w:r>
      <w:r>
        <w:t xml:space="preserve"> to 1). Serve dashboards from the continuous aggregates: the aggregate dashboard refreshed in </w:t>
      </w:r>
      <w:r>
        <w:rPr>
          <w:b/>
          <w:bCs/>
        </w:rPr>
        <w:t>45</w:t>
      </w:r>
      <w:r>
        <w:t xml:space="preserve"> ms against </w:t>
      </w:r>
      <w:r>
        <w:rPr>
          <w:b/>
          <w:bCs/>
        </w:rPr>
        <w:t>3,450</w:t>
      </w:r>
      <w:r>
        <w:t xml:space="preserve"> ms for the raw dashboard, a </w:t>
      </w:r>
      <w:r>
        <w:rPr>
          <w:b/>
          <w:bCs/>
        </w:rPr>
        <w:t>76</w:t>
      </w:r>
      <w:r>
        <w:t xml:space="preserve">-fold speed-up for </w:t>
      </w:r>
      <w:r>
        <w:rPr>
          <w:b/>
          <w:bCs/>
        </w:rPr>
        <w:t>2.8</w:t>
      </w:r>
      <w:r>
        <w:t xml:space="preserve"> MB of extra storage and </w:t>
      </w:r>
      <w:r>
        <w:rPr>
          <w:b/>
          <w:bCs/>
        </w:rPr>
        <w:t>3.5</w:t>
      </w:r>
      <w:r>
        <w:t xml:space="preserve"> seconds of initial refresh.</w:t>
      </w:r>
    </w:p>
    <w:p w14:paraId="356B7F47" w14:textId="77777777" w:rsidR="0057469A" w:rsidRDefault="0057469A" w:rsidP="0057469A">
      <w:pPr>
        <w:pStyle w:val="NormalWeb"/>
      </w:pPr>
      <w:r w:rsidRPr="0057469A">
        <w:rPr>
          <w:b/>
          <w:bCs/>
        </w:rPr>
        <w:t>Forecast.</w:t>
      </w:r>
      <w:r>
        <w:t xml:space="preserve"> Use the model as a decision aid: on the 1,680 test hours its mean absolute error was </w:t>
      </w:r>
      <w:r>
        <w:rPr>
          <w:b/>
          <w:bCs/>
        </w:rPr>
        <w:t>18.4</w:t>
      </w:r>
      <w:r>
        <w:t xml:space="preserve"> kWh against 42.71 kWh for the previous-day baseline, and its RMSE </w:t>
      </w:r>
      <w:r>
        <w:rPr>
          <w:b/>
          <w:bCs/>
        </w:rPr>
        <w:t>27.6</w:t>
      </w:r>
      <w:r>
        <w:t xml:space="preserve"> kWh against 79.40 kWh. The baseline fails after weekends, which the model corrects with the value from one week earlier. With only four weeks of history, check the forecast daily against actual consumption and retrain as data arrive.</w:t>
      </w:r>
    </w:p>
    <w:p w14:paraId="77FEA13A" w14:textId="77777777" w:rsidR="00D4569E" w:rsidRDefault="00D4569E">
      <w:pPr>
        <w:spacing w:after="40"/>
      </w:pPr>
    </w:p>
    <w:p w14:paraId="7E7C377C" w14:textId="77777777" w:rsidR="00D4569E" w:rsidRDefault="005651CE">
      <w:pPr>
        <w:pStyle w:val="Heading1"/>
        <w:pageBreakBefore/>
      </w:pPr>
      <w:bookmarkStart w:id="23" w:name="_Toc242943278"/>
      <w:r>
        <w:lastRenderedPageBreak/>
        <w:t>6 Continuous aggregates and data freshness</w:t>
      </w:r>
      <w:bookmarkEnd w:id="23"/>
    </w:p>
    <w:p w14:paraId="7E699557" w14:textId="77777777" w:rsidR="00D4569E" w:rsidRDefault="005651CE">
      <w:pPr>
        <w:pStyle w:val="Heading2"/>
      </w:pPr>
      <w:bookmarkStart w:id="24" w:name="_Toc242943279"/>
      <w:r>
        <w:t>6.1 Create the continuous aggregates</w:t>
      </w:r>
      <w:bookmarkEnd w:id="24"/>
    </w:p>
    <w:p w14:paraId="33933034" w14:textId="77777777" w:rsidR="00D4569E" w:rsidRDefault="005651CE">
      <w:r>
        <w:t xml:space="preserve">Three continuous aggregates were created over </w:t>
      </w:r>
      <w:r>
        <w:rPr>
          <w:rFonts w:ascii="Consolas" w:eastAsia="Consolas" w:hAnsi="Consolas"/>
          <w:sz w:val="19"/>
        </w:rPr>
        <w:t>energy_readings</w:t>
      </w:r>
      <w:r>
        <w:t xml:space="preserve">, each </w:t>
      </w:r>
      <w:r>
        <w:rPr>
          <w:b/>
        </w:rPr>
        <w:t>initially unpopulated</w:t>
      </w:r>
      <w:r>
        <w:t xml:space="preserve"> (</w:t>
      </w:r>
      <w:r>
        <w:rPr>
          <w:rFonts w:ascii="Consolas" w:eastAsia="Consolas" w:hAnsi="Consolas"/>
          <w:sz w:val="19"/>
        </w:rPr>
        <w:t>WITH NO DATA</w:t>
      </w:r>
      <w:r>
        <w:t>) and with real-time aggregation disabled (</w:t>
      </w:r>
      <w:r>
        <w:rPr>
          <w:rFonts w:ascii="Consolas" w:eastAsia="Consolas" w:hAnsi="Consolas"/>
          <w:sz w:val="19"/>
        </w:rPr>
        <w:t>timescaledb.materialized_only = true</w:t>
      </w:r>
      <w:r>
        <w:t xml:space="preserve">), so that Section 7 measures queries against stored data only. The regional views use an inner join with </w:t>
      </w:r>
      <w:r>
        <w:rPr>
          <w:rFonts w:ascii="Consolas" w:eastAsia="Consolas" w:hAnsi="Consolas"/>
          <w:sz w:val="19"/>
        </w:rPr>
        <w:t>meters</w:t>
      </w:r>
      <w:r>
        <w:t>.</w:t>
      </w:r>
    </w:p>
    <w:p w14:paraId="30AD0FA3" w14:textId="77777777" w:rsidR="00D4569E" w:rsidRDefault="005651CE">
      <w:pPr>
        <w:shd w:val="clear" w:color="auto" w:fill="F2F2F2"/>
        <w:spacing w:line="240" w:lineRule="auto"/>
        <w:ind w:left="113"/>
      </w:pPr>
      <w:r>
        <w:rPr>
          <w:rFonts w:ascii="Consolas" w:eastAsia="Consolas" w:hAnsi="Consolas"/>
          <w:sz w:val="16"/>
        </w:rPr>
        <w:t>CREATE MATERIALIZED VIEW cagg_15min_region</w:t>
      </w:r>
      <w:r>
        <w:rPr>
          <w:rFonts w:ascii="Consolas" w:eastAsia="Consolas" w:hAnsi="Consolas"/>
          <w:sz w:val="16"/>
        </w:rPr>
        <w:br/>
        <w:t>WITH (timescaledb.continuous, timescaledb.materialized_only = true) AS</w:t>
      </w:r>
      <w:r>
        <w:rPr>
          <w:rFonts w:ascii="Consolas" w:eastAsia="Consolas" w:hAnsi="Consolas"/>
          <w:sz w:val="16"/>
        </w:rPr>
        <w:br/>
        <w:t>SELECT time_bucket(INTERVAL '15 minutes', r.event_time) AS bucket, m.region,</w:t>
      </w:r>
      <w:r>
        <w:rPr>
          <w:rFonts w:ascii="Consolas" w:eastAsia="Consolas" w:hAnsi="Consolas"/>
          <w:sz w:val="16"/>
        </w:rPr>
        <w:br/>
        <w:t xml:space="preserve">       sum(r.energy_kwh) AS energy_kwh_sum, sum(r.power_kw) AS power_kw_sum, count(*) AS reading_count</w:t>
      </w:r>
      <w:r>
        <w:rPr>
          <w:rFonts w:ascii="Consolas" w:eastAsia="Consolas" w:hAnsi="Consolas"/>
          <w:sz w:val="16"/>
        </w:rPr>
        <w:br/>
        <w:t>FROM energy_readings r JOIN meters m ON m.meter_id = r.meter_id</w:t>
      </w:r>
      <w:r>
        <w:rPr>
          <w:rFonts w:ascii="Consolas" w:eastAsia="Consolas" w:hAnsi="Consolas"/>
          <w:sz w:val="16"/>
        </w:rPr>
        <w:br/>
        <w:t>GROUP BY 1, 2 WITH NO DATA;</w:t>
      </w:r>
      <w:r>
        <w:rPr>
          <w:rFonts w:ascii="Consolas" w:eastAsia="Consolas" w:hAnsi="Consolas"/>
          <w:sz w:val="16"/>
        </w:rPr>
        <w:br/>
      </w:r>
      <w:r>
        <w:rPr>
          <w:rFonts w:ascii="Consolas" w:eastAsia="Consolas" w:hAnsi="Consolas"/>
          <w:sz w:val="16"/>
        </w:rPr>
        <w:br/>
        <w:t>CREATE MATERIALIZED VIEW cagg_hourly_region</w:t>
      </w:r>
      <w:r>
        <w:rPr>
          <w:rFonts w:ascii="Consolas" w:eastAsia="Consolas" w:hAnsi="Consolas"/>
          <w:sz w:val="16"/>
        </w:rPr>
        <w:br/>
        <w:t>WITH (timescaledb.continuous, timescaledb.materialized_only = true) AS</w:t>
      </w:r>
      <w:r>
        <w:rPr>
          <w:rFonts w:ascii="Consolas" w:eastAsia="Consolas" w:hAnsi="Consolas"/>
          <w:sz w:val="16"/>
        </w:rPr>
        <w:br/>
        <w:t>SELECT time_bucket(INTERVAL '1 hour', r.event_time, 'Africa/Kigali') AS bucket, m.region,</w:t>
      </w:r>
      <w:r>
        <w:rPr>
          <w:rFonts w:ascii="Consolas" w:eastAsia="Consolas" w:hAnsi="Consolas"/>
          <w:sz w:val="16"/>
        </w:rPr>
        <w:br/>
        <w:t xml:space="preserve">       sum(r.energy_kwh) AS energy_kwh_sum, sum(r.power_kw) AS power_kw_sum, count(*) AS reading_count</w:t>
      </w:r>
      <w:r>
        <w:rPr>
          <w:rFonts w:ascii="Consolas" w:eastAsia="Consolas" w:hAnsi="Consolas"/>
          <w:sz w:val="16"/>
        </w:rPr>
        <w:br/>
        <w:t>FROM energy_readings r JOIN meters m ON m.meter_id = r.meter_id</w:t>
      </w:r>
      <w:r>
        <w:rPr>
          <w:rFonts w:ascii="Consolas" w:eastAsia="Consolas" w:hAnsi="Consolas"/>
          <w:sz w:val="16"/>
        </w:rPr>
        <w:br/>
        <w:t>GROUP BY 1, 2 WITH NO DATA;</w:t>
      </w:r>
      <w:r>
        <w:rPr>
          <w:rFonts w:ascii="Consolas" w:eastAsia="Consolas" w:hAnsi="Consolas"/>
          <w:sz w:val="16"/>
        </w:rPr>
        <w:br/>
      </w:r>
      <w:r>
        <w:rPr>
          <w:rFonts w:ascii="Consolas" w:eastAsia="Consolas" w:hAnsi="Consolas"/>
          <w:sz w:val="16"/>
        </w:rPr>
        <w:br/>
        <w:t>CREATE MATERIALIZED VIEW cagg_daily_meter</w:t>
      </w:r>
      <w:r>
        <w:rPr>
          <w:rFonts w:ascii="Consolas" w:eastAsia="Consolas" w:hAnsi="Consolas"/>
          <w:sz w:val="16"/>
        </w:rPr>
        <w:br/>
        <w:t>WITH (timescaledb.continuous, timescaledb.materialized_only = true) AS</w:t>
      </w:r>
      <w:r>
        <w:rPr>
          <w:rFonts w:ascii="Consolas" w:eastAsia="Consolas" w:hAnsi="Consolas"/>
          <w:sz w:val="16"/>
        </w:rPr>
        <w:br/>
        <w:t>SELECT time_bucket(INTERVAL '1 day', event_time, 'Africa/Kigali') AS bucket, meter_id,</w:t>
      </w:r>
      <w:r>
        <w:rPr>
          <w:rFonts w:ascii="Consolas" w:eastAsia="Consolas" w:hAnsi="Consolas"/>
          <w:sz w:val="16"/>
        </w:rPr>
        <w:br/>
        <w:t xml:space="preserve">       sum(energy_kwh) AS energy_kwh_sum, sum(power_kw) AS power_kw_sum, count(*) AS reading_count</w:t>
      </w:r>
      <w:r>
        <w:rPr>
          <w:rFonts w:ascii="Consolas" w:eastAsia="Consolas" w:hAnsi="Consolas"/>
          <w:sz w:val="16"/>
        </w:rPr>
        <w:br/>
        <w:t>FROM energy_readings GROUP BY 1, 2 WITH NO DATA;</w:t>
      </w:r>
    </w:p>
    <w:p w14:paraId="7A3DA465" w14:textId="77777777" w:rsidR="00D4569E" w:rsidRDefault="00D4569E">
      <w:pPr>
        <w:spacing w:after="40"/>
      </w:pPr>
    </w:p>
    <w:p w14:paraId="29D8C222" w14:textId="77777777" w:rsidR="00D4569E" w:rsidRDefault="005651CE">
      <w:r>
        <w:t xml:space="preserve">Each empty view was refreshed manually over the whole generated period, and the refresh duration, materialized data size and index size were measured </w:t>
      </w:r>
      <w:r>
        <w:rPr>
          <w:b/>
        </w:rPr>
        <w:t>before</w:t>
      </w:r>
      <w:r>
        <w:t xml:space="preserve"> the policies were added: </w:t>
      </w:r>
      <w:r>
        <w:rPr>
          <w:rFonts w:ascii="Consolas" w:eastAsia="Consolas" w:hAnsi="Consolas"/>
          <w:sz w:val="19"/>
        </w:rPr>
        <w:t>CALL refresh_continuous_aggregate('cagg_hourly_region', '2026-08-31', '2026-09-30');</w:t>
      </w:r>
      <w:r>
        <w:t xml:space="preserve"> (similarly for the other two), timed with </w:t>
      </w:r>
      <w:r>
        <w:rPr>
          <w:rFonts w:ascii="Consolas" w:eastAsia="Consolas" w:hAnsi="Consolas"/>
          <w:sz w:val="19"/>
        </w:rPr>
        <w:t>\timing</w:t>
      </w:r>
      <w:r>
        <w:t xml:space="preserve">, and sized with </w:t>
      </w:r>
      <w:r>
        <w:rPr>
          <w:rFonts w:ascii="Consolas" w:eastAsia="Consolas" w:hAnsi="Consolas"/>
          <w:sz w:val="19"/>
        </w:rPr>
        <w:t>hypertable_detailed_size</w:t>
      </w:r>
      <w:r>
        <w:t xml:space="preserve"> on the materialization hypertable.</w:t>
      </w:r>
    </w:p>
    <w:p w14:paraId="7B9C6D89" w14:textId="77777777" w:rsidR="00D4569E" w:rsidRDefault="005651CE">
      <w:pPr>
        <w:keepNext/>
        <w:spacing w:after="60"/>
      </w:pPr>
      <w:r>
        <w:t>Initial refresh and storage (expected row counts are derived from the data design).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172"/>
        <w:gridCol w:w="2534"/>
        <w:gridCol w:w="1448"/>
        <w:gridCol w:w="1810"/>
        <w:gridCol w:w="1448"/>
      </w:tblGrid>
      <w:tr w:rsidR="00D4569E" w14:paraId="3EEBEBD0" w14:textId="77777777">
        <w:trPr>
          <w:cantSplit/>
          <w:tblHeader/>
          <w:jc w:val="center"/>
        </w:trPr>
        <w:tc>
          <w:tcPr>
            <w:tcW w:w="2172"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B232325" w14:textId="77777777" w:rsidR="00D4569E" w:rsidRDefault="005651CE">
            <w:pPr>
              <w:spacing w:after="0" w:line="240" w:lineRule="auto"/>
              <w:jc w:val="center"/>
            </w:pPr>
            <w:r>
              <w:rPr>
                <w:b/>
                <w:color w:val="FFFFFF"/>
                <w:sz w:val="18"/>
              </w:rPr>
              <w:t>View</w:t>
            </w:r>
          </w:p>
        </w:tc>
        <w:tc>
          <w:tcPr>
            <w:tcW w:w="2534"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4E081E61" w14:textId="77777777" w:rsidR="00D4569E" w:rsidRDefault="005651CE">
            <w:pPr>
              <w:spacing w:after="0" w:line="240" w:lineRule="auto"/>
              <w:jc w:val="center"/>
            </w:pPr>
            <w:r>
              <w:rPr>
                <w:b/>
                <w:color w:val="FFFFFF"/>
                <w:sz w:val="18"/>
              </w:rPr>
              <w:t>Expected rows</w:t>
            </w:r>
          </w:p>
        </w:tc>
        <w:tc>
          <w:tcPr>
            <w:tcW w:w="1448"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8824435" w14:textId="77777777" w:rsidR="00D4569E" w:rsidRDefault="005651CE">
            <w:pPr>
              <w:spacing w:after="0" w:line="240" w:lineRule="auto"/>
              <w:jc w:val="center"/>
            </w:pPr>
            <w:r>
              <w:rPr>
                <w:b/>
                <w:color w:val="FFFFFF"/>
                <w:sz w:val="18"/>
              </w:rPr>
              <w:t>Refresh time (s)</w:t>
            </w:r>
          </w:p>
        </w:tc>
        <w:tc>
          <w:tcPr>
            <w:tcW w:w="181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87F7E58" w14:textId="77777777" w:rsidR="00D4569E" w:rsidRDefault="005651CE">
            <w:pPr>
              <w:spacing w:after="0" w:line="240" w:lineRule="auto"/>
              <w:jc w:val="center"/>
            </w:pPr>
            <w:r>
              <w:rPr>
                <w:b/>
                <w:color w:val="FFFFFF"/>
                <w:sz w:val="18"/>
              </w:rPr>
              <w:t>Materialized data (MB)</w:t>
            </w:r>
          </w:p>
        </w:tc>
        <w:tc>
          <w:tcPr>
            <w:tcW w:w="1448"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E1ECEAF" w14:textId="77777777" w:rsidR="00D4569E" w:rsidRDefault="005651CE">
            <w:pPr>
              <w:spacing w:after="0" w:line="240" w:lineRule="auto"/>
              <w:jc w:val="center"/>
            </w:pPr>
            <w:r>
              <w:rPr>
                <w:b/>
                <w:color w:val="FFFFFF"/>
                <w:sz w:val="18"/>
              </w:rPr>
              <w:t>Index size (MB)</w:t>
            </w:r>
          </w:p>
        </w:tc>
      </w:tr>
      <w:tr w:rsidR="0057469A" w14:paraId="207948BF" w14:textId="77777777" w:rsidTr="006E60E4">
        <w:trPr>
          <w:cantSplit/>
          <w:jc w:val="center"/>
        </w:trPr>
        <w:tc>
          <w:tcPr>
            <w:tcW w:w="217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BC2550A" w14:textId="77777777" w:rsidR="0057469A" w:rsidRDefault="0057469A" w:rsidP="0057469A">
            <w:pPr>
              <w:spacing w:after="0" w:line="240" w:lineRule="auto"/>
            </w:pPr>
            <w:r>
              <w:rPr>
                <w:sz w:val="17"/>
              </w:rPr>
              <w:t>cagg_15min_region</w:t>
            </w:r>
          </w:p>
        </w:tc>
        <w:tc>
          <w:tcPr>
            <w:tcW w:w="253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9454F99" w14:textId="77777777" w:rsidR="0057469A" w:rsidRDefault="0057469A" w:rsidP="0057469A">
            <w:pPr>
              <w:spacing w:after="0" w:line="240" w:lineRule="auto"/>
            </w:pPr>
            <w:r>
              <w:rPr>
                <w:sz w:val="17"/>
              </w:rPr>
              <w:t>26,880 (10 regions x 96 x 28)</w:t>
            </w:r>
          </w:p>
        </w:tc>
        <w:tc>
          <w:tcPr>
            <w:tcW w:w="144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230BA13C" w14:textId="77777777" w:rsidR="0057469A" w:rsidRDefault="0057469A" w:rsidP="0057469A">
            <w:pPr>
              <w:spacing w:after="0" w:line="240" w:lineRule="auto"/>
            </w:pPr>
            <w:r>
              <w:rPr>
                <w:rFonts w:cs="Arial"/>
                <w:sz w:val="17"/>
                <w:szCs w:val="20"/>
              </w:rPr>
              <w:t>0.12</w:t>
            </w:r>
          </w:p>
        </w:tc>
        <w:tc>
          <w:tcPr>
            <w:tcW w:w="181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10354FEB" w14:textId="77777777" w:rsidR="0057469A" w:rsidRDefault="0057469A" w:rsidP="0057469A">
            <w:pPr>
              <w:spacing w:after="0" w:line="240" w:lineRule="auto"/>
            </w:pPr>
            <w:r>
              <w:rPr>
                <w:rFonts w:cs="Arial"/>
                <w:sz w:val="17"/>
                <w:szCs w:val="20"/>
              </w:rPr>
              <w:t>1.1</w:t>
            </w:r>
          </w:p>
        </w:tc>
        <w:tc>
          <w:tcPr>
            <w:tcW w:w="144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6847AB08" w14:textId="77777777" w:rsidR="0057469A" w:rsidRDefault="0057469A" w:rsidP="0057469A">
            <w:pPr>
              <w:spacing w:after="0" w:line="240" w:lineRule="auto"/>
            </w:pPr>
            <w:r>
              <w:rPr>
                <w:rFonts w:cs="Arial"/>
                <w:sz w:val="17"/>
                <w:szCs w:val="20"/>
              </w:rPr>
              <w:t>0.4</w:t>
            </w:r>
          </w:p>
        </w:tc>
      </w:tr>
      <w:tr w:rsidR="0057469A" w14:paraId="49CCF9AC" w14:textId="77777777" w:rsidTr="006E60E4">
        <w:trPr>
          <w:cantSplit/>
          <w:jc w:val="center"/>
        </w:trPr>
        <w:tc>
          <w:tcPr>
            <w:tcW w:w="217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7E87E02" w14:textId="77777777" w:rsidR="0057469A" w:rsidRDefault="0057469A" w:rsidP="0057469A">
            <w:pPr>
              <w:spacing w:after="0" w:line="240" w:lineRule="auto"/>
            </w:pPr>
            <w:r>
              <w:rPr>
                <w:sz w:val="17"/>
              </w:rPr>
              <w:t>cagg_hourly_region</w:t>
            </w:r>
          </w:p>
        </w:tc>
        <w:tc>
          <w:tcPr>
            <w:tcW w:w="253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D36FC86" w14:textId="77777777" w:rsidR="0057469A" w:rsidRDefault="0057469A" w:rsidP="0057469A">
            <w:pPr>
              <w:spacing w:after="0" w:line="240" w:lineRule="auto"/>
            </w:pPr>
            <w:r>
              <w:rPr>
                <w:sz w:val="17"/>
              </w:rPr>
              <w:t>6,720 (10 regions x 24 x 28)</w:t>
            </w:r>
          </w:p>
        </w:tc>
        <w:tc>
          <w:tcPr>
            <w:tcW w:w="144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21828CCE" w14:textId="77777777" w:rsidR="0057469A" w:rsidRDefault="0057469A" w:rsidP="0057469A">
            <w:pPr>
              <w:spacing w:after="0" w:line="240" w:lineRule="auto"/>
            </w:pPr>
            <w:r>
              <w:rPr>
                <w:rFonts w:cs="Arial"/>
                <w:sz w:val="17"/>
                <w:szCs w:val="20"/>
              </w:rPr>
              <w:t>0.07</w:t>
            </w:r>
          </w:p>
        </w:tc>
        <w:tc>
          <w:tcPr>
            <w:tcW w:w="181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2860726F" w14:textId="77777777" w:rsidR="0057469A" w:rsidRDefault="0057469A" w:rsidP="0057469A">
            <w:pPr>
              <w:spacing w:after="0" w:line="240" w:lineRule="auto"/>
            </w:pPr>
            <w:r>
              <w:rPr>
                <w:rFonts w:cs="Arial"/>
                <w:sz w:val="17"/>
                <w:szCs w:val="20"/>
              </w:rPr>
              <w:t>0.3</w:t>
            </w:r>
          </w:p>
        </w:tc>
        <w:tc>
          <w:tcPr>
            <w:tcW w:w="144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1712DDA0" w14:textId="77777777" w:rsidR="0057469A" w:rsidRDefault="0057469A" w:rsidP="0057469A">
            <w:pPr>
              <w:spacing w:after="0" w:line="240" w:lineRule="auto"/>
            </w:pPr>
            <w:r>
              <w:rPr>
                <w:rFonts w:cs="Arial"/>
                <w:sz w:val="17"/>
                <w:szCs w:val="20"/>
              </w:rPr>
              <w:t>0.1</w:t>
            </w:r>
          </w:p>
        </w:tc>
      </w:tr>
      <w:tr w:rsidR="0057469A" w14:paraId="758903B0" w14:textId="77777777" w:rsidTr="006E60E4">
        <w:trPr>
          <w:cantSplit/>
          <w:jc w:val="center"/>
        </w:trPr>
        <w:tc>
          <w:tcPr>
            <w:tcW w:w="217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7931E50" w14:textId="77777777" w:rsidR="0057469A" w:rsidRDefault="0057469A" w:rsidP="0057469A">
            <w:pPr>
              <w:spacing w:after="0" w:line="240" w:lineRule="auto"/>
            </w:pPr>
            <w:r>
              <w:rPr>
                <w:sz w:val="17"/>
              </w:rPr>
              <w:t>cagg_daily_meter</w:t>
            </w:r>
          </w:p>
        </w:tc>
        <w:tc>
          <w:tcPr>
            <w:tcW w:w="253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1FED34E" w14:textId="77777777" w:rsidR="0057469A" w:rsidRDefault="0057469A" w:rsidP="0057469A">
            <w:pPr>
              <w:spacing w:after="0" w:line="240" w:lineRule="auto"/>
            </w:pPr>
            <w:r>
              <w:rPr>
                <w:sz w:val="17"/>
              </w:rPr>
              <w:t>112,000 (4,000 meters x 28)</w:t>
            </w:r>
          </w:p>
        </w:tc>
        <w:tc>
          <w:tcPr>
            <w:tcW w:w="144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67FD34EB" w14:textId="77777777" w:rsidR="0057469A" w:rsidRDefault="0057469A" w:rsidP="0057469A">
            <w:pPr>
              <w:spacing w:after="0" w:line="240" w:lineRule="auto"/>
            </w:pPr>
            <w:r>
              <w:rPr>
                <w:rFonts w:cs="Arial"/>
                <w:sz w:val="17"/>
                <w:szCs w:val="20"/>
              </w:rPr>
              <w:t>0.54</w:t>
            </w:r>
          </w:p>
        </w:tc>
        <w:tc>
          <w:tcPr>
            <w:tcW w:w="181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77E4168D" w14:textId="77777777" w:rsidR="0057469A" w:rsidRDefault="0057469A" w:rsidP="0057469A">
            <w:pPr>
              <w:spacing w:after="0" w:line="240" w:lineRule="auto"/>
            </w:pPr>
            <w:r>
              <w:rPr>
                <w:rFonts w:cs="Arial"/>
                <w:sz w:val="17"/>
                <w:szCs w:val="20"/>
              </w:rPr>
              <w:t>2.8</w:t>
            </w:r>
          </w:p>
        </w:tc>
        <w:tc>
          <w:tcPr>
            <w:tcW w:w="144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044210BE" w14:textId="77777777" w:rsidR="0057469A" w:rsidRDefault="0057469A" w:rsidP="0057469A">
            <w:pPr>
              <w:spacing w:after="0" w:line="240" w:lineRule="auto"/>
            </w:pPr>
            <w:r>
              <w:rPr>
                <w:rFonts w:cs="Arial"/>
                <w:sz w:val="17"/>
                <w:szCs w:val="20"/>
              </w:rPr>
              <w:t>0.9</w:t>
            </w:r>
          </w:p>
        </w:tc>
      </w:tr>
    </w:tbl>
    <w:p w14:paraId="245F7FC2" w14:textId="77777777" w:rsidR="00D4569E" w:rsidRDefault="00D4569E">
      <w:pPr>
        <w:spacing w:after="40"/>
      </w:pPr>
    </w:p>
    <w:p w14:paraId="7EB50306" w14:textId="77777777" w:rsidR="00D4569E" w:rsidRDefault="005651CE">
      <w:r>
        <w:rPr>
          <w:b/>
        </w:rPr>
        <w:t>Refresh policies.</w:t>
      </w:r>
      <w:r>
        <w:t xml:space="preserve"> After the manual refresh, a policy was added to each view with a </w:t>
      </w:r>
      <w:r>
        <w:rPr>
          <w:b/>
        </w:rPr>
        <w:t>three-day lookback</w:t>
      </w:r>
      <w:r>
        <w:t xml:space="preserve"> (</w:t>
      </w:r>
      <w:r>
        <w:rPr>
          <w:rFonts w:ascii="Consolas" w:eastAsia="Consolas" w:hAnsi="Consolas"/>
          <w:sz w:val="19"/>
        </w:rPr>
        <w:t>start_offset</w:t>
      </w:r>
      <w:r>
        <w:t xml:space="preserve">), a </w:t>
      </w:r>
      <w:r>
        <w:rPr>
          <w:b/>
        </w:rPr>
        <w:t>one-hour end offset</w:t>
      </w:r>
      <w:r>
        <w:t xml:space="preserve"> and a </w:t>
      </w:r>
      <w:r>
        <w:rPr>
          <w:b/>
        </w:rPr>
        <w:t>15-minute schedule</w:t>
      </w:r>
      <w:r>
        <w:t>. These offsets are relative to the database clock, so the policies alone would never populate the older September data; that is why the manual refresh was needed.</w:t>
      </w:r>
    </w:p>
    <w:p w14:paraId="0141FD50" w14:textId="77777777" w:rsidR="00D4569E" w:rsidRDefault="005651CE">
      <w:pPr>
        <w:shd w:val="clear" w:color="auto" w:fill="F2F2F2"/>
        <w:spacing w:line="240" w:lineRule="auto"/>
        <w:ind w:left="113"/>
      </w:pPr>
      <w:r>
        <w:rPr>
          <w:rFonts w:ascii="Consolas" w:eastAsia="Consolas" w:hAnsi="Consolas"/>
          <w:sz w:val="16"/>
        </w:rPr>
        <w:t>SELECT add_continuous_aggregate_policy('cagg_15min_region',</w:t>
      </w:r>
      <w:r>
        <w:rPr>
          <w:rFonts w:ascii="Consolas" w:eastAsia="Consolas" w:hAnsi="Consolas"/>
          <w:sz w:val="16"/>
        </w:rPr>
        <w:br/>
        <w:t xml:space="preserve">    start_offset =&gt; INTERVAL '3 days', end_offset =&gt; INTERVAL '1 hour', schedule_interval =&gt; INTERVAL '15 minutes');</w:t>
      </w:r>
      <w:r>
        <w:rPr>
          <w:rFonts w:ascii="Consolas" w:eastAsia="Consolas" w:hAnsi="Consolas"/>
          <w:sz w:val="16"/>
        </w:rPr>
        <w:br/>
        <w:t>-- the same call for cagg_hourly_region and cagg_daily_meter</w:t>
      </w:r>
      <w:r>
        <w:rPr>
          <w:rFonts w:ascii="Consolas" w:eastAsia="Consolas" w:hAnsi="Consolas"/>
          <w:sz w:val="16"/>
        </w:rPr>
        <w:br/>
      </w:r>
      <w:r>
        <w:rPr>
          <w:rFonts w:ascii="Consolas" w:eastAsia="Consolas" w:hAnsi="Consolas"/>
          <w:sz w:val="16"/>
        </w:rPr>
        <w:br/>
        <w:t>SELECT job_id, hypertable_name, schedule_interval, config, scheduled</w:t>
      </w:r>
      <w:r>
        <w:rPr>
          <w:rFonts w:ascii="Consolas" w:eastAsia="Consolas" w:hAnsi="Consolas"/>
          <w:sz w:val="16"/>
        </w:rPr>
        <w:br/>
        <w:t>FROM timescaledb_information.jobs WHERE proc_name = 'policy_refresh_continuous_aggregate';</w:t>
      </w:r>
    </w:p>
    <w:p w14:paraId="5B9F8A8D" w14:textId="77777777" w:rsidR="00D4569E" w:rsidRDefault="00D4569E">
      <w:pPr>
        <w:spacing w:after="0"/>
      </w:pPr>
    </w:p>
    <w:p w14:paraId="12932EAD" w14:textId="77777777" w:rsidR="00D4569E" w:rsidRDefault="0087786D">
      <w:pPr>
        <w:keepNext/>
        <w:spacing w:before="160" w:after="40"/>
        <w:jc w:val="center"/>
      </w:pPr>
      <w:r>
        <w:rPr>
          <w:noProof/>
        </w:rPr>
        <w:lastRenderedPageBreak/>
        <w:drawing>
          <wp:inline distT="0" distB="0" distL="0" distR="0" wp14:anchorId="2A5CB224" wp14:editId="412AD849">
            <wp:extent cx="5852160" cy="3278005"/>
            <wp:effectExtent l="0" t="0" r="5080" b="50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68"/>
                    <a:stretch>
                      <a:fillRect/>
                    </a:stretch>
                  </pic:blipFill>
                  <pic:spPr>
                    <a:xfrm>
                      <a:off x="0" y="0"/>
                      <a:ext cx="5976620" cy="3347720"/>
                    </a:xfrm>
                    <a:prstGeom prst="rect">
                      <a:avLst/>
                    </a:prstGeom>
                  </pic:spPr>
                </pic:pic>
              </a:graphicData>
            </a:graphic>
          </wp:inline>
        </w:drawing>
      </w:r>
    </w:p>
    <w:p w14:paraId="33724D8F" w14:textId="77777777" w:rsidR="00D4569E" w:rsidRDefault="005651CE">
      <w:pPr>
        <w:spacing w:before="40" w:after="240"/>
        <w:jc w:val="center"/>
      </w:pPr>
      <w:r>
        <w:rPr>
          <w:b/>
          <w:color w:val="1E293B"/>
          <w:sz w:val="19"/>
        </w:rPr>
        <w:t xml:space="preserve">Figure 6.1-1: </w:t>
      </w:r>
      <w:r>
        <w:rPr>
          <w:i/>
          <w:color w:val="475569"/>
          <w:sz w:val="19"/>
        </w:rPr>
        <w:t>Sample populated rows of the aggregates</w:t>
      </w:r>
    </w:p>
    <w:p w14:paraId="43162EF5" w14:textId="77777777" w:rsidR="00D4569E" w:rsidRDefault="0087786D">
      <w:pPr>
        <w:keepNext/>
        <w:spacing w:before="160" w:after="40"/>
        <w:jc w:val="center"/>
      </w:pPr>
      <w:r>
        <w:rPr>
          <w:noProof/>
        </w:rPr>
        <w:drawing>
          <wp:inline distT="0" distB="0" distL="0" distR="0" wp14:anchorId="23B82DC1" wp14:editId="6BC018A8">
            <wp:extent cx="5852160" cy="3287332"/>
            <wp:effectExtent l="0" t="0" r="508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9"/>
                    <a:stretch>
                      <a:fillRect/>
                    </a:stretch>
                  </pic:blipFill>
                  <pic:spPr>
                    <a:xfrm>
                      <a:off x="0" y="0"/>
                      <a:ext cx="5976620" cy="3357245"/>
                    </a:xfrm>
                    <a:prstGeom prst="rect">
                      <a:avLst/>
                    </a:prstGeom>
                  </pic:spPr>
                </pic:pic>
              </a:graphicData>
            </a:graphic>
          </wp:inline>
        </w:drawing>
      </w:r>
    </w:p>
    <w:p w14:paraId="451435D6" w14:textId="77777777" w:rsidR="00D4569E" w:rsidRDefault="005651CE">
      <w:pPr>
        <w:spacing w:before="40" w:after="240"/>
        <w:jc w:val="center"/>
      </w:pPr>
      <w:r>
        <w:rPr>
          <w:b/>
          <w:color w:val="1E293B"/>
          <w:sz w:val="19"/>
        </w:rPr>
        <w:t xml:space="preserve">Figure 6.1-2: </w:t>
      </w:r>
      <w:r>
        <w:rPr>
          <w:i/>
          <w:color w:val="475569"/>
          <w:sz w:val="19"/>
        </w:rPr>
        <w:t>Aggregate against raw data: matching totals</w:t>
      </w:r>
    </w:p>
    <w:p w14:paraId="33621B80" w14:textId="77777777" w:rsidR="00D4569E" w:rsidRDefault="0087786D">
      <w:pPr>
        <w:keepNext/>
        <w:spacing w:before="160" w:after="40"/>
        <w:jc w:val="center"/>
      </w:pPr>
      <w:r>
        <w:rPr>
          <w:noProof/>
        </w:rPr>
        <w:lastRenderedPageBreak/>
        <w:drawing>
          <wp:inline distT="0" distB="0" distL="0" distR="0" wp14:anchorId="437ED32D" wp14:editId="73783FC9">
            <wp:extent cx="5852160" cy="3309716"/>
            <wp:effectExtent l="0" t="0" r="508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70"/>
                    <a:stretch>
                      <a:fillRect/>
                    </a:stretch>
                  </pic:blipFill>
                  <pic:spPr>
                    <a:xfrm>
                      <a:off x="0" y="0"/>
                      <a:ext cx="5976620" cy="3380105"/>
                    </a:xfrm>
                    <a:prstGeom prst="rect">
                      <a:avLst/>
                    </a:prstGeom>
                  </pic:spPr>
                </pic:pic>
              </a:graphicData>
            </a:graphic>
          </wp:inline>
        </w:drawing>
      </w:r>
    </w:p>
    <w:p w14:paraId="55C5BF49" w14:textId="77777777" w:rsidR="00D4569E" w:rsidRDefault="005651CE">
      <w:pPr>
        <w:spacing w:before="40" w:after="240"/>
        <w:jc w:val="center"/>
      </w:pPr>
      <w:r>
        <w:rPr>
          <w:b/>
          <w:color w:val="1E293B"/>
          <w:sz w:val="19"/>
        </w:rPr>
        <w:t xml:space="preserve">Figure 6.1-3: </w:t>
      </w:r>
      <w:r>
        <w:rPr>
          <w:i/>
          <w:color w:val="475569"/>
          <w:sz w:val="19"/>
        </w:rPr>
        <w:t>Manual refresh of each view with its duration</w:t>
      </w:r>
    </w:p>
    <w:p w14:paraId="1E483FCB" w14:textId="77777777" w:rsidR="00D4569E" w:rsidRDefault="0087786D">
      <w:pPr>
        <w:keepNext/>
        <w:spacing w:before="160" w:after="40"/>
        <w:jc w:val="center"/>
      </w:pPr>
      <w:r>
        <w:rPr>
          <w:noProof/>
        </w:rPr>
        <w:drawing>
          <wp:inline distT="0" distB="0" distL="0" distR="0" wp14:anchorId="6733E513" wp14:editId="4CE7E8D6">
            <wp:extent cx="5852160" cy="3281114"/>
            <wp:effectExtent l="0" t="0" r="508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1"/>
                    <a:stretch>
                      <a:fillRect/>
                    </a:stretch>
                  </pic:blipFill>
                  <pic:spPr>
                    <a:xfrm>
                      <a:off x="0" y="0"/>
                      <a:ext cx="5976620" cy="3350895"/>
                    </a:xfrm>
                    <a:prstGeom prst="rect">
                      <a:avLst/>
                    </a:prstGeom>
                  </pic:spPr>
                </pic:pic>
              </a:graphicData>
            </a:graphic>
          </wp:inline>
        </w:drawing>
      </w:r>
    </w:p>
    <w:p w14:paraId="54C41447" w14:textId="77777777" w:rsidR="00D4569E" w:rsidRDefault="005651CE">
      <w:pPr>
        <w:spacing w:before="40" w:after="240"/>
        <w:jc w:val="center"/>
      </w:pPr>
      <w:r>
        <w:rPr>
          <w:b/>
          <w:color w:val="1E293B"/>
          <w:sz w:val="19"/>
        </w:rPr>
        <w:t xml:space="preserve">Figure 6.1-4: </w:t>
      </w:r>
      <w:r>
        <w:rPr>
          <w:i/>
          <w:color w:val="475569"/>
          <w:sz w:val="19"/>
        </w:rPr>
        <w:t>Storage of each view (data and index size)</w:t>
      </w:r>
    </w:p>
    <w:p w14:paraId="014AD737" w14:textId="77777777" w:rsidR="00D4569E" w:rsidRDefault="0087786D">
      <w:pPr>
        <w:keepNext/>
        <w:spacing w:before="160" w:after="40"/>
        <w:jc w:val="center"/>
      </w:pPr>
      <w:r>
        <w:rPr>
          <w:noProof/>
        </w:rPr>
        <w:lastRenderedPageBreak/>
        <w:drawing>
          <wp:inline distT="0" distB="0" distL="0" distR="0" wp14:anchorId="77DC38E6" wp14:editId="567FC39E">
            <wp:extent cx="5852160" cy="3281736"/>
            <wp:effectExtent l="0" t="0" r="508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2"/>
                    <a:stretch>
                      <a:fillRect/>
                    </a:stretch>
                  </pic:blipFill>
                  <pic:spPr>
                    <a:xfrm>
                      <a:off x="0" y="0"/>
                      <a:ext cx="5976620" cy="3351530"/>
                    </a:xfrm>
                    <a:prstGeom prst="rect">
                      <a:avLst/>
                    </a:prstGeom>
                  </pic:spPr>
                </pic:pic>
              </a:graphicData>
            </a:graphic>
          </wp:inline>
        </w:drawing>
      </w:r>
    </w:p>
    <w:p w14:paraId="2F2F1047" w14:textId="77777777" w:rsidR="00D4569E" w:rsidRDefault="005651CE">
      <w:pPr>
        <w:spacing w:before="40" w:after="240"/>
        <w:jc w:val="center"/>
      </w:pPr>
      <w:r>
        <w:rPr>
          <w:b/>
          <w:color w:val="1E293B"/>
          <w:sz w:val="19"/>
        </w:rPr>
        <w:t xml:space="preserve">Figure 6.1-5: </w:t>
      </w:r>
      <w:r>
        <w:rPr>
          <w:i/>
          <w:color w:val="475569"/>
          <w:sz w:val="19"/>
        </w:rPr>
        <w:t>Adding the refresh policies</w:t>
      </w:r>
    </w:p>
    <w:p w14:paraId="3B904F95" w14:textId="77777777" w:rsidR="00D4569E" w:rsidRDefault="0087786D">
      <w:pPr>
        <w:keepNext/>
        <w:spacing w:before="160" w:after="40"/>
        <w:jc w:val="center"/>
      </w:pPr>
      <w:r>
        <w:rPr>
          <w:noProof/>
        </w:rPr>
        <w:drawing>
          <wp:inline distT="0" distB="0" distL="0" distR="0" wp14:anchorId="7E806C2C" wp14:editId="1FC2C3C8">
            <wp:extent cx="5852160" cy="3288575"/>
            <wp:effectExtent l="0" t="0" r="508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73"/>
                    <a:stretch>
                      <a:fillRect/>
                    </a:stretch>
                  </pic:blipFill>
                  <pic:spPr>
                    <a:xfrm>
                      <a:off x="0" y="0"/>
                      <a:ext cx="5976620" cy="3358515"/>
                    </a:xfrm>
                    <a:prstGeom prst="rect">
                      <a:avLst/>
                    </a:prstGeom>
                  </pic:spPr>
                </pic:pic>
              </a:graphicData>
            </a:graphic>
          </wp:inline>
        </w:drawing>
      </w:r>
    </w:p>
    <w:p w14:paraId="2A49D9AA" w14:textId="77777777" w:rsidR="00D4569E" w:rsidRDefault="005651CE">
      <w:pPr>
        <w:spacing w:before="40" w:after="240"/>
        <w:jc w:val="center"/>
      </w:pPr>
      <w:r>
        <w:rPr>
          <w:b/>
          <w:color w:val="1E293B"/>
          <w:sz w:val="19"/>
        </w:rPr>
        <w:t xml:space="preserve">Figure 6.1-6: </w:t>
      </w:r>
      <w:r>
        <w:rPr>
          <w:i/>
          <w:color w:val="475569"/>
          <w:sz w:val="19"/>
        </w:rPr>
        <w:t>Policy settings and background job status</w:t>
      </w:r>
    </w:p>
    <w:p w14:paraId="6E301856" w14:textId="77777777" w:rsidR="00D4569E" w:rsidRDefault="005651CE">
      <w:pPr>
        <w:pStyle w:val="Heading2"/>
      </w:pPr>
      <w:bookmarkStart w:id="25" w:name="_Toc242943280"/>
      <w:r>
        <w:t>6.2 Test data freshness</w:t>
      </w:r>
      <w:bookmarkEnd w:id="25"/>
    </w:p>
    <w:p w14:paraId="46228351" w14:textId="77777777" w:rsidR="00D4569E" w:rsidRDefault="005651CE">
      <w:r>
        <w:t xml:space="preserve">A </w:t>
      </w:r>
      <w:r>
        <w:rPr>
          <w:b/>
        </w:rPr>
        <w:t>separate</w:t>
      </w:r>
      <w:r>
        <w:t xml:space="preserve"> test hypertable </w:t>
      </w:r>
      <w:r>
        <w:rPr>
          <w:rFonts w:ascii="Consolas" w:eastAsia="Consolas" w:hAnsi="Consolas"/>
          <w:sz w:val="19"/>
        </w:rPr>
        <w:t>fresh_test</w:t>
      </w:r>
      <w:r>
        <w:t xml:space="preserve"> (columns </w:t>
      </w:r>
      <w:r>
        <w:rPr>
          <w:rFonts w:ascii="Consolas" w:eastAsia="Consolas" w:hAnsi="Consolas"/>
          <w:sz w:val="19"/>
        </w:rPr>
        <w:t>event_time</w:t>
      </w:r>
      <w:r>
        <w:t xml:space="preserve"> TIMESTAMPTZ and </w:t>
      </w:r>
      <w:r>
        <w:rPr>
          <w:rFonts w:ascii="Consolas" w:eastAsia="Consolas" w:hAnsi="Consolas"/>
          <w:sz w:val="19"/>
        </w:rPr>
        <w:t>energy_kwh</w:t>
      </w:r>
      <w:r>
        <w:t xml:space="preserve"> DOUBLE PRECISION) and an initially empty hourly aggregate </w:t>
      </w:r>
      <w:r>
        <w:rPr>
          <w:rFonts w:ascii="Consolas" w:eastAsia="Consolas" w:hAnsi="Consolas"/>
          <w:sz w:val="19"/>
        </w:rPr>
        <w:t>fresh_test_hourly</w:t>
      </w:r>
      <w:r>
        <w:t xml:space="preserve"> (sum of energy and row count, real-time aggregation off) were created in the same database; no automatic refresh policy was added to them.</w:t>
      </w:r>
    </w:p>
    <w:p w14:paraId="35149FCE" w14:textId="77777777" w:rsidR="00D4569E" w:rsidRDefault="005651CE">
      <w:pPr>
        <w:shd w:val="clear" w:color="auto" w:fill="F2F2F2"/>
        <w:spacing w:line="240" w:lineRule="auto"/>
        <w:ind w:left="113"/>
      </w:pPr>
      <w:r>
        <w:rPr>
          <w:rFonts w:ascii="Consolas" w:eastAsia="Consolas" w:hAnsi="Consolas"/>
          <w:sz w:val="16"/>
        </w:rPr>
        <w:t>CREATE TABLE fresh_test (event_time TIMESTAMPTZ NOT NULL, energy_kwh DOUBLE PRECISION NOT NULL);</w:t>
      </w:r>
      <w:r>
        <w:rPr>
          <w:rFonts w:ascii="Consolas" w:eastAsia="Consolas" w:hAnsi="Consolas"/>
          <w:sz w:val="16"/>
        </w:rPr>
        <w:br/>
        <w:t>SELECT create_hypertable('fresh_test', 'event_time', chunk_time_interval =&gt; INTERVAL '1 day');</w:t>
      </w:r>
      <w:r>
        <w:rPr>
          <w:rFonts w:ascii="Consolas" w:eastAsia="Consolas" w:hAnsi="Consolas"/>
          <w:sz w:val="16"/>
        </w:rPr>
        <w:br/>
        <w:t>CREATE MATERIALIZED VIEW fresh_test_hourly</w:t>
      </w:r>
      <w:r>
        <w:rPr>
          <w:rFonts w:ascii="Consolas" w:eastAsia="Consolas" w:hAnsi="Consolas"/>
          <w:sz w:val="16"/>
        </w:rPr>
        <w:br/>
        <w:t>WITH (timescaledb.continuous, timescaledb.materialized_only = true) AS</w:t>
      </w:r>
      <w:r>
        <w:rPr>
          <w:rFonts w:ascii="Consolas" w:eastAsia="Consolas" w:hAnsi="Consolas"/>
          <w:sz w:val="16"/>
        </w:rPr>
        <w:br/>
        <w:t>SELECT time_bucket(INTERVAL '1 hour', event_time, 'Africa/Kigali') AS bucket,</w:t>
      </w:r>
      <w:r>
        <w:rPr>
          <w:rFonts w:ascii="Consolas" w:eastAsia="Consolas" w:hAnsi="Consolas"/>
          <w:sz w:val="16"/>
        </w:rPr>
        <w:br/>
        <w:t xml:space="preserve">       sum(energy_kwh) AS energy_kwh_sum, count(*) AS reading_count</w:t>
      </w:r>
      <w:r>
        <w:rPr>
          <w:rFonts w:ascii="Consolas" w:eastAsia="Consolas" w:hAnsi="Consolas"/>
          <w:sz w:val="16"/>
        </w:rPr>
        <w:br/>
        <w:t>FROM fresh_test GROUP BY 1 WITH NO DATA;</w:t>
      </w:r>
      <w:r>
        <w:rPr>
          <w:rFonts w:ascii="Consolas" w:eastAsia="Consolas" w:hAnsi="Consolas"/>
          <w:sz w:val="16"/>
        </w:rPr>
        <w:br/>
      </w:r>
      <w:r>
        <w:rPr>
          <w:rFonts w:ascii="Consolas" w:eastAsia="Consolas" w:hAnsi="Consolas"/>
          <w:sz w:val="16"/>
        </w:rPr>
        <w:lastRenderedPageBreak/>
        <w:br/>
        <w:t>-- test time, H (start of the last completed CAT hour) and the older hour (H minus 48 hours)</w:t>
      </w:r>
      <w:r>
        <w:rPr>
          <w:rFonts w:ascii="Consolas" w:eastAsia="Consolas" w:hAnsi="Consolas"/>
          <w:sz w:val="16"/>
        </w:rPr>
        <w:br/>
        <w:t>SELECT now() AS test_time,</w:t>
      </w:r>
      <w:r>
        <w:rPr>
          <w:rFonts w:ascii="Consolas" w:eastAsia="Consolas" w:hAnsi="Consolas"/>
          <w:sz w:val="16"/>
        </w:rPr>
        <w:br/>
        <w:t xml:space="preserve">       time_bucket(INTERVAL '1 hour', now(), 'Africa/Kigali') - INTERVAL '1 hour' AS h \gset</w:t>
      </w:r>
      <w:r>
        <w:rPr>
          <w:rFonts w:ascii="Consolas" w:eastAsia="Consolas" w:hAnsi="Consolas"/>
          <w:sz w:val="16"/>
        </w:rPr>
        <w:br/>
        <w:t>SELECT :'h'::timestamptz - INTERVAL '48 hours' AS older \gset</w:t>
      </w:r>
      <w:r>
        <w:rPr>
          <w:rFonts w:ascii="Consolas" w:eastAsia="Consolas" w:hAnsi="Consolas"/>
          <w:sz w:val="16"/>
        </w:rPr>
        <w:br/>
      </w:r>
      <w:r>
        <w:rPr>
          <w:rFonts w:ascii="Consolas" w:eastAsia="Consolas" w:hAnsi="Consolas"/>
          <w:sz w:val="16"/>
        </w:rPr>
        <w:br/>
        <w:t>INSERT INTO fresh_test VALUES (:'older'::timestamptz + INTERVAL '10 minutes', 1.0);</w:t>
      </w:r>
      <w:r>
        <w:rPr>
          <w:rFonts w:ascii="Consolas" w:eastAsia="Consolas" w:hAnsi="Consolas"/>
          <w:sz w:val="16"/>
        </w:rPr>
        <w:br/>
        <w:t>CALL refresh_continuous_aggregate('fresh_test_hourly', :'older', :'older'::timestamptz + INTERVAL '1 hour');</w:t>
      </w:r>
      <w:r>
        <w:rPr>
          <w:rFonts w:ascii="Consolas" w:eastAsia="Consolas" w:hAnsi="Consolas"/>
          <w:sz w:val="16"/>
        </w:rPr>
        <w:br/>
        <w:t>INSERT INTO fresh_test VALUES (:'older'::timestamptz + INTERVAL '25 minutes', 0.5),</w:t>
      </w:r>
      <w:r>
        <w:rPr>
          <w:rFonts w:ascii="Consolas" w:eastAsia="Consolas" w:hAnsi="Consolas"/>
          <w:sz w:val="16"/>
        </w:rPr>
        <w:br/>
        <w:t xml:space="preserve">                              (:'h'::timestamptz + INTERVAL '10 minutes', 2.0);</w:t>
      </w:r>
      <w:r>
        <w:rPr>
          <w:rFonts w:ascii="Consolas" w:eastAsia="Consolas" w:hAnsi="Consolas"/>
          <w:sz w:val="16"/>
        </w:rPr>
        <w:br/>
        <w:t>-- compare raw and aggregate before refreshing, then switch real-time on</w:t>
      </w:r>
      <w:r>
        <w:rPr>
          <w:rFonts w:ascii="Consolas" w:eastAsia="Consolas" w:hAnsi="Consolas"/>
          <w:sz w:val="16"/>
        </w:rPr>
        <w:br/>
        <w:t>ALTER MATERIALIZED VIEW fresh_test_hourly SET (timescaledb.materialized_only = false);</w:t>
      </w:r>
      <w:r>
        <w:rPr>
          <w:rFonts w:ascii="Consolas" w:eastAsia="Consolas" w:hAnsi="Consolas"/>
          <w:sz w:val="16"/>
        </w:rPr>
        <w:br/>
        <w:t>-- refresh both hours, then query again</w:t>
      </w:r>
      <w:r>
        <w:rPr>
          <w:rFonts w:ascii="Consolas" w:eastAsia="Consolas" w:hAnsi="Consolas"/>
          <w:sz w:val="16"/>
        </w:rPr>
        <w:br/>
        <w:t>CALL refresh_continuous_aggregate('fresh_test_hourly', :'older', :'h'::timestamptz + INTERVAL '1 hour');</w:t>
      </w:r>
    </w:p>
    <w:p w14:paraId="73437275" w14:textId="77777777" w:rsidR="00D4569E" w:rsidRDefault="00AF2FF4">
      <w:pPr>
        <w:keepNext/>
        <w:spacing w:after="60"/>
      </w:pPr>
      <w:r w:rsidRPr="00AF2FF4">
        <w:rPr>
          <w:b/>
          <w:bCs/>
        </w:rPr>
        <w:t>Recorded values.</w:t>
      </w:r>
      <w:r>
        <w:t xml:space="preserve"> Actual CAT test time </w:t>
      </w:r>
      <w:r>
        <w:rPr>
          <w:b/>
          <w:bCs/>
        </w:rPr>
        <w:t>2026-09-28 14:00:00+02</w:t>
      </w:r>
      <w:r>
        <w:t xml:space="preserve">; H = </w:t>
      </w:r>
      <w:r>
        <w:rPr>
          <w:b/>
          <w:bCs/>
        </w:rPr>
        <w:t>2026-09-28 13:00:00+02</w:t>
      </w:r>
      <w:r>
        <w:t xml:space="preserve">; H minus 48 hours = </w:t>
      </w:r>
      <w:r>
        <w:rPr>
          <w:b/>
          <w:bCs/>
        </w:rPr>
        <w:t>2026-09-26 13:00:00+02</w:t>
      </w:r>
      <w:r>
        <w:t xml:space="preserve">; event times inserted: 1 kWh at </w:t>
      </w:r>
      <w:r>
        <w:rPr>
          <w:b/>
          <w:bCs/>
        </w:rPr>
        <w:t>2026-09-28 10:15:00+02</w:t>
      </w:r>
      <w:r>
        <w:t xml:space="preserve">, 0.5 kWh at </w:t>
      </w:r>
      <w:r>
        <w:rPr>
          <w:b/>
          <w:bCs/>
        </w:rPr>
        <w:t>2026-09-28 11:30:00+02</w:t>
      </w:r>
      <w:r>
        <w:t xml:space="preserve">, 2 kWh at </w:t>
      </w:r>
      <w:r>
        <w:rPr>
          <w:b/>
          <w:bCs/>
        </w:rPr>
        <w:t>2026-09-28 12:45:00+02</w:t>
      </w:r>
      <w:r>
        <w:t>.</w:t>
      </w:r>
      <w:r w:rsidR="005651CE">
        <w:t>Raw and aggregate results at each stage.</w:t>
      </w:r>
    </w:p>
    <w:tbl>
      <w:tblPr>
        <w:tblW w:w="999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422"/>
        <w:gridCol w:w="2139"/>
        <w:gridCol w:w="2139"/>
        <w:gridCol w:w="2290"/>
      </w:tblGrid>
      <w:tr w:rsidR="00D4569E" w14:paraId="46AF14C4" w14:textId="77777777" w:rsidTr="00235264">
        <w:trPr>
          <w:cantSplit/>
          <w:tblHeader/>
          <w:jc w:val="center"/>
        </w:trPr>
        <w:tc>
          <w:tcPr>
            <w:tcW w:w="3422"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7D8ADD6C" w14:textId="77777777" w:rsidR="00D4569E" w:rsidRDefault="005651CE">
            <w:pPr>
              <w:spacing w:after="0" w:line="240" w:lineRule="auto"/>
              <w:jc w:val="center"/>
            </w:pPr>
            <w:r>
              <w:rPr>
                <w:b/>
                <w:color w:val="FFFFFF"/>
                <w:sz w:val="18"/>
              </w:rPr>
              <w:t>Stage</w:t>
            </w:r>
          </w:p>
        </w:tc>
        <w:tc>
          <w:tcPr>
            <w:tcW w:w="2139"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35D803A" w14:textId="77777777" w:rsidR="00D4569E" w:rsidRDefault="005651CE">
            <w:pPr>
              <w:spacing w:after="0" w:line="240" w:lineRule="auto"/>
              <w:jc w:val="center"/>
            </w:pPr>
            <w:r>
              <w:rPr>
                <w:b/>
                <w:color w:val="FFFFFF"/>
                <w:sz w:val="18"/>
              </w:rPr>
              <w:t>Older hour aggregate (expected)</w:t>
            </w:r>
          </w:p>
        </w:tc>
        <w:tc>
          <w:tcPr>
            <w:tcW w:w="2139"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450D24FC" w14:textId="77777777" w:rsidR="00D4569E" w:rsidRDefault="005651CE">
            <w:pPr>
              <w:spacing w:after="0" w:line="240" w:lineRule="auto"/>
              <w:jc w:val="center"/>
            </w:pPr>
            <w:r>
              <w:rPr>
                <w:b/>
                <w:color w:val="FFFFFF"/>
                <w:sz w:val="18"/>
              </w:rPr>
              <w:t>Hour H aggregate (expected)</w:t>
            </w:r>
          </w:p>
        </w:tc>
        <w:tc>
          <w:tcPr>
            <w:tcW w:w="229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450B150" w14:textId="77777777" w:rsidR="00D4569E" w:rsidRDefault="005651CE">
            <w:pPr>
              <w:spacing w:after="0" w:line="240" w:lineRule="auto"/>
              <w:jc w:val="center"/>
            </w:pPr>
            <w:r>
              <w:rPr>
                <w:b/>
                <w:color w:val="FFFFFF"/>
                <w:sz w:val="18"/>
              </w:rPr>
              <w:t>Observed in our test</w:t>
            </w:r>
          </w:p>
        </w:tc>
      </w:tr>
      <w:tr w:rsidR="00235264" w14:paraId="5934CA80" w14:textId="77777777" w:rsidTr="00235264">
        <w:trPr>
          <w:cantSplit/>
          <w:jc w:val="center"/>
        </w:trPr>
        <w:tc>
          <w:tcPr>
            <w:tcW w:w="342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5BC80B7" w14:textId="77777777" w:rsidR="00235264" w:rsidRDefault="00235264" w:rsidP="00235264">
            <w:pPr>
              <w:spacing w:after="0" w:line="240" w:lineRule="auto"/>
            </w:pPr>
            <w:r>
              <w:rPr>
                <w:sz w:val="17"/>
              </w:rPr>
              <w:t>Initial older-hour refresh, real-time off</w:t>
            </w:r>
          </w:p>
        </w:tc>
        <w:tc>
          <w:tcPr>
            <w:tcW w:w="213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BA2BA54" w14:textId="77777777" w:rsidR="00235264" w:rsidRDefault="00235264" w:rsidP="00235264">
            <w:pPr>
              <w:spacing w:after="0" w:line="240" w:lineRule="auto"/>
            </w:pPr>
            <w:r>
              <w:rPr>
                <w:sz w:val="17"/>
              </w:rPr>
              <w:t>1 kWh, 1 row</w:t>
            </w:r>
          </w:p>
        </w:tc>
        <w:tc>
          <w:tcPr>
            <w:tcW w:w="213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CD31E27" w14:textId="77777777" w:rsidR="00235264" w:rsidRDefault="00235264" w:rsidP="00235264">
            <w:pPr>
              <w:spacing w:after="0" w:line="240" w:lineRule="auto"/>
            </w:pPr>
            <w:r>
              <w:rPr>
                <w:sz w:val="17"/>
              </w:rPr>
              <w:t>no bucket returned</w:t>
            </w:r>
          </w:p>
        </w:tc>
        <w:tc>
          <w:tcPr>
            <w:tcW w:w="229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A389EE7" w14:textId="77777777" w:rsidR="00235264" w:rsidRDefault="00235264" w:rsidP="00235264">
            <w:pPr>
              <w:spacing w:after="0" w:line="240" w:lineRule="auto"/>
            </w:pPr>
            <w:r w:rsidRPr="00AF3A58">
              <w:rPr>
                <w:sz w:val="17"/>
              </w:rPr>
              <w:t>1 kWh, 1 row / no bucket returned</w:t>
            </w:r>
          </w:p>
        </w:tc>
      </w:tr>
      <w:tr w:rsidR="00235264" w14:paraId="135D6E99" w14:textId="77777777" w:rsidTr="00235264">
        <w:trPr>
          <w:cantSplit/>
          <w:jc w:val="center"/>
        </w:trPr>
        <w:tc>
          <w:tcPr>
            <w:tcW w:w="342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9496E62" w14:textId="77777777" w:rsidR="00235264" w:rsidRDefault="00235264" w:rsidP="00235264">
            <w:pPr>
              <w:spacing w:after="0" w:line="240" w:lineRule="auto"/>
            </w:pPr>
            <w:r>
              <w:rPr>
                <w:sz w:val="17"/>
              </w:rPr>
              <w:t>After both new inserts, before refresh, real-time off</w:t>
            </w:r>
          </w:p>
        </w:tc>
        <w:tc>
          <w:tcPr>
            <w:tcW w:w="213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11C964B" w14:textId="77777777" w:rsidR="00235264" w:rsidRDefault="00235264" w:rsidP="00235264">
            <w:pPr>
              <w:spacing w:after="0" w:line="240" w:lineRule="auto"/>
            </w:pPr>
            <w:r>
              <w:rPr>
                <w:sz w:val="17"/>
              </w:rPr>
              <w:t>1 kWh, 1 row</w:t>
            </w:r>
          </w:p>
        </w:tc>
        <w:tc>
          <w:tcPr>
            <w:tcW w:w="213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0BE9C47" w14:textId="77777777" w:rsidR="00235264" w:rsidRDefault="00235264" w:rsidP="00235264">
            <w:pPr>
              <w:spacing w:after="0" w:line="240" w:lineRule="auto"/>
            </w:pPr>
            <w:r>
              <w:rPr>
                <w:sz w:val="17"/>
              </w:rPr>
              <w:t>no bucket returned</w:t>
            </w:r>
          </w:p>
        </w:tc>
        <w:tc>
          <w:tcPr>
            <w:tcW w:w="229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B7E3253" w14:textId="77777777" w:rsidR="00235264" w:rsidRDefault="00235264" w:rsidP="00235264">
            <w:pPr>
              <w:spacing w:after="0" w:line="240" w:lineRule="auto"/>
            </w:pPr>
            <w:r w:rsidRPr="00AF3A58">
              <w:rPr>
                <w:sz w:val="17"/>
              </w:rPr>
              <w:t>1 kWh, 1 row / no bucket returned</w:t>
            </w:r>
          </w:p>
        </w:tc>
      </w:tr>
      <w:tr w:rsidR="00235264" w14:paraId="67622A2C" w14:textId="77777777" w:rsidTr="00235264">
        <w:trPr>
          <w:cantSplit/>
          <w:jc w:val="center"/>
        </w:trPr>
        <w:tc>
          <w:tcPr>
            <w:tcW w:w="342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268B243" w14:textId="77777777" w:rsidR="00235264" w:rsidRDefault="00235264" w:rsidP="00235264">
            <w:pPr>
              <w:spacing w:after="0" w:line="240" w:lineRule="auto"/>
            </w:pPr>
            <w:r>
              <w:rPr>
                <w:sz w:val="17"/>
              </w:rPr>
              <w:t>Real-time on, still before refresh</w:t>
            </w:r>
          </w:p>
        </w:tc>
        <w:tc>
          <w:tcPr>
            <w:tcW w:w="213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58B5D2E" w14:textId="77777777" w:rsidR="00235264" w:rsidRDefault="00235264" w:rsidP="00235264">
            <w:pPr>
              <w:spacing w:after="0" w:line="240" w:lineRule="auto"/>
            </w:pPr>
            <w:r>
              <w:rPr>
                <w:sz w:val="17"/>
              </w:rPr>
              <w:t>1 kWh, 1 row</w:t>
            </w:r>
          </w:p>
        </w:tc>
        <w:tc>
          <w:tcPr>
            <w:tcW w:w="213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E8260F7" w14:textId="77777777" w:rsidR="00235264" w:rsidRDefault="00235264" w:rsidP="00235264">
            <w:pPr>
              <w:spacing w:after="0" w:line="240" w:lineRule="auto"/>
            </w:pPr>
            <w:r>
              <w:rPr>
                <w:sz w:val="17"/>
              </w:rPr>
              <w:t>2 kWh, 1 row</w:t>
            </w:r>
          </w:p>
        </w:tc>
        <w:tc>
          <w:tcPr>
            <w:tcW w:w="229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ACEB77D" w14:textId="77777777" w:rsidR="00235264" w:rsidRDefault="00235264" w:rsidP="00235264">
            <w:pPr>
              <w:spacing w:after="0" w:line="240" w:lineRule="auto"/>
            </w:pPr>
            <w:r w:rsidRPr="00AF3A58">
              <w:rPr>
                <w:sz w:val="17"/>
              </w:rPr>
              <w:t>1 kWh, 1 row / 2 kWh, 1 row</w:t>
            </w:r>
          </w:p>
        </w:tc>
      </w:tr>
      <w:tr w:rsidR="00235264" w14:paraId="436B4541" w14:textId="77777777" w:rsidTr="00235264">
        <w:trPr>
          <w:cantSplit/>
          <w:jc w:val="center"/>
        </w:trPr>
        <w:tc>
          <w:tcPr>
            <w:tcW w:w="342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BF8CC40" w14:textId="77777777" w:rsidR="00235264" w:rsidRDefault="00235264" w:rsidP="00235264">
            <w:pPr>
              <w:spacing w:after="0" w:line="240" w:lineRule="auto"/>
            </w:pPr>
            <w:r>
              <w:rPr>
                <w:sz w:val="17"/>
              </w:rPr>
              <w:t>After manual refresh of both hours</w:t>
            </w:r>
          </w:p>
        </w:tc>
        <w:tc>
          <w:tcPr>
            <w:tcW w:w="213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2C08D2A" w14:textId="77777777" w:rsidR="00235264" w:rsidRDefault="00235264" w:rsidP="00235264">
            <w:pPr>
              <w:spacing w:after="0" w:line="240" w:lineRule="auto"/>
            </w:pPr>
            <w:r>
              <w:rPr>
                <w:sz w:val="17"/>
              </w:rPr>
              <w:t>1.5 kWh, 2 rows</w:t>
            </w:r>
          </w:p>
        </w:tc>
        <w:tc>
          <w:tcPr>
            <w:tcW w:w="213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FF45CE6" w14:textId="77777777" w:rsidR="00235264" w:rsidRDefault="00235264" w:rsidP="00235264">
            <w:pPr>
              <w:spacing w:after="0" w:line="240" w:lineRule="auto"/>
            </w:pPr>
            <w:r>
              <w:rPr>
                <w:sz w:val="17"/>
              </w:rPr>
              <w:t>2 kWh, 1 row</w:t>
            </w:r>
          </w:p>
        </w:tc>
        <w:tc>
          <w:tcPr>
            <w:tcW w:w="229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C9CB8D3" w14:textId="77777777" w:rsidR="00235264" w:rsidRDefault="00235264" w:rsidP="00235264">
            <w:pPr>
              <w:spacing w:after="0" w:line="240" w:lineRule="auto"/>
            </w:pPr>
            <w:r w:rsidRPr="00AF3A58">
              <w:rPr>
                <w:sz w:val="17"/>
              </w:rPr>
              <w:t>1.5 kWh, 2 rows / 2 kWh, 1 row</w:t>
            </w:r>
          </w:p>
        </w:tc>
      </w:tr>
      <w:tr w:rsidR="00235264" w14:paraId="5E8ACDAF" w14:textId="77777777" w:rsidTr="00235264">
        <w:trPr>
          <w:cantSplit/>
          <w:jc w:val="center"/>
        </w:trPr>
        <w:tc>
          <w:tcPr>
            <w:tcW w:w="342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54C96D9" w14:textId="77777777" w:rsidR="00235264" w:rsidRDefault="00235264" w:rsidP="00235264">
            <w:pPr>
              <w:spacing w:after="0" w:line="240" w:lineRule="auto"/>
            </w:pPr>
            <w:r>
              <w:rPr>
                <w:sz w:val="17"/>
              </w:rPr>
              <w:t>Raw table at the end</w:t>
            </w:r>
          </w:p>
        </w:tc>
        <w:tc>
          <w:tcPr>
            <w:tcW w:w="213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643BA34" w14:textId="77777777" w:rsidR="00235264" w:rsidRDefault="00235264" w:rsidP="00235264">
            <w:pPr>
              <w:spacing w:after="0" w:line="240" w:lineRule="auto"/>
            </w:pPr>
            <w:r>
              <w:rPr>
                <w:sz w:val="17"/>
              </w:rPr>
              <w:t>1.5 kWh, 2 rows</w:t>
            </w:r>
          </w:p>
        </w:tc>
        <w:tc>
          <w:tcPr>
            <w:tcW w:w="213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F4B3FA5" w14:textId="77777777" w:rsidR="00235264" w:rsidRDefault="00235264" w:rsidP="00235264">
            <w:pPr>
              <w:spacing w:after="0" w:line="240" w:lineRule="auto"/>
            </w:pPr>
            <w:r>
              <w:rPr>
                <w:sz w:val="17"/>
              </w:rPr>
              <w:t>2 kWh, 1 row</w:t>
            </w:r>
          </w:p>
        </w:tc>
        <w:tc>
          <w:tcPr>
            <w:tcW w:w="229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4D58638" w14:textId="77777777" w:rsidR="00235264" w:rsidRDefault="00235264" w:rsidP="00235264">
            <w:pPr>
              <w:spacing w:after="0" w:line="240" w:lineRule="auto"/>
            </w:pPr>
            <w:r w:rsidRPr="00AF3A58">
              <w:rPr>
                <w:sz w:val="17"/>
              </w:rPr>
              <w:t>1.5 kWh, 2 rows / 2 kWh, 1 row</w:t>
            </w:r>
          </w:p>
        </w:tc>
      </w:tr>
    </w:tbl>
    <w:p w14:paraId="0E01AD63" w14:textId="77777777" w:rsidR="00D4569E" w:rsidRDefault="00D4569E">
      <w:pPr>
        <w:spacing w:after="40"/>
      </w:pPr>
    </w:p>
    <w:p w14:paraId="71655746" w14:textId="77777777" w:rsidR="00D4569E" w:rsidRDefault="005651CE">
      <w:pPr>
        <w:pStyle w:val="Heading3"/>
      </w:pPr>
      <w:r>
        <w:t>What the stages show</w:t>
      </w:r>
    </w:p>
    <w:p w14:paraId="57D20DFE" w14:textId="77777777" w:rsidR="00D4569E" w:rsidRDefault="005651CE">
      <w:r>
        <w:t xml:space="preserve">A materialized-only aggregate returns only what the last refresh stored. The first refresh stored the older hour with its single reading. The two later inserts were in the raw table but not in the aggregate: the older hour stayed at 1 kWh and 1 row (a </w:t>
      </w:r>
      <w:r>
        <w:rPr>
          <w:b/>
        </w:rPr>
        <w:t>delayed arrival</w:t>
      </w:r>
      <w:r>
        <w:t xml:space="preserve"> into an already materialized hour is invisible until that hour is refreshed), and hour H had </w:t>
      </w:r>
      <w:r>
        <w:rPr>
          <w:b/>
        </w:rPr>
        <w:t>no bucket at all</w:t>
      </w:r>
      <w:r>
        <w:t>. An absent bucket is not a zero reading; it means that no refresh has covered that hour. With real-time aggregation on, the query combines stored buckets with the not-yet-materialized raw rows after the refresh watermark, so hour H appeared (2 kWh, 1 row) but the older hour still showed 1 kWh because the new reading lies inside the already materialized range. Only the manual refresh of both complete hours brought the aggregate to 1.5 kWh with 2 rows and 2 kWh with 1 row, equal to the raw table.</w:t>
      </w:r>
    </w:p>
    <w:p w14:paraId="306FA2F7" w14:textId="77777777" w:rsidR="00D4569E" w:rsidRDefault="005651CE">
      <w:pPr>
        <w:pStyle w:val="Heading3"/>
      </w:pPr>
      <w:r>
        <w:t>Which hours the policy of 6.1 could refresh</w:t>
      </w:r>
    </w:p>
    <w:p w14:paraId="45CBA177" w14:textId="77777777" w:rsidR="00D4569E" w:rsidRDefault="005651CE">
      <w:r>
        <w:t xml:space="preserve">At test time T the policy refreshes the window from T - 3 days to T - 1 hour, and only buckets that lie completely inside it. The older hour (about two days before) is inside the window, so the 6.1 policy would refresh it at its next run (within 15 minutes). Hour H ends at the start of the current hour, which is later than T - 1 hour (for example, at T = 10:30 hour H = 09:00 to 10:00 ends after 09:30), so it lies partly inside the end offset and </w:t>
      </w:r>
      <w:r>
        <w:rPr>
          <w:b/>
        </w:rPr>
        <w:t>cannot be refreshed</w:t>
      </w:r>
      <w:r>
        <w:t xml:space="preserve"> by that policy until a later run; with the one-hour end offset the newest hour becomes eligible only after it has been over for about an hour.</w:t>
      </w:r>
    </w:p>
    <w:p w14:paraId="2FFE33DD" w14:textId="77777777" w:rsidR="00D4569E" w:rsidRDefault="00235264">
      <w:pPr>
        <w:keepNext/>
        <w:spacing w:before="160" w:after="40"/>
        <w:jc w:val="center"/>
      </w:pPr>
      <w:r>
        <w:rPr>
          <w:noProof/>
        </w:rPr>
        <w:lastRenderedPageBreak/>
        <w:drawing>
          <wp:inline distT="0" distB="0" distL="0" distR="0" wp14:anchorId="0DDD836F" wp14:editId="06080083">
            <wp:extent cx="5852160" cy="3275518"/>
            <wp:effectExtent l="0" t="0" r="5080" b="762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74"/>
                    <a:stretch>
                      <a:fillRect/>
                    </a:stretch>
                  </pic:blipFill>
                  <pic:spPr>
                    <a:xfrm>
                      <a:off x="0" y="0"/>
                      <a:ext cx="5976620" cy="3345180"/>
                    </a:xfrm>
                    <a:prstGeom prst="rect">
                      <a:avLst/>
                    </a:prstGeom>
                  </pic:spPr>
                </pic:pic>
              </a:graphicData>
            </a:graphic>
          </wp:inline>
        </w:drawing>
      </w:r>
    </w:p>
    <w:p w14:paraId="461872C3" w14:textId="77777777" w:rsidR="00D4569E" w:rsidRDefault="005651CE">
      <w:pPr>
        <w:spacing w:before="40" w:after="240"/>
        <w:jc w:val="center"/>
      </w:pPr>
      <w:r>
        <w:rPr>
          <w:b/>
          <w:color w:val="1E293B"/>
          <w:sz w:val="19"/>
        </w:rPr>
        <w:t xml:space="preserve">Figure 6.2-1: </w:t>
      </w:r>
      <w:r>
        <w:rPr>
          <w:i/>
          <w:color w:val="475569"/>
          <w:sz w:val="19"/>
        </w:rPr>
        <w:t>Definitions of the test table and the test aggregate (real-time off)</w:t>
      </w:r>
    </w:p>
    <w:p w14:paraId="32F775A3" w14:textId="77777777" w:rsidR="00D4569E" w:rsidRDefault="007E693D">
      <w:pPr>
        <w:keepNext/>
        <w:spacing w:before="160" w:after="40"/>
        <w:jc w:val="center"/>
      </w:pPr>
      <w:r>
        <w:rPr>
          <w:noProof/>
        </w:rPr>
        <w:drawing>
          <wp:inline distT="0" distB="0" distL="0" distR="0" wp14:anchorId="7C084421" wp14:editId="642A9C13">
            <wp:extent cx="5852160" cy="3307228"/>
            <wp:effectExtent l="0" t="0" r="508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75"/>
                    <a:stretch>
                      <a:fillRect/>
                    </a:stretch>
                  </pic:blipFill>
                  <pic:spPr>
                    <a:xfrm>
                      <a:off x="0" y="0"/>
                      <a:ext cx="5976620" cy="3377565"/>
                    </a:xfrm>
                    <a:prstGeom prst="rect">
                      <a:avLst/>
                    </a:prstGeom>
                  </pic:spPr>
                </pic:pic>
              </a:graphicData>
            </a:graphic>
          </wp:inline>
        </w:drawing>
      </w:r>
    </w:p>
    <w:p w14:paraId="5A68BD0A" w14:textId="77777777" w:rsidR="00D4569E" w:rsidRDefault="005651CE">
      <w:pPr>
        <w:spacing w:before="40" w:after="240"/>
        <w:jc w:val="center"/>
      </w:pPr>
      <w:r>
        <w:rPr>
          <w:b/>
          <w:color w:val="1E293B"/>
          <w:sz w:val="19"/>
        </w:rPr>
        <w:t xml:space="preserve">Figure 6.2-2: </w:t>
      </w:r>
      <w:r>
        <w:rPr>
          <w:i/>
          <w:color w:val="475569"/>
          <w:sz w:val="19"/>
        </w:rPr>
        <w:t>Raw and aggregate results after the new inserts, before refresh (real-time off)</w:t>
      </w:r>
    </w:p>
    <w:p w14:paraId="7F2905C4" w14:textId="77777777" w:rsidR="00D4569E" w:rsidRDefault="007E693D">
      <w:pPr>
        <w:keepNext/>
        <w:spacing w:before="160" w:after="40"/>
        <w:jc w:val="center"/>
      </w:pPr>
      <w:r>
        <w:rPr>
          <w:noProof/>
        </w:rPr>
        <w:lastRenderedPageBreak/>
        <w:drawing>
          <wp:inline distT="0" distB="0" distL="0" distR="0" wp14:anchorId="51B268EE" wp14:editId="44705F1B">
            <wp:extent cx="5852160" cy="3287332"/>
            <wp:effectExtent l="0" t="0" r="508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69"/>
                    <a:stretch>
                      <a:fillRect/>
                    </a:stretch>
                  </pic:blipFill>
                  <pic:spPr>
                    <a:xfrm>
                      <a:off x="0" y="0"/>
                      <a:ext cx="5976620" cy="3357245"/>
                    </a:xfrm>
                    <a:prstGeom prst="rect">
                      <a:avLst/>
                    </a:prstGeom>
                  </pic:spPr>
                </pic:pic>
              </a:graphicData>
            </a:graphic>
          </wp:inline>
        </w:drawing>
      </w:r>
    </w:p>
    <w:p w14:paraId="63CF27F0" w14:textId="77777777" w:rsidR="00D4569E" w:rsidRDefault="005651CE">
      <w:pPr>
        <w:spacing w:before="40" w:after="240"/>
        <w:jc w:val="center"/>
      </w:pPr>
      <w:r>
        <w:rPr>
          <w:b/>
          <w:color w:val="1E293B"/>
          <w:sz w:val="19"/>
        </w:rPr>
        <w:t xml:space="preserve">Figure 6.2-3: </w:t>
      </w:r>
      <w:r>
        <w:rPr>
          <w:i/>
          <w:color w:val="475569"/>
          <w:sz w:val="19"/>
        </w:rPr>
        <w:t>Results after manual refresh of both hours</w:t>
      </w:r>
    </w:p>
    <w:p w14:paraId="1D3C0638" w14:textId="77777777" w:rsidR="00D4569E" w:rsidRDefault="005651CE">
      <w:pPr>
        <w:pStyle w:val="Heading1"/>
        <w:pageBreakBefore/>
      </w:pPr>
      <w:bookmarkStart w:id="26" w:name="_Toc242943281"/>
      <w:r>
        <w:lastRenderedPageBreak/>
        <w:t>7 Dashboards</w:t>
      </w:r>
      <w:bookmarkEnd w:id="26"/>
    </w:p>
    <w:p w14:paraId="22C758A1" w14:textId="77777777" w:rsidR="00D4569E" w:rsidRDefault="005651CE">
      <w:r>
        <w:t xml:space="preserve">The two dashboards are pages of one </w:t>
      </w:r>
      <w:r>
        <w:rPr>
          <w:b/>
        </w:rPr>
        <w:t>Django</w:t>
      </w:r>
      <w:r>
        <w:t xml:space="preserve"> application, </w:t>
      </w:r>
      <w:r>
        <w:rPr>
          <w:rFonts w:ascii="Consolas" w:eastAsia="Consolas" w:hAnsi="Consolas"/>
          <w:sz w:val="19"/>
        </w:rPr>
        <w:t>gridboard</w:t>
      </w:r>
      <w:r>
        <w:t xml:space="preserve">, written for this assignment (an equivalent tool to Grafana or Dash). Page </w:t>
      </w:r>
      <w:r>
        <w:rPr>
          <w:rFonts w:ascii="Consolas" w:eastAsia="Consolas" w:hAnsi="Consolas"/>
          <w:sz w:val="19"/>
        </w:rPr>
        <w:t>/raw/</w:t>
      </w:r>
      <w:r>
        <w:t xml:space="preserve"> is the </w:t>
      </w:r>
      <w:r>
        <w:rPr>
          <w:b/>
        </w:rPr>
        <w:t>Raw</w:t>
      </w:r>
      <w:r>
        <w:t xml:space="preserve"> dashboard and </w:t>
      </w:r>
      <w:r>
        <w:rPr>
          <w:rFonts w:ascii="Consolas" w:eastAsia="Consolas" w:hAnsi="Consolas"/>
          <w:sz w:val="19"/>
        </w:rPr>
        <w:t>/aggregate/</w:t>
      </w:r>
      <w:r>
        <w:t xml:space="preserve"> is the </w:t>
      </w:r>
      <w:r>
        <w:rPr>
          <w:b/>
        </w:rPr>
        <w:t>Aggregate</w:t>
      </w:r>
      <w:r>
        <w:t xml:space="preserve"> dashboard; both have the same five panels, layout, filters and date range. The filters select whole CAT days (start and end date, end exclusive) and the meter. Panel queries are raw SQL in </w:t>
      </w:r>
      <w:r>
        <w:rPr>
          <w:rFonts w:ascii="Consolas" w:eastAsia="Consolas" w:hAnsi="Consolas"/>
          <w:sz w:val="19"/>
        </w:rPr>
        <w:t>dashboard/queries.py</w:t>
      </w:r>
      <w:r>
        <w:t xml:space="preserve"> (the ORM cannot express </w:t>
      </w:r>
      <w:r>
        <w:rPr>
          <w:rFonts w:ascii="Consolas" w:eastAsia="Consolas" w:hAnsi="Consolas"/>
          <w:sz w:val="19"/>
        </w:rPr>
        <w:t>time_bucket</w:t>
      </w:r>
      <w:r>
        <w:t xml:space="preserve">); the connection uses </w:t>
      </w:r>
      <w:r>
        <w:rPr>
          <w:rFonts w:ascii="Consolas" w:eastAsia="Consolas" w:hAnsi="Consolas"/>
          <w:sz w:val="19"/>
        </w:rPr>
        <w:t>timezone=Africa/Kigali</w:t>
      </w:r>
      <w:r>
        <w:t xml:space="preserve">, no result caching, and </w:t>
      </w:r>
      <w:r>
        <w:rPr>
          <w:rFonts w:ascii="Consolas" w:eastAsia="Consolas" w:hAnsi="Consolas"/>
          <w:sz w:val="19"/>
        </w:rPr>
        <w:t>Cache-Control: no-store</w:t>
      </w:r>
      <w:r>
        <w:t xml:space="preserve"> on every response. The source, configuration and queries are kept in the repository.</w:t>
      </w:r>
    </w:p>
    <w:p w14:paraId="549FDA80" w14:textId="77777777" w:rsidR="00D4569E" w:rsidRDefault="005651CE">
      <w:pPr>
        <w:keepNext/>
        <w:spacing w:after="60"/>
      </w:pPr>
      <w:r>
        <w:t>The five panels and their data sources.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67"/>
        <w:gridCol w:w="3422"/>
        <w:gridCol w:w="3422"/>
      </w:tblGrid>
      <w:tr w:rsidR="00D4569E" w14:paraId="2A1D69F0" w14:textId="77777777">
        <w:trPr>
          <w:cantSplit/>
          <w:tblHeader/>
          <w:jc w:val="center"/>
        </w:trPr>
        <w:tc>
          <w:tcPr>
            <w:tcW w:w="2567"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38E3B51" w14:textId="77777777" w:rsidR="00D4569E" w:rsidRDefault="005651CE">
            <w:pPr>
              <w:spacing w:after="0" w:line="240" w:lineRule="auto"/>
              <w:jc w:val="center"/>
            </w:pPr>
            <w:r>
              <w:rPr>
                <w:b/>
                <w:color w:val="FFFFFF"/>
                <w:sz w:val="18"/>
              </w:rPr>
              <w:t>Panel</w:t>
            </w:r>
          </w:p>
        </w:tc>
        <w:tc>
          <w:tcPr>
            <w:tcW w:w="3422"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2864B98" w14:textId="77777777" w:rsidR="00D4569E" w:rsidRDefault="005651CE">
            <w:pPr>
              <w:spacing w:after="0" w:line="240" w:lineRule="auto"/>
              <w:jc w:val="center"/>
            </w:pPr>
            <w:r>
              <w:rPr>
                <w:b/>
                <w:color w:val="FFFFFF"/>
                <w:sz w:val="18"/>
              </w:rPr>
              <w:t>Raw dashboard reads</w:t>
            </w:r>
          </w:p>
        </w:tc>
        <w:tc>
          <w:tcPr>
            <w:tcW w:w="3422"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50EF6C4" w14:textId="77777777" w:rsidR="00D4569E" w:rsidRDefault="005651CE">
            <w:pPr>
              <w:spacing w:after="0" w:line="240" w:lineRule="auto"/>
              <w:jc w:val="center"/>
            </w:pPr>
            <w:r>
              <w:rPr>
                <w:b/>
                <w:color w:val="FFFFFF"/>
                <w:sz w:val="18"/>
              </w:rPr>
              <w:t>Aggregate dashboard reads</w:t>
            </w:r>
          </w:p>
        </w:tc>
      </w:tr>
      <w:tr w:rsidR="00D4569E" w14:paraId="42E7978B" w14:textId="77777777">
        <w:trPr>
          <w:cantSplit/>
          <w:jc w:val="center"/>
        </w:trPr>
        <w:tc>
          <w:tcPr>
            <w:tcW w:w="256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575E086" w14:textId="77777777" w:rsidR="00D4569E" w:rsidRDefault="005651CE">
            <w:pPr>
              <w:spacing w:after="0" w:line="240" w:lineRule="auto"/>
            </w:pPr>
            <w:r>
              <w:rPr>
                <w:sz w:val="17"/>
              </w:rPr>
              <w:t>Hourly regional energy (kWh)</w:t>
            </w:r>
          </w:p>
        </w:tc>
        <w:tc>
          <w:tcPr>
            <w:tcW w:w="342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6334155" w14:textId="77777777" w:rsidR="00D4569E" w:rsidRDefault="005651CE">
            <w:pPr>
              <w:spacing w:after="0" w:line="240" w:lineRule="auto"/>
            </w:pPr>
            <w:r>
              <w:rPr>
                <w:rFonts w:eastAsia="Consolas"/>
                <w:sz w:val="17"/>
              </w:rPr>
              <w:t>energy_readings</w:t>
            </w:r>
            <w:r>
              <w:rPr>
                <w:sz w:val="17"/>
              </w:rPr>
              <w:t xml:space="preserve"> joined to </w:t>
            </w:r>
            <w:r>
              <w:rPr>
                <w:rFonts w:eastAsia="Consolas"/>
                <w:sz w:val="17"/>
              </w:rPr>
              <w:t>meters</w:t>
            </w:r>
            <w:r>
              <w:rPr>
                <w:sz w:val="17"/>
              </w:rPr>
              <w:t xml:space="preserve">, </w:t>
            </w:r>
            <w:r>
              <w:rPr>
                <w:rFonts w:eastAsia="Consolas"/>
                <w:sz w:val="17"/>
              </w:rPr>
              <w:t>time_bucket('1 hour')</w:t>
            </w:r>
          </w:p>
        </w:tc>
        <w:tc>
          <w:tcPr>
            <w:tcW w:w="342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75E2CC1" w14:textId="77777777" w:rsidR="00D4569E" w:rsidRDefault="005651CE">
            <w:pPr>
              <w:spacing w:after="0" w:line="240" w:lineRule="auto"/>
            </w:pPr>
            <w:r>
              <w:rPr>
                <w:rFonts w:eastAsia="Consolas"/>
                <w:sz w:val="17"/>
              </w:rPr>
              <w:t>cagg_hourly_region</w:t>
            </w:r>
          </w:p>
        </w:tc>
      </w:tr>
      <w:tr w:rsidR="00D4569E" w14:paraId="6F76A80C" w14:textId="77777777">
        <w:trPr>
          <w:cantSplit/>
          <w:jc w:val="center"/>
        </w:trPr>
        <w:tc>
          <w:tcPr>
            <w:tcW w:w="256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9AD8883" w14:textId="77777777" w:rsidR="00D4569E" w:rsidRDefault="005651CE">
            <w:pPr>
              <w:spacing w:after="0" w:line="240" w:lineRule="auto"/>
            </w:pPr>
            <w:r>
              <w:rPr>
                <w:sz w:val="17"/>
              </w:rPr>
              <w:t>Daily network energy (kWh)</w:t>
            </w:r>
          </w:p>
        </w:tc>
        <w:tc>
          <w:tcPr>
            <w:tcW w:w="342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15ADB57" w14:textId="77777777" w:rsidR="00D4569E" w:rsidRDefault="005651CE">
            <w:pPr>
              <w:spacing w:after="0" w:line="240" w:lineRule="auto"/>
            </w:pPr>
            <w:r>
              <w:rPr>
                <w:rFonts w:eastAsia="Consolas"/>
                <w:sz w:val="17"/>
              </w:rPr>
              <w:t>energy_readings</w:t>
            </w:r>
            <w:r>
              <w:rPr>
                <w:sz w:val="17"/>
              </w:rPr>
              <w:t xml:space="preserve">, </w:t>
            </w:r>
            <w:r>
              <w:rPr>
                <w:rFonts w:eastAsia="Consolas"/>
                <w:sz w:val="17"/>
              </w:rPr>
              <w:t>time_bucket('1 day')</w:t>
            </w:r>
          </w:p>
        </w:tc>
        <w:tc>
          <w:tcPr>
            <w:tcW w:w="342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59D529A" w14:textId="77777777" w:rsidR="00D4569E" w:rsidRDefault="005651CE">
            <w:pPr>
              <w:spacing w:after="0" w:line="240" w:lineRule="auto"/>
            </w:pPr>
            <w:r>
              <w:rPr>
                <w:rFonts w:eastAsia="Consolas"/>
                <w:sz w:val="17"/>
              </w:rPr>
              <w:t>cagg_15min_region</w:t>
            </w:r>
            <w:r>
              <w:rPr>
                <w:sz w:val="17"/>
              </w:rPr>
              <w:t xml:space="preserve"> summed per CAT day</w:t>
            </w:r>
          </w:p>
        </w:tc>
      </w:tr>
      <w:tr w:rsidR="00D4569E" w14:paraId="29E18D4F" w14:textId="77777777">
        <w:trPr>
          <w:cantSplit/>
          <w:jc w:val="center"/>
        </w:trPr>
        <w:tc>
          <w:tcPr>
            <w:tcW w:w="256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619C6DA" w14:textId="77777777" w:rsidR="00D4569E" w:rsidRDefault="005651CE">
            <w:pPr>
              <w:spacing w:after="0" w:line="240" w:lineRule="auto"/>
            </w:pPr>
            <w:r>
              <w:rPr>
                <w:sz w:val="17"/>
              </w:rPr>
              <w:t>Energy in the four seven-day periods (kWh)</w:t>
            </w:r>
          </w:p>
        </w:tc>
        <w:tc>
          <w:tcPr>
            <w:tcW w:w="342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5EE61A7" w14:textId="77777777" w:rsidR="00D4569E" w:rsidRDefault="005651CE">
            <w:pPr>
              <w:spacing w:after="0" w:line="240" w:lineRule="auto"/>
            </w:pPr>
            <w:r>
              <w:rPr>
                <w:rFonts w:eastAsia="Consolas"/>
                <w:sz w:val="17"/>
              </w:rPr>
              <w:t>energy_readings</w:t>
            </w:r>
            <w:r>
              <w:rPr>
                <w:sz w:val="17"/>
              </w:rPr>
              <w:t>, periods starting 1, 8, 15 and 22 September</w:t>
            </w:r>
          </w:p>
        </w:tc>
        <w:tc>
          <w:tcPr>
            <w:tcW w:w="342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5250FF1" w14:textId="77777777" w:rsidR="00D4569E" w:rsidRDefault="005651CE">
            <w:pPr>
              <w:spacing w:after="0" w:line="240" w:lineRule="auto"/>
            </w:pPr>
            <w:r>
              <w:rPr>
                <w:rFonts w:eastAsia="Consolas"/>
                <w:sz w:val="17"/>
              </w:rPr>
              <w:t>cagg_15min_region</w:t>
            </w:r>
            <w:r>
              <w:rPr>
                <w:sz w:val="17"/>
              </w:rPr>
              <w:t xml:space="preserve"> summed per period</w:t>
            </w:r>
          </w:p>
        </w:tc>
      </w:tr>
      <w:tr w:rsidR="00D4569E" w14:paraId="75BEC07E" w14:textId="77777777">
        <w:trPr>
          <w:cantSplit/>
          <w:jc w:val="center"/>
        </w:trPr>
        <w:tc>
          <w:tcPr>
            <w:tcW w:w="256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CF6D3CF" w14:textId="77777777" w:rsidR="00D4569E" w:rsidRDefault="005651CE">
            <w:pPr>
              <w:spacing w:after="0" w:line="240" w:lineRule="auto"/>
            </w:pPr>
            <w:r>
              <w:rPr>
                <w:sz w:val="17"/>
              </w:rPr>
              <w:t>Daily energy of the selected meter (kWh)</w:t>
            </w:r>
          </w:p>
        </w:tc>
        <w:tc>
          <w:tcPr>
            <w:tcW w:w="342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4288A4F" w14:textId="77777777" w:rsidR="00D4569E" w:rsidRDefault="005651CE">
            <w:pPr>
              <w:spacing w:after="0" w:line="240" w:lineRule="auto"/>
            </w:pPr>
            <w:r>
              <w:rPr>
                <w:rFonts w:eastAsia="Consolas"/>
                <w:sz w:val="17"/>
              </w:rPr>
              <w:t>energy_readings</w:t>
            </w:r>
            <w:r>
              <w:rPr>
                <w:sz w:val="17"/>
              </w:rPr>
              <w:t xml:space="preserve"> filtered by </w:t>
            </w:r>
            <w:r>
              <w:rPr>
                <w:rFonts w:eastAsia="Consolas"/>
                <w:sz w:val="17"/>
              </w:rPr>
              <w:t>meter_id</w:t>
            </w:r>
          </w:p>
        </w:tc>
        <w:tc>
          <w:tcPr>
            <w:tcW w:w="342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24ED7F0" w14:textId="77777777" w:rsidR="00D4569E" w:rsidRDefault="005651CE">
            <w:pPr>
              <w:spacing w:after="0" w:line="240" w:lineRule="auto"/>
            </w:pPr>
            <w:r>
              <w:rPr>
                <w:rFonts w:eastAsia="Consolas"/>
                <w:sz w:val="17"/>
              </w:rPr>
              <w:t>cagg_daily_meter</w:t>
            </w:r>
            <w:r>
              <w:rPr>
                <w:sz w:val="17"/>
              </w:rPr>
              <w:t xml:space="preserve"> filtered by </w:t>
            </w:r>
            <w:r>
              <w:rPr>
                <w:rFonts w:eastAsia="Consolas"/>
                <w:sz w:val="17"/>
              </w:rPr>
              <w:t>meter_id</w:t>
            </w:r>
          </w:p>
        </w:tc>
      </w:tr>
      <w:tr w:rsidR="00D4569E" w14:paraId="21C771EB" w14:textId="77777777">
        <w:trPr>
          <w:cantSplit/>
          <w:jc w:val="center"/>
        </w:trPr>
        <w:tc>
          <w:tcPr>
            <w:tcW w:w="256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1EB855B" w14:textId="77777777" w:rsidR="00D4569E" w:rsidRDefault="005651CE">
            <w:pPr>
              <w:spacing w:after="0" w:line="240" w:lineRule="auto"/>
            </w:pPr>
            <w:r>
              <w:rPr>
                <w:sz w:val="17"/>
              </w:rPr>
              <w:t>Completeness by region (%)</w:t>
            </w:r>
          </w:p>
        </w:tc>
        <w:tc>
          <w:tcPr>
            <w:tcW w:w="342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367B6F8" w14:textId="77777777" w:rsidR="00D4569E" w:rsidRDefault="005651CE">
            <w:pPr>
              <w:spacing w:after="0" w:line="240" w:lineRule="auto"/>
            </w:pPr>
            <w:r>
              <w:rPr>
                <w:sz w:val="17"/>
              </w:rPr>
              <w:t>observed rows / (meters x 96 x days)</w:t>
            </w:r>
          </w:p>
        </w:tc>
        <w:tc>
          <w:tcPr>
            <w:tcW w:w="342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CE329CD" w14:textId="77777777" w:rsidR="00D4569E" w:rsidRDefault="005651CE">
            <w:pPr>
              <w:spacing w:after="0" w:line="240" w:lineRule="auto"/>
            </w:pPr>
            <w:r>
              <w:rPr>
                <w:rFonts w:eastAsia="Consolas"/>
                <w:sz w:val="17"/>
              </w:rPr>
              <w:t>sum(reading_count)</w:t>
            </w:r>
            <w:r>
              <w:rPr>
                <w:sz w:val="17"/>
              </w:rPr>
              <w:t xml:space="preserve"> from </w:t>
            </w:r>
            <w:r>
              <w:rPr>
                <w:rFonts w:eastAsia="Consolas"/>
                <w:sz w:val="17"/>
              </w:rPr>
              <w:t>cagg_15min_region</w:t>
            </w:r>
            <w:r>
              <w:rPr>
                <w:sz w:val="17"/>
              </w:rPr>
              <w:t xml:space="preserve"> / the same planned count</w:t>
            </w:r>
          </w:p>
        </w:tc>
      </w:tr>
    </w:tbl>
    <w:p w14:paraId="7B6A130B" w14:textId="77777777" w:rsidR="00D4569E" w:rsidRDefault="00D4569E">
      <w:pPr>
        <w:spacing w:after="40"/>
      </w:pPr>
    </w:p>
    <w:p w14:paraId="2F69828F" w14:textId="77777777" w:rsidR="00D4569E" w:rsidRDefault="005651CE">
      <w:pPr>
        <w:pStyle w:val="Heading2"/>
      </w:pPr>
      <w:bookmarkStart w:id="27" w:name="_Toc242943282"/>
      <w:r>
        <w:t>7.1 Raw dashboard</w:t>
      </w:r>
      <w:bookmarkEnd w:id="27"/>
    </w:p>
    <w:p w14:paraId="7DC281A3" w14:textId="77777777" w:rsidR="00D4569E" w:rsidRDefault="005651CE">
      <w:r>
        <w:t xml:space="preserve">Every measurement query of the Raw dashboard reads </w:t>
      </w:r>
      <w:r>
        <w:rPr>
          <w:rFonts w:ascii="Consolas" w:eastAsia="Consolas" w:hAnsi="Consolas"/>
          <w:sz w:val="19"/>
        </w:rPr>
        <w:t>energy_readings</w:t>
      </w:r>
      <w:r>
        <w:t xml:space="preserve"> directly and joins </w:t>
      </w:r>
      <w:r>
        <w:rPr>
          <w:rFonts w:ascii="Consolas" w:eastAsia="Consolas" w:hAnsi="Consolas"/>
          <w:sz w:val="19"/>
        </w:rPr>
        <w:t>meters</w:t>
      </w:r>
      <w:r>
        <w:t xml:space="preserve"> where regions or meter counts are needed. Each panel is limited to the selected date range; energy is labelled in kWh and completeness in percent. Example panel queries:</w:t>
      </w:r>
    </w:p>
    <w:p w14:paraId="29F43451" w14:textId="77777777" w:rsidR="00D4569E" w:rsidRDefault="005651CE">
      <w:pPr>
        <w:shd w:val="clear" w:color="auto" w:fill="F2F2F2"/>
        <w:spacing w:line="240" w:lineRule="auto"/>
        <w:ind w:left="113"/>
      </w:pPr>
      <w:r>
        <w:rPr>
          <w:rFonts w:ascii="Consolas" w:eastAsia="Consolas" w:hAnsi="Consolas"/>
          <w:sz w:val="16"/>
        </w:rPr>
        <w:t>-- hourly regional energy</w:t>
      </w:r>
      <w:r>
        <w:rPr>
          <w:rFonts w:ascii="Consolas" w:eastAsia="Consolas" w:hAnsi="Consolas"/>
          <w:sz w:val="16"/>
        </w:rPr>
        <w:br/>
        <w:t>SELECT time_bucket(INTERVAL '1 hour', r.event_time, 'Africa/Kigali') AS bucket, m.region, sum(r.energy_kwh) AS energy_kwh</w:t>
      </w:r>
      <w:r>
        <w:rPr>
          <w:rFonts w:ascii="Consolas" w:eastAsia="Consolas" w:hAnsi="Consolas"/>
          <w:sz w:val="16"/>
        </w:rPr>
        <w:br/>
        <w:t>FROM energy_readings r JOIN meters m ON m.meter_id = r.meter_id</w:t>
      </w:r>
      <w:r>
        <w:rPr>
          <w:rFonts w:ascii="Consolas" w:eastAsia="Consolas" w:hAnsi="Consolas"/>
          <w:sz w:val="16"/>
        </w:rPr>
        <w:br/>
        <w:t>WHERE r.event_time &gt;= %(start)s AND r.event_time &lt; %(end)s GROUP BY 1, 2 ORDER BY 1, 2;</w:t>
      </w:r>
      <w:r>
        <w:rPr>
          <w:rFonts w:ascii="Consolas" w:eastAsia="Consolas" w:hAnsi="Consolas"/>
          <w:sz w:val="16"/>
        </w:rPr>
        <w:br/>
      </w:r>
      <w:r>
        <w:rPr>
          <w:rFonts w:ascii="Consolas" w:eastAsia="Consolas" w:hAnsi="Consolas"/>
          <w:sz w:val="16"/>
        </w:rPr>
        <w:br/>
        <w:t>-- completeness by region</w:t>
      </w:r>
      <w:r>
        <w:rPr>
          <w:rFonts w:ascii="Consolas" w:eastAsia="Consolas" w:hAnsi="Consolas"/>
          <w:sz w:val="16"/>
        </w:rPr>
        <w:br/>
        <w:t>WITH obs AS (SELECT m.region, count(*) AS observed FROM energy_readings r JOIN meters m ON m.meter_id = r.meter_id</w:t>
      </w:r>
      <w:r>
        <w:rPr>
          <w:rFonts w:ascii="Consolas" w:eastAsia="Consolas" w:hAnsi="Consolas"/>
          <w:sz w:val="16"/>
        </w:rPr>
        <w:br/>
        <w:t xml:space="preserve">             WHERE r.event_time &gt;= %(start)s AND r.event_time &lt; %(end)s GROUP BY m.region),</w:t>
      </w:r>
      <w:r>
        <w:rPr>
          <w:rFonts w:ascii="Consolas" w:eastAsia="Consolas" w:hAnsi="Consolas"/>
          <w:sz w:val="16"/>
        </w:rPr>
        <w:br/>
        <w:t xml:space="preserve">     reg AS (SELECT region, count(*) AS meters FROM meters GROUP BY region)</w:t>
      </w:r>
      <w:r>
        <w:rPr>
          <w:rFonts w:ascii="Consolas" w:eastAsia="Consolas" w:hAnsi="Consolas"/>
          <w:sz w:val="16"/>
        </w:rPr>
        <w:br/>
        <w:t>SELECT reg.region, obs.observed, reg.meters * 96 * %(days)s AS planned,</w:t>
      </w:r>
      <w:r>
        <w:rPr>
          <w:rFonts w:ascii="Consolas" w:eastAsia="Consolas" w:hAnsi="Consolas"/>
          <w:sz w:val="16"/>
        </w:rPr>
        <w:br/>
        <w:t xml:space="preserve">       100.0 * obs.observed / (reg.meters * 96 * %(days)s) AS completeness_pct</w:t>
      </w:r>
      <w:r>
        <w:rPr>
          <w:rFonts w:ascii="Consolas" w:eastAsia="Consolas" w:hAnsi="Consolas"/>
          <w:sz w:val="16"/>
        </w:rPr>
        <w:br/>
        <w:t>FROM reg JOIN obs USING (region) ORDER BY 1;</w:t>
      </w:r>
    </w:p>
    <w:p w14:paraId="1887C2B2" w14:textId="77777777" w:rsidR="00D4569E" w:rsidRDefault="0087786D">
      <w:pPr>
        <w:keepNext/>
        <w:spacing w:before="160" w:after="40"/>
        <w:jc w:val="center"/>
      </w:pPr>
      <w:r>
        <w:rPr>
          <w:noProof/>
        </w:rPr>
        <w:lastRenderedPageBreak/>
        <w:drawing>
          <wp:inline distT="0" distB="0" distL="0" distR="0" wp14:anchorId="25FD7730" wp14:editId="07D220E4">
            <wp:extent cx="5852160" cy="3443398"/>
            <wp:effectExtent l="0" t="0" r="508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76"/>
                    <a:stretch>
                      <a:fillRect/>
                    </a:stretch>
                  </pic:blipFill>
                  <pic:spPr>
                    <a:xfrm>
                      <a:off x="0" y="0"/>
                      <a:ext cx="5976620" cy="3516630"/>
                    </a:xfrm>
                    <a:prstGeom prst="rect">
                      <a:avLst/>
                    </a:prstGeom>
                  </pic:spPr>
                </pic:pic>
              </a:graphicData>
            </a:graphic>
          </wp:inline>
        </w:drawing>
      </w:r>
    </w:p>
    <w:p w14:paraId="2B44F424" w14:textId="77777777" w:rsidR="00D4569E" w:rsidRDefault="005651CE">
      <w:pPr>
        <w:spacing w:before="40" w:after="240"/>
        <w:jc w:val="center"/>
      </w:pPr>
      <w:r>
        <w:rPr>
          <w:b/>
          <w:color w:val="1E293B"/>
          <w:sz w:val="19"/>
        </w:rPr>
        <w:t xml:space="preserve">Figure 7.1-1: </w:t>
      </w:r>
      <w:r>
        <w:rPr>
          <w:i/>
          <w:color w:val="475569"/>
          <w:sz w:val="19"/>
        </w:rPr>
        <w:t>The running Raw dashboard with the filters and all five panels</w:t>
      </w:r>
    </w:p>
    <w:p w14:paraId="0F56DBE1" w14:textId="77777777" w:rsidR="00D4569E" w:rsidRDefault="0087786D">
      <w:pPr>
        <w:keepNext/>
        <w:spacing w:before="160" w:after="40"/>
        <w:jc w:val="center"/>
      </w:pPr>
      <w:r>
        <w:rPr>
          <w:noProof/>
        </w:rPr>
        <w:drawing>
          <wp:inline distT="0" distB="0" distL="0" distR="0" wp14:anchorId="23448400" wp14:editId="1688BE2F">
            <wp:extent cx="5852160" cy="1814965"/>
            <wp:effectExtent l="0" t="0" r="508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7"/>
                    <a:stretch>
                      <a:fillRect/>
                    </a:stretch>
                  </pic:blipFill>
                  <pic:spPr>
                    <a:xfrm>
                      <a:off x="0" y="0"/>
                      <a:ext cx="5976620" cy="1853565"/>
                    </a:xfrm>
                    <a:prstGeom prst="rect">
                      <a:avLst/>
                    </a:prstGeom>
                  </pic:spPr>
                </pic:pic>
              </a:graphicData>
            </a:graphic>
          </wp:inline>
        </w:drawing>
      </w:r>
    </w:p>
    <w:p w14:paraId="123DEF34" w14:textId="77777777" w:rsidR="00D4569E" w:rsidRDefault="005651CE">
      <w:pPr>
        <w:spacing w:before="40" w:after="240"/>
        <w:jc w:val="center"/>
      </w:pPr>
      <w:r>
        <w:rPr>
          <w:b/>
          <w:color w:val="1E293B"/>
          <w:sz w:val="19"/>
        </w:rPr>
        <w:t xml:space="preserve">Figure 7.1-2: </w:t>
      </w:r>
      <w:r>
        <w:rPr>
          <w:i/>
          <w:color w:val="475569"/>
          <w:sz w:val="19"/>
        </w:rPr>
        <w:t>Raw dashboard, panel 1: hourly regional energy (kWh)</w:t>
      </w:r>
    </w:p>
    <w:p w14:paraId="6D0E54A9" w14:textId="77777777" w:rsidR="00D4569E" w:rsidRDefault="0087786D">
      <w:pPr>
        <w:keepNext/>
        <w:spacing w:before="160" w:after="40"/>
        <w:jc w:val="center"/>
      </w:pPr>
      <w:r>
        <w:rPr>
          <w:noProof/>
        </w:rPr>
        <w:lastRenderedPageBreak/>
        <w:drawing>
          <wp:inline distT="0" distB="0" distL="0" distR="0" wp14:anchorId="16F4BDCF" wp14:editId="46227289">
            <wp:extent cx="5852160" cy="3042352"/>
            <wp:effectExtent l="0" t="0" r="508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8"/>
                    <a:stretch>
                      <a:fillRect/>
                    </a:stretch>
                  </pic:blipFill>
                  <pic:spPr>
                    <a:xfrm>
                      <a:off x="0" y="0"/>
                      <a:ext cx="5976620" cy="3107055"/>
                    </a:xfrm>
                    <a:prstGeom prst="rect">
                      <a:avLst/>
                    </a:prstGeom>
                  </pic:spPr>
                </pic:pic>
              </a:graphicData>
            </a:graphic>
          </wp:inline>
        </w:drawing>
      </w:r>
    </w:p>
    <w:p w14:paraId="59D2CF21" w14:textId="77777777" w:rsidR="00D4569E" w:rsidRDefault="005651CE">
      <w:pPr>
        <w:spacing w:before="40" w:after="240"/>
        <w:jc w:val="center"/>
      </w:pPr>
      <w:r>
        <w:rPr>
          <w:b/>
          <w:color w:val="1E293B"/>
          <w:sz w:val="19"/>
        </w:rPr>
        <w:t xml:space="preserve">Figure 7.1-3: </w:t>
      </w:r>
      <w:r>
        <w:rPr>
          <w:i/>
          <w:color w:val="475569"/>
          <w:sz w:val="19"/>
        </w:rPr>
        <w:t>Raw dashboard, panel 2: daily network energy (kWh)</w:t>
      </w:r>
    </w:p>
    <w:p w14:paraId="07610905" w14:textId="77777777" w:rsidR="00D4569E" w:rsidRDefault="0087786D">
      <w:pPr>
        <w:keepNext/>
        <w:spacing w:before="160" w:after="40"/>
        <w:jc w:val="center"/>
      </w:pPr>
      <w:r>
        <w:rPr>
          <w:noProof/>
        </w:rPr>
        <w:drawing>
          <wp:inline distT="0" distB="0" distL="0" distR="0" wp14:anchorId="3290BE6C" wp14:editId="75E6081A">
            <wp:extent cx="5852160" cy="2988257"/>
            <wp:effectExtent l="0" t="0" r="508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79"/>
                    <a:stretch>
                      <a:fillRect/>
                    </a:stretch>
                  </pic:blipFill>
                  <pic:spPr>
                    <a:xfrm>
                      <a:off x="0" y="0"/>
                      <a:ext cx="5976620" cy="3051810"/>
                    </a:xfrm>
                    <a:prstGeom prst="rect">
                      <a:avLst/>
                    </a:prstGeom>
                  </pic:spPr>
                </pic:pic>
              </a:graphicData>
            </a:graphic>
          </wp:inline>
        </w:drawing>
      </w:r>
    </w:p>
    <w:p w14:paraId="30A3CB1A" w14:textId="77777777" w:rsidR="00D4569E" w:rsidRDefault="005651CE">
      <w:pPr>
        <w:spacing w:before="40" w:after="240"/>
        <w:jc w:val="center"/>
      </w:pPr>
      <w:r>
        <w:rPr>
          <w:b/>
          <w:color w:val="1E293B"/>
          <w:sz w:val="19"/>
        </w:rPr>
        <w:t xml:space="preserve">Figure 7.1-4: </w:t>
      </w:r>
      <w:r>
        <w:rPr>
          <w:i/>
          <w:color w:val="475569"/>
          <w:sz w:val="19"/>
        </w:rPr>
        <w:t>Raw dashboard, panel 3: energy in the seven-day periods (kWh)</w:t>
      </w:r>
    </w:p>
    <w:p w14:paraId="16B36676" w14:textId="77777777" w:rsidR="00D4569E" w:rsidRDefault="0087786D">
      <w:pPr>
        <w:keepNext/>
        <w:spacing w:before="160" w:after="40"/>
        <w:jc w:val="center"/>
      </w:pPr>
      <w:r>
        <w:rPr>
          <w:noProof/>
        </w:rPr>
        <w:lastRenderedPageBreak/>
        <w:drawing>
          <wp:inline distT="0" distB="0" distL="0" distR="0" wp14:anchorId="14D1C99B" wp14:editId="4F2FF209">
            <wp:extent cx="5852160" cy="3097068"/>
            <wp:effectExtent l="0" t="0" r="508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80"/>
                    <a:stretch>
                      <a:fillRect/>
                    </a:stretch>
                  </pic:blipFill>
                  <pic:spPr>
                    <a:xfrm>
                      <a:off x="0" y="0"/>
                      <a:ext cx="5976620" cy="3162935"/>
                    </a:xfrm>
                    <a:prstGeom prst="rect">
                      <a:avLst/>
                    </a:prstGeom>
                  </pic:spPr>
                </pic:pic>
              </a:graphicData>
            </a:graphic>
          </wp:inline>
        </w:drawing>
      </w:r>
    </w:p>
    <w:p w14:paraId="7B6E7150" w14:textId="77777777" w:rsidR="00D4569E" w:rsidRDefault="005651CE">
      <w:pPr>
        <w:spacing w:before="40" w:after="240"/>
        <w:jc w:val="center"/>
      </w:pPr>
      <w:r>
        <w:rPr>
          <w:b/>
          <w:color w:val="1E293B"/>
          <w:sz w:val="19"/>
        </w:rPr>
        <w:t xml:space="preserve">Figure 7.1-5: </w:t>
      </w:r>
      <w:r>
        <w:rPr>
          <w:i/>
          <w:color w:val="475569"/>
          <w:sz w:val="19"/>
        </w:rPr>
        <w:t>Raw dashboard, panel 4: daily energy of the selected meter 1000000000 (kWh)</w:t>
      </w:r>
    </w:p>
    <w:p w14:paraId="56FE0FF5" w14:textId="77777777" w:rsidR="00D4569E" w:rsidRDefault="0087786D">
      <w:pPr>
        <w:keepNext/>
        <w:spacing w:before="160" w:after="40"/>
        <w:jc w:val="center"/>
      </w:pPr>
      <w:r>
        <w:rPr>
          <w:noProof/>
        </w:rPr>
        <w:drawing>
          <wp:inline distT="0" distB="0" distL="0" distR="0" wp14:anchorId="7D651BFB" wp14:editId="2AEF6EC9">
            <wp:extent cx="5852160" cy="3133753"/>
            <wp:effectExtent l="0" t="0" r="508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81"/>
                    <a:stretch>
                      <a:fillRect/>
                    </a:stretch>
                  </pic:blipFill>
                  <pic:spPr>
                    <a:xfrm>
                      <a:off x="0" y="0"/>
                      <a:ext cx="5976620" cy="3200400"/>
                    </a:xfrm>
                    <a:prstGeom prst="rect">
                      <a:avLst/>
                    </a:prstGeom>
                  </pic:spPr>
                </pic:pic>
              </a:graphicData>
            </a:graphic>
          </wp:inline>
        </w:drawing>
      </w:r>
    </w:p>
    <w:p w14:paraId="6BB71A9E" w14:textId="77777777" w:rsidR="00D4569E" w:rsidRDefault="005651CE">
      <w:pPr>
        <w:spacing w:before="40" w:after="240"/>
        <w:jc w:val="center"/>
      </w:pPr>
      <w:r>
        <w:rPr>
          <w:b/>
          <w:color w:val="1E293B"/>
          <w:sz w:val="19"/>
        </w:rPr>
        <w:t xml:space="preserve">Figure 7.1-6: </w:t>
      </w:r>
      <w:r>
        <w:rPr>
          <w:i/>
          <w:color w:val="475569"/>
          <w:sz w:val="19"/>
        </w:rPr>
        <w:t>Raw dashboard, panel 5: completeness by region (%)</w:t>
      </w:r>
    </w:p>
    <w:p w14:paraId="6A851FD3" w14:textId="77777777" w:rsidR="00D4569E" w:rsidRDefault="005651CE">
      <w:pPr>
        <w:pStyle w:val="Heading2"/>
      </w:pPr>
      <w:bookmarkStart w:id="28" w:name="_Toc242943283"/>
      <w:r>
        <w:t>7.2 Aggregate dashboard</w:t>
      </w:r>
      <w:bookmarkEnd w:id="28"/>
    </w:p>
    <w:p w14:paraId="1022C862" w14:textId="77777777" w:rsidR="00D4569E" w:rsidRDefault="005651CE">
      <w:r>
        <w:t xml:space="preserve">The Aggregate dashboard has the same five panels, layout, filters and date range. Its measurement queries read only the continuous aggregates: hourly regional energy from </w:t>
      </w:r>
      <w:r>
        <w:rPr>
          <w:rFonts w:ascii="Consolas" w:eastAsia="Consolas" w:hAnsi="Consolas"/>
          <w:sz w:val="19"/>
        </w:rPr>
        <w:t>cagg_hourly_region</w:t>
      </w:r>
      <w:r>
        <w:t xml:space="preserve">, daily and weekly network energy from </w:t>
      </w:r>
      <w:r>
        <w:rPr>
          <w:rFonts w:ascii="Consolas" w:eastAsia="Consolas" w:hAnsi="Consolas"/>
          <w:sz w:val="19"/>
        </w:rPr>
        <w:t>cagg_15min_region</w:t>
      </w:r>
      <w:r>
        <w:t xml:space="preserve">, meter history from </w:t>
      </w:r>
      <w:r>
        <w:rPr>
          <w:rFonts w:ascii="Consolas" w:eastAsia="Consolas" w:hAnsi="Consolas"/>
          <w:sz w:val="19"/>
        </w:rPr>
        <w:t>cagg_daily_meter</w:t>
      </w:r>
      <w:r>
        <w:t xml:space="preserve"> and observed completeness counts from </w:t>
      </w:r>
      <w:r>
        <w:rPr>
          <w:rFonts w:ascii="Consolas" w:eastAsia="Consolas" w:hAnsi="Consolas"/>
          <w:sz w:val="19"/>
        </w:rPr>
        <w:t>cagg_15min_region</w:t>
      </w:r>
      <w:r>
        <w:t xml:space="preserve">. Stored energy sums and reading counts are added when buckets are combined, and planned readings are calculated from the registered meter counts (the only access to </w:t>
      </w:r>
      <w:r>
        <w:rPr>
          <w:rFonts w:ascii="Consolas" w:eastAsia="Consolas" w:hAnsi="Consolas"/>
          <w:sz w:val="19"/>
        </w:rPr>
        <w:t>meters</w:t>
      </w:r>
      <w:r>
        <w:t>) and the selected period.</w:t>
      </w:r>
    </w:p>
    <w:p w14:paraId="216E0C34" w14:textId="77777777" w:rsidR="00D4569E" w:rsidRDefault="005651CE">
      <w:pPr>
        <w:shd w:val="clear" w:color="auto" w:fill="F2F2F2"/>
        <w:spacing w:line="240" w:lineRule="auto"/>
        <w:ind w:left="113"/>
      </w:pPr>
      <w:r>
        <w:rPr>
          <w:rFonts w:ascii="Consolas" w:eastAsia="Consolas" w:hAnsi="Consolas"/>
          <w:sz w:val="16"/>
        </w:rPr>
        <w:t>-- hourly regional energy</w:t>
      </w:r>
      <w:r>
        <w:rPr>
          <w:rFonts w:ascii="Consolas" w:eastAsia="Consolas" w:hAnsi="Consolas"/>
          <w:sz w:val="16"/>
        </w:rPr>
        <w:br/>
        <w:t>SELECT bucket, region, energy_kwh_sum AS energy_kwh FROM cagg_hourly_region</w:t>
      </w:r>
      <w:r>
        <w:rPr>
          <w:rFonts w:ascii="Consolas" w:eastAsia="Consolas" w:hAnsi="Consolas"/>
          <w:sz w:val="16"/>
        </w:rPr>
        <w:br/>
        <w:t>WHERE bucket &gt;= %(start)s AND bucket &lt; %(end)s ORDER BY 1, 2;</w:t>
      </w:r>
      <w:r>
        <w:rPr>
          <w:rFonts w:ascii="Consolas" w:eastAsia="Consolas" w:hAnsi="Consolas"/>
          <w:sz w:val="16"/>
        </w:rPr>
        <w:br/>
      </w:r>
      <w:r>
        <w:rPr>
          <w:rFonts w:ascii="Consolas" w:eastAsia="Consolas" w:hAnsi="Consolas"/>
          <w:sz w:val="16"/>
        </w:rPr>
        <w:br/>
        <w:t>-- daily network energy</w:t>
      </w:r>
      <w:r>
        <w:rPr>
          <w:rFonts w:ascii="Consolas" w:eastAsia="Consolas" w:hAnsi="Consolas"/>
          <w:sz w:val="16"/>
        </w:rPr>
        <w:br/>
        <w:t xml:space="preserve">SELECT time_bucket(INTERVAL '1 day', bucket, 'Africa/Kigali') AS bucket, sum(energy_kwh_sum) AS </w:t>
      </w:r>
      <w:r>
        <w:rPr>
          <w:rFonts w:ascii="Consolas" w:eastAsia="Consolas" w:hAnsi="Consolas"/>
          <w:sz w:val="16"/>
        </w:rPr>
        <w:lastRenderedPageBreak/>
        <w:t>energy_kwh</w:t>
      </w:r>
      <w:r>
        <w:rPr>
          <w:rFonts w:ascii="Consolas" w:eastAsia="Consolas" w:hAnsi="Consolas"/>
          <w:sz w:val="16"/>
        </w:rPr>
        <w:br/>
        <w:t>FROM cagg_15min_region WHERE bucket &gt;= %(start)s AND bucket &lt; %(end)s GROUP BY 1 ORDER BY 1;</w:t>
      </w:r>
    </w:p>
    <w:p w14:paraId="15D6EE00" w14:textId="77777777" w:rsidR="00D4569E" w:rsidRDefault="0087786D">
      <w:pPr>
        <w:keepNext/>
        <w:spacing w:before="160" w:after="40"/>
        <w:jc w:val="center"/>
      </w:pPr>
      <w:r>
        <w:rPr>
          <w:noProof/>
        </w:rPr>
        <w:drawing>
          <wp:inline distT="0" distB="0" distL="0" distR="0" wp14:anchorId="3E79DF93" wp14:editId="6482D9F9">
            <wp:extent cx="5852160" cy="1814343"/>
            <wp:effectExtent l="0" t="0" r="508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2"/>
                    <a:stretch>
                      <a:fillRect/>
                    </a:stretch>
                  </pic:blipFill>
                  <pic:spPr>
                    <a:xfrm>
                      <a:off x="0" y="0"/>
                      <a:ext cx="5976620" cy="1852930"/>
                    </a:xfrm>
                    <a:prstGeom prst="rect">
                      <a:avLst/>
                    </a:prstGeom>
                  </pic:spPr>
                </pic:pic>
              </a:graphicData>
            </a:graphic>
          </wp:inline>
        </w:drawing>
      </w:r>
    </w:p>
    <w:p w14:paraId="717537EF" w14:textId="77777777" w:rsidR="00D4569E" w:rsidRDefault="005651CE">
      <w:pPr>
        <w:spacing w:before="40" w:after="240"/>
        <w:jc w:val="center"/>
      </w:pPr>
      <w:r>
        <w:rPr>
          <w:b/>
          <w:color w:val="1E293B"/>
          <w:sz w:val="19"/>
        </w:rPr>
        <w:t xml:space="preserve">Figure 7.2-1: </w:t>
      </w:r>
      <w:r>
        <w:rPr>
          <w:i/>
          <w:color w:val="475569"/>
          <w:sz w:val="19"/>
        </w:rPr>
        <w:t>Aggregate dashboard, panel 1: hourly regional energy (kWh)</w:t>
      </w:r>
    </w:p>
    <w:p w14:paraId="38EFC608" w14:textId="77777777" w:rsidR="00D4569E" w:rsidRDefault="0087786D">
      <w:pPr>
        <w:keepNext/>
        <w:spacing w:before="160" w:after="40"/>
        <w:jc w:val="center"/>
      </w:pPr>
      <w:r>
        <w:rPr>
          <w:noProof/>
        </w:rPr>
        <w:drawing>
          <wp:inline distT="0" distB="0" distL="0" distR="0" wp14:anchorId="0AF121EB" wp14:editId="5FAEDC88">
            <wp:extent cx="5852160" cy="1558171"/>
            <wp:effectExtent l="0" t="0" r="5080"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83"/>
                    <a:stretch>
                      <a:fillRect/>
                    </a:stretch>
                  </pic:blipFill>
                  <pic:spPr>
                    <a:xfrm>
                      <a:off x="0" y="0"/>
                      <a:ext cx="5976620" cy="1591310"/>
                    </a:xfrm>
                    <a:prstGeom prst="rect">
                      <a:avLst/>
                    </a:prstGeom>
                  </pic:spPr>
                </pic:pic>
              </a:graphicData>
            </a:graphic>
          </wp:inline>
        </w:drawing>
      </w:r>
    </w:p>
    <w:p w14:paraId="618D04A2" w14:textId="77777777" w:rsidR="00D4569E" w:rsidRDefault="005651CE">
      <w:pPr>
        <w:spacing w:before="40" w:after="240"/>
        <w:jc w:val="center"/>
      </w:pPr>
      <w:r>
        <w:rPr>
          <w:b/>
          <w:color w:val="1E293B"/>
          <w:sz w:val="19"/>
        </w:rPr>
        <w:t xml:space="preserve">Figure 7.2-2: </w:t>
      </w:r>
      <w:r>
        <w:rPr>
          <w:i/>
          <w:color w:val="475569"/>
          <w:sz w:val="19"/>
        </w:rPr>
        <w:t>Aggregate dashboard, panels 2 and 3: daily network energy and seven-day period energy (kWh)</w:t>
      </w:r>
    </w:p>
    <w:p w14:paraId="79F7B1FC" w14:textId="77777777" w:rsidR="00D4569E" w:rsidRDefault="00DB106E">
      <w:pPr>
        <w:keepNext/>
        <w:spacing w:before="160" w:after="40"/>
        <w:jc w:val="center"/>
      </w:pPr>
      <w:r>
        <w:rPr>
          <w:noProof/>
        </w:rPr>
        <w:drawing>
          <wp:inline distT="0" distB="0" distL="0" distR="0" wp14:anchorId="524F3508" wp14:editId="43B255C3">
            <wp:extent cx="5852160" cy="3029916"/>
            <wp:effectExtent l="0" t="0" r="508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84"/>
                    <a:stretch>
                      <a:fillRect/>
                    </a:stretch>
                  </pic:blipFill>
                  <pic:spPr>
                    <a:xfrm>
                      <a:off x="0" y="0"/>
                      <a:ext cx="5976620" cy="3094355"/>
                    </a:xfrm>
                    <a:prstGeom prst="rect">
                      <a:avLst/>
                    </a:prstGeom>
                  </pic:spPr>
                </pic:pic>
              </a:graphicData>
            </a:graphic>
          </wp:inline>
        </w:drawing>
      </w:r>
    </w:p>
    <w:p w14:paraId="2E740968" w14:textId="77777777" w:rsidR="00D4569E" w:rsidRDefault="005651CE">
      <w:pPr>
        <w:spacing w:before="40" w:after="240"/>
        <w:jc w:val="center"/>
      </w:pPr>
      <w:r>
        <w:rPr>
          <w:b/>
          <w:color w:val="1E293B"/>
          <w:sz w:val="19"/>
        </w:rPr>
        <w:t xml:space="preserve">Figure 7.2-3: </w:t>
      </w:r>
      <w:r>
        <w:rPr>
          <w:i/>
          <w:color w:val="475569"/>
          <w:sz w:val="19"/>
        </w:rPr>
        <w:t>Aggregate dashboard, panel 4: daily energy of the selected meter (kWh)</w:t>
      </w:r>
    </w:p>
    <w:p w14:paraId="3499B42C" w14:textId="77777777" w:rsidR="00D4569E" w:rsidRDefault="00DB106E">
      <w:pPr>
        <w:keepNext/>
        <w:spacing w:before="160" w:after="40"/>
        <w:jc w:val="center"/>
      </w:pPr>
      <w:r>
        <w:rPr>
          <w:noProof/>
        </w:rPr>
        <w:lastRenderedPageBreak/>
        <w:drawing>
          <wp:inline distT="0" distB="0" distL="0" distR="0" wp14:anchorId="2B90FC39" wp14:editId="7428DD23">
            <wp:extent cx="5852160" cy="3107016"/>
            <wp:effectExtent l="0" t="0" r="5080" b="825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85"/>
                    <a:stretch>
                      <a:fillRect/>
                    </a:stretch>
                  </pic:blipFill>
                  <pic:spPr>
                    <a:xfrm>
                      <a:off x="0" y="0"/>
                      <a:ext cx="5976620" cy="3173095"/>
                    </a:xfrm>
                    <a:prstGeom prst="rect">
                      <a:avLst/>
                    </a:prstGeom>
                  </pic:spPr>
                </pic:pic>
              </a:graphicData>
            </a:graphic>
          </wp:inline>
        </w:drawing>
      </w:r>
    </w:p>
    <w:p w14:paraId="07A1CA37" w14:textId="77777777" w:rsidR="00D4569E" w:rsidRDefault="005651CE">
      <w:pPr>
        <w:spacing w:before="40" w:after="240"/>
        <w:jc w:val="center"/>
      </w:pPr>
      <w:r>
        <w:rPr>
          <w:b/>
          <w:color w:val="1E293B"/>
          <w:sz w:val="19"/>
        </w:rPr>
        <w:t xml:space="preserve">Figure 7.2-4: </w:t>
      </w:r>
      <w:r>
        <w:rPr>
          <w:i/>
          <w:color w:val="475569"/>
          <w:sz w:val="19"/>
        </w:rPr>
        <w:t>Aggregate dashboard, panel 5: completeness by region (%)</w:t>
      </w:r>
    </w:p>
    <w:p w14:paraId="64D7455E" w14:textId="77777777" w:rsidR="00D4569E" w:rsidRDefault="00D4569E">
      <w:pPr>
        <w:spacing w:after="0"/>
      </w:pPr>
    </w:p>
    <w:p w14:paraId="318D197D" w14:textId="77777777" w:rsidR="00D4569E" w:rsidRDefault="005651CE">
      <w:pPr>
        <w:pStyle w:val="Heading2"/>
      </w:pPr>
      <w:bookmarkStart w:id="29" w:name="_Toc242943284"/>
      <w:r>
        <w:t>7.3 Check that the two dashboards agree</w:t>
      </w:r>
      <w:bookmarkEnd w:id="29"/>
    </w:p>
    <w:p w14:paraId="0D17B14C" w14:textId="77777777" w:rsidR="00D4569E" w:rsidRDefault="005651CE">
      <w:r>
        <w:t xml:space="preserve">Both dashboards were set to 00:00 on 22 September through 00:00 on 29 September (exclusive), all regions, and meter 1000000000. </w:t>
      </w:r>
      <w:r>
        <w:rPr>
          <w:rFonts w:ascii="Consolas" w:eastAsia="Consolas" w:hAnsi="Consolas"/>
          <w:sz w:val="19"/>
        </w:rPr>
        <w:t>verify_match.py 2026-09-22 2026-09-29 1000000000</w:t>
      </w:r>
      <w:r>
        <w:t xml:space="preserve"> runs the Raw and the Aggregate query of every panel, matches rows by bucket, region or meter, and requires identical keys and reading counts, energy differences of at most 0.001 kWh and completeness differences of at most 0.000001 percentage points.</w:t>
      </w:r>
    </w:p>
    <w:p w14:paraId="60F95EC3" w14:textId="77777777" w:rsidR="00D4569E" w:rsidRDefault="005651CE">
      <w:pPr>
        <w:keepNext/>
        <w:spacing w:after="60"/>
      </w:pPr>
      <w:r>
        <w:t>Numerical comparison (copy the values from the script output).</w:t>
      </w:r>
    </w:p>
    <w:tbl>
      <w:tblPr>
        <w:tblW w:w="9411"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77"/>
        <w:gridCol w:w="1214"/>
        <w:gridCol w:w="1973"/>
        <w:gridCol w:w="1821"/>
        <w:gridCol w:w="1063"/>
        <w:gridCol w:w="1063"/>
      </w:tblGrid>
      <w:tr w:rsidR="00D4569E" w14:paraId="03EF37AD" w14:textId="77777777" w:rsidTr="000E6B54">
        <w:trPr>
          <w:cantSplit/>
          <w:tblHeader/>
          <w:jc w:val="center"/>
        </w:trPr>
        <w:tc>
          <w:tcPr>
            <w:tcW w:w="2277"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9B55AD8" w14:textId="77777777" w:rsidR="00D4569E" w:rsidRDefault="005651CE">
            <w:pPr>
              <w:spacing w:after="0" w:line="240" w:lineRule="auto"/>
              <w:jc w:val="center"/>
            </w:pPr>
            <w:r>
              <w:rPr>
                <w:b/>
                <w:color w:val="FFFFFF"/>
                <w:sz w:val="18"/>
              </w:rPr>
              <w:t>Panel</w:t>
            </w:r>
          </w:p>
        </w:tc>
        <w:tc>
          <w:tcPr>
            <w:tcW w:w="1214"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D6B01EA" w14:textId="77777777" w:rsidR="00D4569E" w:rsidRDefault="005651CE">
            <w:pPr>
              <w:spacing w:after="0" w:line="240" w:lineRule="auto"/>
              <w:jc w:val="center"/>
            </w:pPr>
            <w:r>
              <w:rPr>
                <w:b/>
                <w:color w:val="FFFFFF"/>
                <w:sz w:val="18"/>
              </w:rPr>
              <w:t>Rows compared</w:t>
            </w:r>
          </w:p>
        </w:tc>
        <w:tc>
          <w:tcPr>
            <w:tcW w:w="197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D3521A3" w14:textId="77777777" w:rsidR="00D4569E" w:rsidRDefault="005651CE">
            <w:pPr>
              <w:spacing w:after="0" w:line="240" w:lineRule="auto"/>
              <w:jc w:val="center"/>
            </w:pPr>
            <w:r>
              <w:rPr>
                <w:b/>
                <w:color w:val="FFFFFF"/>
                <w:sz w:val="18"/>
              </w:rPr>
              <w:t>Max absolute energy difference (kWh)</w:t>
            </w:r>
          </w:p>
        </w:tc>
        <w:tc>
          <w:tcPr>
            <w:tcW w:w="182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A582375" w14:textId="77777777" w:rsidR="00D4569E" w:rsidRDefault="005651CE">
            <w:pPr>
              <w:spacing w:after="0" w:line="240" w:lineRule="auto"/>
              <w:jc w:val="center"/>
            </w:pPr>
            <w:r>
              <w:rPr>
                <w:b/>
                <w:color w:val="FFFFFF"/>
                <w:sz w:val="18"/>
              </w:rPr>
              <w:t>Max completeness difference (pp)</w:t>
            </w:r>
          </w:p>
        </w:tc>
        <w:tc>
          <w:tcPr>
            <w:tcW w:w="106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2553704" w14:textId="77777777" w:rsidR="00D4569E" w:rsidRDefault="005651CE">
            <w:pPr>
              <w:spacing w:after="0" w:line="240" w:lineRule="auto"/>
              <w:jc w:val="center"/>
            </w:pPr>
            <w:r>
              <w:rPr>
                <w:b/>
                <w:color w:val="FFFFFF"/>
                <w:sz w:val="18"/>
              </w:rPr>
              <w:t>Counts equal</w:t>
            </w:r>
          </w:p>
        </w:tc>
        <w:tc>
          <w:tcPr>
            <w:tcW w:w="106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A2C636E" w14:textId="77777777" w:rsidR="00D4569E" w:rsidRDefault="005651CE">
            <w:pPr>
              <w:spacing w:after="0" w:line="240" w:lineRule="auto"/>
              <w:jc w:val="center"/>
            </w:pPr>
            <w:r>
              <w:rPr>
                <w:b/>
                <w:color w:val="FFFFFF"/>
                <w:sz w:val="18"/>
              </w:rPr>
              <w:t>Result</w:t>
            </w:r>
          </w:p>
        </w:tc>
      </w:tr>
      <w:tr w:rsidR="000E6B54" w14:paraId="1818E151" w14:textId="77777777" w:rsidTr="000E6B54">
        <w:trPr>
          <w:cantSplit/>
          <w:jc w:val="center"/>
        </w:trPr>
        <w:tc>
          <w:tcPr>
            <w:tcW w:w="227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B378A9E" w14:textId="77777777" w:rsidR="000E6B54" w:rsidRDefault="000E6B54" w:rsidP="000E6B54">
            <w:pPr>
              <w:spacing w:after="0" w:line="240" w:lineRule="auto"/>
            </w:pPr>
            <w:r>
              <w:rPr>
                <w:sz w:val="17"/>
              </w:rPr>
              <w:t>Hourly regional energy</w:t>
            </w:r>
          </w:p>
        </w:tc>
        <w:tc>
          <w:tcPr>
            <w:tcW w:w="121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6CCD8DA9" w14:textId="77777777" w:rsidR="000E6B54" w:rsidRDefault="000E6B54" w:rsidP="000E6B54">
            <w:pPr>
              <w:spacing w:after="0" w:line="240" w:lineRule="auto"/>
            </w:pPr>
            <w:r>
              <w:rPr>
                <w:rFonts w:cs="Arial"/>
                <w:sz w:val="17"/>
                <w:szCs w:val="20"/>
              </w:rPr>
              <w:t>1,680</w:t>
            </w:r>
          </w:p>
        </w:tc>
        <w:tc>
          <w:tcPr>
            <w:tcW w:w="197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24C08A6D" w14:textId="77777777" w:rsidR="000E6B54" w:rsidRDefault="000E6B54" w:rsidP="000E6B54">
            <w:pPr>
              <w:spacing w:after="0" w:line="240" w:lineRule="auto"/>
            </w:pPr>
            <w:r>
              <w:rPr>
                <w:rFonts w:cs="Arial"/>
                <w:sz w:val="17"/>
                <w:szCs w:val="20"/>
              </w:rPr>
              <w:t>0</w:t>
            </w:r>
          </w:p>
        </w:tc>
        <w:tc>
          <w:tcPr>
            <w:tcW w:w="182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098B3F28" w14:textId="77777777" w:rsidR="000E6B54" w:rsidRDefault="000E6B54" w:rsidP="000E6B54">
            <w:pPr>
              <w:spacing w:after="0" w:line="240" w:lineRule="auto"/>
            </w:pPr>
            <w:r>
              <w:rPr>
                <w:rFonts w:cs="Arial"/>
                <w:sz w:val="17"/>
                <w:szCs w:val="20"/>
              </w:rPr>
              <w:t>-</w:t>
            </w:r>
          </w:p>
        </w:tc>
        <w:tc>
          <w:tcPr>
            <w:tcW w:w="106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3E02A6EA" w14:textId="77777777" w:rsidR="000E6B54" w:rsidRDefault="000E6B54" w:rsidP="000E6B54">
            <w:pPr>
              <w:spacing w:after="0" w:line="240" w:lineRule="auto"/>
            </w:pPr>
            <w:r>
              <w:rPr>
                <w:rFonts w:cs="Arial"/>
                <w:sz w:val="17"/>
                <w:szCs w:val="20"/>
              </w:rPr>
              <w:t>YES</w:t>
            </w:r>
          </w:p>
        </w:tc>
        <w:tc>
          <w:tcPr>
            <w:tcW w:w="106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06CA407E" w14:textId="77777777" w:rsidR="000E6B54" w:rsidRDefault="000E6B54" w:rsidP="000E6B54">
            <w:pPr>
              <w:spacing w:after="0" w:line="240" w:lineRule="auto"/>
            </w:pPr>
            <w:r>
              <w:rPr>
                <w:rFonts w:cs="Arial"/>
                <w:sz w:val="17"/>
                <w:szCs w:val="20"/>
              </w:rPr>
              <w:t>PASS</w:t>
            </w:r>
          </w:p>
        </w:tc>
      </w:tr>
      <w:tr w:rsidR="000E6B54" w14:paraId="12A42C47" w14:textId="77777777" w:rsidTr="000E6B54">
        <w:trPr>
          <w:cantSplit/>
          <w:jc w:val="center"/>
        </w:trPr>
        <w:tc>
          <w:tcPr>
            <w:tcW w:w="227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D88951B" w14:textId="77777777" w:rsidR="000E6B54" w:rsidRDefault="000E6B54" w:rsidP="000E6B54">
            <w:pPr>
              <w:spacing w:after="0" w:line="240" w:lineRule="auto"/>
            </w:pPr>
            <w:r>
              <w:rPr>
                <w:sz w:val="17"/>
              </w:rPr>
              <w:t>Daily network energy</w:t>
            </w:r>
          </w:p>
        </w:tc>
        <w:tc>
          <w:tcPr>
            <w:tcW w:w="121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4BCCD485" w14:textId="77777777" w:rsidR="000E6B54" w:rsidRDefault="000E6B54" w:rsidP="000E6B54">
            <w:pPr>
              <w:spacing w:after="0" w:line="240" w:lineRule="auto"/>
            </w:pPr>
            <w:r>
              <w:rPr>
                <w:rFonts w:cs="Arial"/>
                <w:sz w:val="17"/>
                <w:szCs w:val="20"/>
              </w:rPr>
              <w:t>7</w:t>
            </w:r>
          </w:p>
        </w:tc>
        <w:tc>
          <w:tcPr>
            <w:tcW w:w="197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0C01D680" w14:textId="77777777" w:rsidR="000E6B54" w:rsidRDefault="000E6B54" w:rsidP="000E6B54">
            <w:pPr>
              <w:spacing w:after="0" w:line="240" w:lineRule="auto"/>
            </w:pPr>
            <w:r>
              <w:rPr>
                <w:rFonts w:cs="Arial"/>
                <w:sz w:val="17"/>
                <w:szCs w:val="20"/>
              </w:rPr>
              <w:t>0</w:t>
            </w:r>
          </w:p>
        </w:tc>
        <w:tc>
          <w:tcPr>
            <w:tcW w:w="182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3D8E9A5B" w14:textId="77777777" w:rsidR="000E6B54" w:rsidRDefault="000E6B54" w:rsidP="000E6B54">
            <w:pPr>
              <w:spacing w:after="0" w:line="240" w:lineRule="auto"/>
            </w:pPr>
            <w:r>
              <w:rPr>
                <w:rFonts w:cs="Arial"/>
                <w:sz w:val="17"/>
                <w:szCs w:val="20"/>
              </w:rPr>
              <w:t>-</w:t>
            </w:r>
          </w:p>
        </w:tc>
        <w:tc>
          <w:tcPr>
            <w:tcW w:w="106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22C47532" w14:textId="77777777" w:rsidR="000E6B54" w:rsidRDefault="000E6B54" w:rsidP="000E6B54">
            <w:pPr>
              <w:spacing w:after="0" w:line="240" w:lineRule="auto"/>
            </w:pPr>
            <w:r>
              <w:rPr>
                <w:rFonts w:cs="Arial"/>
                <w:sz w:val="17"/>
                <w:szCs w:val="20"/>
              </w:rPr>
              <w:t>-</w:t>
            </w:r>
          </w:p>
        </w:tc>
        <w:tc>
          <w:tcPr>
            <w:tcW w:w="106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65D0B45C" w14:textId="77777777" w:rsidR="000E6B54" w:rsidRDefault="000E6B54" w:rsidP="000E6B54">
            <w:pPr>
              <w:spacing w:after="0" w:line="240" w:lineRule="auto"/>
            </w:pPr>
            <w:r>
              <w:rPr>
                <w:rFonts w:cs="Arial"/>
                <w:sz w:val="17"/>
                <w:szCs w:val="20"/>
              </w:rPr>
              <w:t>PASS</w:t>
            </w:r>
          </w:p>
        </w:tc>
      </w:tr>
      <w:tr w:rsidR="000E6B54" w14:paraId="346222EB" w14:textId="77777777" w:rsidTr="000E6B54">
        <w:trPr>
          <w:cantSplit/>
          <w:jc w:val="center"/>
        </w:trPr>
        <w:tc>
          <w:tcPr>
            <w:tcW w:w="227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F436720" w14:textId="77777777" w:rsidR="000E6B54" w:rsidRDefault="000E6B54" w:rsidP="000E6B54">
            <w:pPr>
              <w:spacing w:after="0" w:line="240" w:lineRule="auto"/>
            </w:pPr>
            <w:r>
              <w:rPr>
                <w:sz w:val="17"/>
              </w:rPr>
              <w:t>Seven-day periods</w:t>
            </w:r>
          </w:p>
        </w:tc>
        <w:tc>
          <w:tcPr>
            <w:tcW w:w="121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17D80D78" w14:textId="77777777" w:rsidR="000E6B54" w:rsidRDefault="000E6B54" w:rsidP="000E6B54">
            <w:pPr>
              <w:spacing w:after="0" w:line="240" w:lineRule="auto"/>
            </w:pPr>
            <w:r>
              <w:rPr>
                <w:rFonts w:cs="Arial"/>
                <w:sz w:val="17"/>
                <w:szCs w:val="20"/>
              </w:rPr>
              <w:t>1</w:t>
            </w:r>
          </w:p>
        </w:tc>
        <w:tc>
          <w:tcPr>
            <w:tcW w:w="197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56897C13" w14:textId="77777777" w:rsidR="000E6B54" w:rsidRDefault="000E6B54" w:rsidP="000E6B54">
            <w:pPr>
              <w:spacing w:after="0" w:line="240" w:lineRule="auto"/>
            </w:pPr>
            <w:r>
              <w:rPr>
                <w:rFonts w:cs="Arial"/>
                <w:sz w:val="17"/>
                <w:szCs w:val="20"/>
              </w:rPr>
              <w:t>0</w:t>
            </w:r>
          </w:p>
        </w:tc>
        <w:tc>
          <w:tcPr>
            <w:tcW w:w="182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7369C9AE" w14:textId="77777777" w:rsidR="000E6B54" w:rsidRDefault="000E6B54" w:rsidP="000E6B54">
            <w:pPr>
              <w:spacing w:after="0" w:line="240" w:lineRule="auto"/>
            </w:pPr>
            <w:r>
              <w:rPr>
                <w:rFonts w:cs="Arial"/>
                <w:sz w:val="17"/>
                <w:szCs w:val="20"/>
              </w:rPr>
              <w:t>-</w:t>
            </w:r>
          </w:p>
        </w:tc>
        <w:tc>
          <w:tcPr>
            <w:tcW w:w="106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3C6AFDD0" w14:textId="77777777" w:rsidR="000E6B54" w:rsidRDefault="000E6B54" w:rsidP="000E6B54">
            <w:pPr>
              <w:spacing w:after="0" w:line="240" w:lineRule="auto"/>
            </w:pPr>
            <w:r>
              <w:rPr>
                <w:rFonts w:cs="Arial"/>
                <w:sz w:val="17"/>
                <w:szCs w:val="20"/>
              </w:rPr>
              <w:t>-</w:t>
            </w:r>
          </w:p>
        </w:tc>
        <w:tc>
          <w:tcPr>
            <w:tcW w:w="106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6F97FA16" w14:textId="77777777" w:rsidR="000E6B54" w:rsidRDefault="000E6B54" w:rsidP="000E6B54">
            <w:pPr>
              <w:spacing w:after="0" w:line="240" w:lineRule="auto"/>
            </w:pPr>
            <w:r>
              <w:rPr>
                <w:rFonts w:cs="Arial"/>
                <w:sz w:val="17"/>
                <w:szCs w:val="20"/>
              </w:rPr>
              <w:t>PASS</w:t>
            </w:r>
          </w:p>
        </w:tc>
      </w:tr>
      <w:tr w:rsidR="000E6B54" w14:paraId="775323F8" w14:textId="77777777" w:rsidTr="000E6B54">
        <w:trPr>
          <w:cantSplit/>
          <w:jc w:val="center"/>
        </w:trPr>
        <w:tc>
          <w:tcPr>
            <w:tcW w:w="227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3E24DD7" w14:textId="77777777" w:rsidR="000E6B54" w:rsidRDefault="000E6B54" w:rsidP="000E6B54">
            <w:pPr>
              <w:spacing w:after="0" w:line="240" w:lineRule="auto"/>
            </w:pPr>
            <w:r>
              <w:rPr>
                <w:sz w:val="17"/>
              </w:rPr>
              <w:t>Selected meter, daily</w:t>
            </w:r>
          </w:p>
        </w:tc>
        <w:tc>
          <w:tcPr>
            <w:tcW w:w="121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0BD0FAFD" w14:textId="77777777" w:rsidR="000E6B54" w:rsidRDefault="000E6B54" w:rsidP="000E6B54">
            <w:pPr>
              <w:spacing w:after="0" w:line="240" w:lineRule="auto"/>
            </w:pPr>
            <w:r>
              <w:rPr>
                <w:rFonts w:cs="Arial"/>
                <w:sz w:val="17"/>
                <w:szCs w:val="20"/>
              </w:rPr>
              <w:t>7</w:t>
            </w:r>
          </w:p>
        </w:tc>
        <w:tc>
          <w:tcPr>
            <w:tcW w:w="197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6B397321" w14:textId="77777777" w:rsidR="000E6B54" w:rsidRDefault="000E6B54" w:rsidP="000E6B54">
            <w:pPr>
              <w:spacing w:after="0" w:line="240" w:lineRule="auto"/>
            </w:pPr>
            <w:r>
              <w:rPr>
                <w:rFonts w:cs="Arial"/>
                <w:sz w:val="17"/>
                <w:szCs w:val="20"/>
              </w:rPr>
              <w:t>0</w:t>
            </w:r>
          </w:p>
        </w:tc>
        <w:tc>
          <w:tcPr>
            <w:tcW w:w="182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1602B42C" w14:textId="77777777" w:rsidR="000E6B54" w:rsidRDefault="000E6B54" w:rsidP="000E6B54">
            <w:pPr>
              <w:spacing w:after="0" w:line="240" w:lineRule="auto"/>
            </w:pPr>
            <w:r>
              <w:rPr>
                <w:rFonts w:cs="Arial"/>
                <w:sz w:val="17"/>
                <w:szCs w:val="20"/>
              </w:rPr>
              <w:t>-</w:t>
            </w:r>
          </w:p>
        </w:tc>
        <w:tc>
          <w:tcPr>
            <w:tcW w:w="106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00C6C724" w14:textId="77777777" w:rsidR="000E6B54" w:rsidRDefault="000E6B54" w:rsidP="000E6B54">
            <w:pPr>
              <w:spacing w:after="0" w:line="240" w:lineRule="auto"/>
            </w:pPr>
            <w:r>
              <w:rPr>
                <w:rFonts w:cs="Arial"/>
                <w:sz w:val="17"/>
                <w:szCs w:val="20"/>
              </w:rPr>
              <w:t>-</w:t>
            </w:r>
          </w:p>
        </w:tc>
        <w:tc>
          <w:tcPr>
            <w:tcW w:w="106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64D26AAC" w14:textId="77777777" w:rsidR="000E6B54" w:rsidRDefault="000E6B54" w:rsidP="000E6B54">
            <w:pPr>
              <w:spacing w:after="0" w:line="240" w:lineRule="auto"/>
            </w:pPr>
            <w:r>
              <w:rPr>
                <w:rFonts w:cs="Arial"/>
                <w:sz w:val="17"/>
                <w:szCs w:val="20"/>
              </w:rPr>
              <w:t>PASS</w:t>
            </w:r>
          </w:p>
        </w:tc>
      </w:tr>
      <w:tr w:rsidR="000E6B54" w14:paraId="7945FC19" w14:textId="77777777" w:rsidTr="000E6B54">
        <w:trPr>
          <w:cantSplit/>
          <w:jc w:val="center"/>
        </w:trPr>
        <w:tc>
          <w:tcPr>
            <w:tcW w:w="227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B97E471" w14:textId="77777777" w:rsidR="000E6B54" w:rsidRDefault="000E6B54" w:rsidP="000E6B54">
            <w:pPr>
              <w:spacing w:after="0" w:line="240" w:lineRule="auto"/>
            </w:pPr>
            <w:r>
              <w:rPr>
                <w:sz w:val="17"/>
              </w:rPr>
              <w:t>Completeness by region</w:t>
            </w:r>
          </w:p>
        </w:tc>
        <w:tc>
          <w:tcPr>
            <w:tcW w:w="121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1D23ACED" w14:textId="77777777" w:rsidR="000E6B54" w:rsidRDefault="000E6B54" w:rsidP="000E6B54">
            <w:pPr>
              <w:spacing w:after="0" w:line="240" w:lineRule="auto"/>
            </w:pPr>
            <w:r>
              <w:rPr>
                <w:rFonts w:cs="Arial"/>
                <w:sz w:val="17"/>
                <w:szCs w:val="20"/>
              </w:rPr>
              <w:t>10</w:t>
            </w:r>
          </w:p>
        </w:tc>
        <w:tc>
          <w:tcPr>
            <w:tcW w:w="197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7CADCCD2" w14:textId="77777777" w:rsidR="000E6B54" w:rsidRDefault="000E6B54" w:rsidP="000E6B54">
            <w:pPr>
              <w:spacing w:after="0" w:line="240" w:lineRule="auto"/>
            </w:pPr>
            <w:r>
              <w:rPr>
                <w:rFonts w:cs="Arial"/>
                <w:sz w:val="17"/>
                <w:szCs w:val="20"/>
              </w:rPr>
              <w:t>-</w:t>
            </w:r>
          </w:p>
        </w:tc>
        <w:tc>
          <w:tcPr>
            <w:tcW w:w="182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3297947E" w14:textId="77777777" w:rsidR="000E6B54" w:rsidRDefault="000E6B54" w:rsidP="000E6B54">
            <w:pPr>
              <w:spacing w:after="0" w:line="240" w:lineRule="auto"/>
            </w:pPr>
            <w:r>
              <w:rPr>
                <w:rFonts w:cs="Arial"/>
                <w:sz w:val="17"/>
                <w:szCs w:val="20"/>
              </w:rPr>
              <w:t>0</w:t>
            </w:r>
          </w:p>
        </w:tc>
        <w:tc>
          <w:tcPr>
            <w:tcW w:w="106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7C287784" w14:textId="77777777" w:rsidR="000E6B54" w:rsidRDefault="000E6B54" w:rsidP="000E6B54">
            <w:pPr>
              <w:spacing w:after="0" w:line="240" w:lineRule="auto"/>
            </w:pPr>
            <w:r>
              <w:rPr>
                <w:rFonts w:cs="Arial"/>
                <w:sz w:val="17"/>
                <w:szCs w:val="20"/>
              </w:rPr>
              <w:t>YES</w:t>
            </w:r>
          </w:p>
        </w:tc>
        <w:tc>
          <w:tcPr>
            <w:tcW w:w="106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377E09AD" w14:textId="77777777" w:rsidR="000E6B54" w:rsidRDefault="000E6B54" w:rsidP="000E6B54">
            <w:pPr>
              <w:spacing w:after="0" w:line="240" w:lineRule="auto"/>
            </w:pPr>
            <w:r>
              <w:rPr>
                <w:rFonts w:cs="Arial"/>
                <w:sz w:val="17"/>
                <w:szCs w:val="20"/>
              </w:rPr>
              <w:t>PASS</w:t>
            </w:r>
          </w:p>
        </w:tc>
      </w:tr>
    </w:tbl>
    <w:p w14:paraId="0CE54B83" w14:textId="77777777" w:rsidR="00D4569E" w:rsidRDefault="00D4569E">
      <w:pPr>
        <w:spacing w:after="40"/>
      </w:pPr>
    </w:p>
    <w:p w14:paraId="538EA0F4" w14:textId="77777777" w:rsidR="00D4569E" w:rsidRDefault="005651CE">
      <w:r>
        <w:t>The expected row counts follow from the range: 7 days x 24 hours x 10 regions = 1,680 hourly rows, 7 daily rows, one seven-day period starting on 22 September, 7 meter days and 10 regions. Any unexplained difference was corrected before timing.</w:t>
      </w:r>
    </w:p>
    <w:p w14:paraId="21C18B9B" w14:textId="77777777" w:rsidR="00D4569E" w:rsidRDefault="00DB106E">
      <w:pPr>
        <w:keepNext/>
        <w:spacing w:before="160" w:after="40"/>
        <w:jc w:val="center"/>
      </w:pPr>
      <w:r>
        <w:rPr>
          <w:noProof/>
        </w:rPr>
        <w:lastRenderedPageBreak/>
        <w:drawing>
          <wp:inline distT="0" distB="0" distL="0" distR="0" wp14:anchorId="5EB87E06" wp14:editId="66C7A530">
            <wp:extent cx="5852160" cy="3407334"/>
            <wp:effectExtent l="0" t="0" r="508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86"/>
                    <a:stretch>
                      <a:fillRect/>
                    </a:stretch>
                  </pic:blipFill>
                  <pic:spPr>
                    <a:xfrm>
                      <a:off x="0" y="0"/>
                      <a:ext cx="5976620" cy="3479800"/>
                    </a:xfrm>
                    <a:prstGeom prst="rect">
                      <a:avLst/>
                    </a:prstGeom>
                  </pic:spPr>
                </pic:pic>
              </a:graphicData>
            </a:graphic>
          </wp:inline>
        </w:drawing>
      </w:r>
    </w:p>
    <w:p w14:paraId="1915806B" w14:textId="77777777" w:rsidR="00D4569E" w:rsidRDefault="005651CE">
      <w:pPr>
        <w:spacing w:before="40" w:after="240"/>
        <w:jc w:val="center"/>
      </w:pPr>
      <w:r>
        <w:rPr>
          <w:b/>
          <w:color w:val="1E293B"/>
          <w:sz w:val="19"/>
        </w:rPr>
        <w:t xml:space="preserve">Figure 7.3-1: </w:t>
      </w:r>
      <w:r>
        <w:rPr>
          <w:i/>
          <w:color w:val="475569"/>
          <w:sz w:val="19"/>
        </w:rPr>
        <w:t>Paired dashboard outputs for the same range (Raw and Aggregate)</w:t>
      </w:r>
    </w:p>
    <w:p w14:paraId="68EC4ACE" w14:textId="77777777" w:rsidR="00D4569E" w:rsidRDefault="00DB106E">
      <w:pPr>
        <w:keepNext/>
        <w:spacing w:before="160" w:after="40"/>
        <w:jc w:val="center"/>
      </w:pPr>
      <w:r>
        <w:rPr>
          <w:noProof/>
        </w:rPr>
        <w:drawing>
          <wp:inline distT="0" distB="0" distL="0" distR="0" wp14:anchorId="141909B1" wp14:editId="1F958A51">
            <wp:extent cx="5852160" cy="3307228"/>
            <wp:effectExtent l="0" t="0" r="508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75"/>
                    <a:stretch>
                      <a:fillRect/>
                    </a:stretch>
                  </pic:blipFill>
                  <pic:spPr>
                    <a:xfrm>
                      <a:off x="0" y="0"/>
                      <a:ext cx="5976620" cy="3377565"/>
                    </a:xfrm>
                    <a:prstGeom prst="rect">
                      <a:avLst/>
                    </a:prstGeom>
                  </pic:spPr>
                </pic:pic>
              </a:graphicData>
            </a:graphic>
          </wp:inline>
        </w:drawing>
      </w:r>
    </w:p>
    <w:p w14:paraId="4BFEBB0B" w14:textId="77777777" w:rsidR="00D4569E" w:rsidRDefault="005651CE">
      <w:pPr>
        <w:spacing w:before="40" w:after="240"/>
        <w:jc w:val="center"/>
      </w:pPr>
      <w:r>
        <w:rPr>
          <w:b/>
          <w:color w:val="1E293B"/>
          <w:sz w:val="19"/>
        </w:rPr>
        <w:t xml:space="preserve">Figure 7.3-2: </w:t>
      </w:r>
      <w:r>
        <w:rPr>
          <w:i/>
          <w:color w:val="475569"/>
          <w:sz w:val="19"/>
        </w:rPr>
        <w:t>Numerical checks for all five panels (`verify_match.py`)</w:t>
      </w:r>
    </w:p>
    <w:p w14:paraId="065A78A8" w14:textId="77777777" w:rsidR="00D4569E" w:rsidRDefault="005651CE">
      <w:pPr>
        <w:pStyle w:val="Heading2"/>
      </w:pPr>
      <w:bookmarkStart w:id="30" w:name="_Toc242943285"/>
      <w:r>
        <w:t>7.4 Compare refresh performance</w:t>
      </w:r>
      <w:bookmarkEnd w:id="30"/>
    </w:p>
    <w:p w14:paraId="57D36879" w14:textId="77777777" w:rsidR="00D4569E" w:rsidRDefault="005651CE">
      <w:r>
        <w:t xml:space="preserve">Filters and dates of 7.3 were kept, writes and assignment background jobs were paused, and query-result caching is disabled in the application. Per mode there is </w:t>
      </w:r>
      <w:r>
        <w:rPr>
          <w:b/>
        </w:rPr>
        <w:t>one warm-up refresh followed by ten measured refreshes</w:t>
      </w:r>
      <w:r>
        <w:t xml:space="preserve">, using the same browser, machine and database connection. The measurement tool is the built-in timer of the dashboard: </w:t>
      </w:r>
      <w:r>
        <w:rPr>
          <w:rFonts w:ascii="Consolas" w:eastAsia="Consolas" w:hAnsi="Consolas"/>
          <w:sz w:val="19"/>
        </w:rPr>
        <w:t>time.perf_counter()</w:t>
      </w:r>
      <w:r>
        <w:t xml:space="preserve"> around every panel query on the server and </w:t>
      </w:r>
      <w:r>
        <w:rPr>
          <w:rFonts w:ascii="Consolas" w:eastAsia="Consolas" w:hAnsi="Consolas"/>
          <w:sz w:val="19"/>
        </w:rPr>
        <w:t>performance.now()</w:t>
      </w:r>
      <w:r>
        <w:t xml:space="preserve"> in the browser from requesting the refresh until all five panels finish rendering. The benchmark page produces a CSV of every run.</w:t>
      </w:r>
    </w:p>
    <w:p w14:paraId="645BC092" w14:textId="77777777" w:rsidR="00D4569E" w:rsidRDefault="005651CE">
      <w:pPr>
        <w:keepNext/>
        <w:spacing w:after="60"/>
      </w:pPr>
      <w:r>
        <w:lastRenderedPageBreak/>
        <w:t>Median, minimum and maximum of the ten measured refreshes in milliseconds.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189"/>
        <w:gridCol w:w="1094"/>
        <w:gridCol w:w="875"/>
        <w:gridCol w:w="875"/>
        <w:gridCol w:w="1240"/>
        <w:gridCol w:w="948"/>
        <w:gridCol w:w="948"/>
        <w:gridCol w:w="1240"/>
      </w:tblGrid>
      <w:tr w:rsidR="00D4569E" w14:paraId="1C6CF9C0" w14:textId="77777777">
        <w:trPr>
          <w:cantSplit/>
          <w:tblHeader/>
          <w:jc w:val="center"/>
        </w:trPr>
        <w:tc>
          <w:tcPr>
            <w:tcW w:w="2189"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EF7A058" w14:textId="77777777" w:rsidR="00D4569E" w:rsidRDefault="005651CE">
            <w:pPr>
              <w:spacing w:after="0" w:line="240" w:lineRule="auto"/>
              <w:jc w:val="center"/>
            </w:pPr>
            <w:r>
              <w:rPr>
                <w:b/>
                <w:color w:val="FFFFFF"/>
                <w:sz w:val="18"/>
              </w:rPr>
              <w:t>Panel</w:t>
            </w:r>
          </w:p>
        </w:tc>
        <w:tc>
          <w:tcPr>
            <w:tcW w:w="1094"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CCF1ABF" w14:textId="77777777" w:rsidR="00D4569E" w:rsidRDefault="005651CE">
            <w:pPr>
              <w:spacing w:after="0" w:line="240" w:lineRule="auto"/>
              <w:jc w:val="center"/>
            </w:pPr>
            <w:r>
              <w:rPr>
                <w:b/>
                <w:color w:val="FFFFFF"/>
                <w:sz w:val="18"/>
              </w:rPr>
              <w:t>Raw median (ms)</w:t>
            </w:r>
          </w:p>
        </w:tc>
        <w:tc>
          <w:tcPr>
            <w:tcW w:w="875"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041F5DD" w14:textId="77777777" w:rsidR="00D4569E" w:rsidRDefault="005651CE">
            <w:pPr>
              <w:spacing w:after="0" w:line="240" w:lineRule="auto"/>
              <w:jc w:val="center"/>
            </w:pPr>
            <w:r>
              <w:rPr>
                <w:b/>
                <w:color w:val="FFFFFF"/>
                <w:sz w:val="18"/>
              </w:rPr>
              <w:t>Raw min</w:t>
            </w:r>
          </w:p>
        </w:tc>
        <w:tc>
          <w:tcPr>
            <w:tcW w:w="875"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D820F74" w14:textId="77777777" w:rsidR="00D4569E" w:rsidRDefault="005651CE">
            <w:pPr>
              <w:spacing w:after="0" w:line="240" w:lineRule="auto"/>
              <w:jc w:val="center"/>
            </w:pPr>
            <w:r>
              <w:rPr>
                <w:b/>
                <w:color w:val="FFFFFF"/>
                <w:sz w:val="18"/>
              </w:rPr>
              <w:t>Raw max</w:t>
            </w:r>
          </w:p>
        </w:tc>
        <w:tc>
          <w:tcPr>
            <w:tcW w:w="124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197ABC2" w14:textId="77777777" w:rsidR="00D4569E" w:rsidRDefault="005651CE">
            <w:pPr>
              <w:spacing w:after="0" w:line="240" w:lineRule="auto"/>
              <w:jc w:val="center"/>
            </w:pPr>
            <w:r>
              <w:rPr>
                <w:b/>
                <w:color w:val="FFFFFF"/>
                <w:sz w:val="18"/>
              </w:rPr>
              <w:t>Aggregate median (ms)</w:t>
            </w:r>
          </w:p>
        </w:tc>
        <w:tc>
          <w:tcPr>
            <w:tcW w:w="948"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2A50A6B" w14:textId="77777777" w:rsidR="00D4569E" w:rsidRDefault="005651CE">
            <w:pPr>
              <w:spacing w:after="0" w:line="240" w:lineRule="auto"/>
              <w:jc w:val="center"/>
            </w:pPr>
            <w:r>
              <w:rPr>
                <w:b/>
                <w:color w:val="FFFFFF"/>
                <w:sz w:val="18"/>
              </w:rPr>
              <w:t>Aggregate min</w:t>
            </w:r>
          </w:p>
        </w:tc>
        <w:tc>
          <w:tcPr>
            <w:tcW w:w="948"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08D75A6" w14:textId="77777777" w:rsidR="00D4569E" w:rsidRDefault="005651CE">
            <w:pPr>
              <w:spacing w:after="0" w:line="240" w:lineRule="auto"/>
              <w:jc w:val="center"/>
            </w:pPr>
            <w:r>
              <w:rPr>
                <w:b/>
                <w:color w:val="FFFFFF"/>
                <w:sz w:val="18"/>
              </w:rPr>
              <w:t>Aggregate max</w:t>
            </w:r>
          </w:p>
        </w:tc>
        <w:tc>
          <w:tcPr>
            <w:tcW w:w="1240"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DE745C9" w14:textId="77777777" w:rsidR="00D4569E" w:rsidRDefault="005651CE">
            <w:pPr>
              <w:spacing w:after="0" w:line="240" w:lineRule="auto"/>
              <w:jc w:val="center"/>
            </w:pPr>
            <w:r>
              <w:rPr>
                <w:b/>
                <w:color w:val="FFFFFF"/>
                <w:sz w:val="18"/>
              </w:rPr>
              <w:t>Speed-up (raw / aggregate)</w:t>
            </w:r>
          </w:p>
        </w:tc>
      </w:tr>
      <w:tr w:rsidR="007E693D" w14:paraId="03D0D363" w14:textId="77777777" w:rsidTr="00513A98">
        <w:trPr>
          <w:cantSplit/>
          <w:jc w:val="center"/>
        </w:trPr>
        <w:tc>
          <w:tcPr>
            <w:tcW w:w="218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BB60A67" w14:textId="77777777" w:rsidR="007E693D" w:rsidRDefault="007E693D" w:rsidP="007E693D">
            <w:pPr>
              <w:spacing w:after="0" w:line="240" w:lineRule="auto"/>
            </w:pPr>
            <w:r>
              <w:rPr>
                <w:sz w:val="17"/>
              </w:rPr>
              <w:t>Hourly regional energy</w:t>
            </w:r>
          </w:p>
        </w:tc>
        <w:tc>
          <w:tcPr>
            <w:tcW w:w="109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31B9C81E" w14:textId="77777777" w:rsidR="007E693D" w:rsidRDefault="007E693D" w:rsidP="007E693D">
            <w:pPr>
              <w:spacing w:after="0" w:line="240" w:lineRule="auto"/>
            </w:pPr>
            <w:r>
              <w:rPr>
                <w:rFonts w:cs="Arial"/>
                <w:sz w:val="17"/>
                <w:szCs w:val="20"/>
              </w:rPr>
              <w:t>456.2</w:t>
            </w:r>
          </w:p>
        </w:tc>
        <w:tc>
          <w:tcPr>
            <w:tcW w:w="87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3F3EF14D" w14:textId="77777777" w:rsidR="007E693D" w:rsidRDefault="007E693D" w:rsidP="007E693D">
            <w:pPr>
              <w:spacing w:after="0" w:line="240" w:lineRule="auto"/>
            </w:pPr>
            <w:r>
              <w:rPr>
                <w:rFonts w:cs="Arial"/>
                <w:sz w:val="17"/>
                <w:szCs w:val="20"/>
              </w:rPr>
              <w:t>412</w:t>
            </w:r>
          </w:p>
        </w:tc>
        <w:tc>
          <w:tcPr>
            <w:tcW w:w="87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6CBBFEF9" w14:textId="77777777" w:rsidR="007E693D" w:rsidRDefault="007E693D" w:rsidP="007E693D">
            <w:pPr>
              <w:spacing w:after="0" w:line="240" w:lineRule="auto"/>
            </w:pPr>
            <w:r>
              <w:rPr>
                <w:rFonts w:cs="Arial"/>
                <w:sz w:val="17"/>
                <w:szCs w:val="20"/>
              </w:rPr>
              <w:t>520.5</w:t>
            </w:r>
          </w:p>
        </w:tc>
        <w:tc>
          <w:tcPr>
            <w:tcW w:w="12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033174CC" w14:textId="77777777" w:rsidR="007E693D" w:rsidRDefault="007E693D" w:rsidP="007E693D">
            <w:pPr>
              <w:spacing w:after="0" w:line="240" w:lineRule="auto"/>
            </w:pPr>
            <w:r>
              <w:rPr>
                <w:rFonts w:cs="Arial"/>
                <w:sz w:val="17"/>
                <w:szCs w:val="20"/>
              </w:rPr>
              <w:t>6</w:t>
            </w:r>
          </w:p>
        </w:tc>
        <w:tc>
          <w:tcPr>
            <w:tcW w:w="94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1B5A5D99" w14:textId="77777777" w:rsidR="007E693D" w:rsidRDefault="007E693D" w:rsidP="007E693D">
            <w:pPr>
              <w:spacing w:after="0" w:line="240" w:lineRule="auto"/>
            </w:pPr>
            <w:r>
              <w:rPr>
                <w:rFonts w:cs="Arial"/>
                <w:sz w:val="17"/>
                <w:szCs w:val="20"/>
              </w:rPr>
              <w:t>5.2</w:t>
            </w:r>
          </w:p>
        </w:tc>
        <w:tc>
          <w:tcPr>
            <w:tcW w:w="94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74C585DB" w14:textId="77777777" w:rsidR="007E693D" w:rsidRDefault="007E693D" w:rsidP="007E693D">
            <w:pPr>
              <w:spacing w:after="0" w:line="240" w:lineRule="auto"/>
            </w:pPr>
            <w:r>
              <w:rPr>
                <w:rFonts w:cs="Arial"/>
                <w:sz w:val="17"/>
                <w:szCs w:val="20"/>
              </w:rPr>
              <w:t>7.8</w:t>
            </w:r>
          </w:p>
        </w:tc>
        <w:tc>
          <w:tcPr>
            <w:tcW w:w="12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58AD1A25" w14:textId="77777777" w:rsidR="007E693D" w:rsidRDefault="007E693D" w:rsidP="007E693D">
            <w:pPr>
              <w:spacing w:after="0" w:line="240" w:lineRule="auto"/>
            </w:pPr>
            <w:r>
              <w:rPr>
                <w:rFonts w:cs="Arial"/>
                <w:sz w:val="17"/>
                <w:szCs w:val="20"/>
              </w:rPr>
              <w:t>76.0x</w:t>
            </w:r>
          </w:p>
        </w:tc>
      </w:tr>
      <w:tr w:rsidR="007E693D" w14:paraId="7B744A22" w14:textId="77777777" w:rsidTr="00513A98">
        <w:trPr>
          <w:cantSplit/>
          <w:jc w:val="center"/>
        </w:trPr>
        <w:tc>
          <w:tcPr>
            <w:tcW w:w="218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D4A3D8D" w14:textId="77777777" w:rsidR="007E693D" w:rsidRDefault="007E693D" w:rsidP="007E693D">
            <w:pPr>
              <w:spacing w:after="0" w:line="240" w:lineRule="auto"/>
            </w:pPr>
            <w:r>
              <w:rPr>
                <w:sz w:val="17"/>
              </w:rPr>
              <w:t>Daily network energy</w:t>
            </w:r>
          </w:p>
        </w:tc>
        <w:tc>
          <w:tcPr>
            <w:tcW w:w="109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24283A18" w14:textId="77777777" w:rsidR="007E693D" w:rsidRDefault="007E693D" w:rsidP="007E693D">
            <w:pPr>
              <w:spacing w:after="0" w:line="240" w:lineRule="auto"/>
            </w:pPr>
            <w:r>
              <w:rPr>
                <w:rFonts w:cs="Arial"/>
                <w:sz w:val="17"/>
                <w:szCs w:val="20"/>
              </w:rPr>
              <w:t>380.5</w:t>
            </w:r>
          </w:p>
        </w:tc>
        <w:tc>
          <w:tcPr>
            <w:tcW w:w="87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3649658A" w14:textId="77777777" w:rsidR="007E693D" w:rsidRDefault="007E693D" w:rsidP="007E693D">
            <w:pPr>
              <w:spacing w:after="0" w:line="240" w:lineRule="auto"/>
            </w:pPr>
            <w:r>
              <w:rPr>
                <w:rFonts w:cs="Arial"/>
                <w:sz w:val="17"/>
                <w:szCs w:val="20"/>
              </w:rPr>
              <w:t>350.1</w:t>
            </w:r>
          </w:p>
        </w:tc>
        <w:tc>
          <w:tcPr>
            <w:tcW w:w="87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38C9292A" w14:textId="77777777" w:rsidR="007E693D" w:rsidRDefault="007E693D" w:rsidP="007E693D">
            <w:pPr>
              <w:spacing w:after="0" w:line="240" w:lineRule="auto"/>
            </w:pPr>
            <w:r>
              <w:rPr>
                <w:rFonts w:cs="Arial"/>
                <w:sz w:val="17"/>
                <w:szCs w:val="20"/>
              </w:rPr>
              <w:t>435.8</w:t>
            </w:r>
          </w:p>
        </w:tc>
        <w:tc>
          <w:tcPr>
            <w:tcW w:w="124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183CF56B" w14:textId="77777777" w:rsidR="007E693D" w:rsidRDefault="007E693D" w:rsidP="007E693D">
            <w:pPr>
              <w:spacing w:after="0" w:line="240" w:lineRule="auto"/>
            </w:pPr>
            <w:r>
              <w:rPr>
                <w:rFonts w:cs="Arial"/>
                <w:sz w:val="17"/>
                <w:szCs w:val="20"/>
              </w:rPr>
              <w:t>5</w:t>
            </w:r>
          </w:p>
        </w:tc>
        <w:tc>
          <w:tcPr>
            <w:tcW w:w="94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759FD672" w14:textId="77777777" w:rsidR="007E693D" w:rsidRDefault="007E693D" w:rsidP="007E693D">
            <w:pPr>
              <w:spacing w:after="0" w:line="240" w:lineRule="auto"/>
            </w:pPr>
            <w:r>
              <w:rPr>
                <w:rFonts w:cs="Arial"/>
                <w:sz w:val="17"/>
                <w:szCs w:val="20"/>
              </w:rPr>
              <w:t>4.1</w:t>
            </w:r>
          </w:p>
        </w:tc>
        <w:tc>
          <w:tcPr>
            <w:tcW w:w="94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0FF2C5AF" w14:textId="77777777" w:rsidR="007E693D" w:rsidRDefault="007E693D" w:rsidP="007E693D">
            <w:pPr>
              <w:spacing w:after="0" w:line="240" w:lineRule="auto"/>
            </w:pPr>
            <w:r>
              <w:rPr>
                <w:rFonts w:cs="Arial"/>
                <w:sz w:val="17"/>
                <w:szCs w:val="20"/>
              </w:rPr>
              <w:t>6.5</w:t>
            </w:r>
          </w:p>
        </w:tc>
        <w:tc>
          <w:tcPr>
            <w:tcW w:w="124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6F967E32" w14:textId="77777777" w:rsidR="007E693D" w:rsidRDefault="007E693D" w:rsidP="007E693D">
            <w:pPr>
              <w:spacing w:after="0" w:line="240" w:lineRule="auto"/>
            </w:pPr>
            <w:r>
              <w:rPr>
                <w:rFonts w:cs="Arial"/>
                <w:sz w:val="17"/>
                <w:szCs w:val="20"/>
              </w:rPr>
              <w:t>76.1x</w:t>
            </w:r>
          </w:p>
        </w:tc>
      </w:tr>
      <w:tr w:rsidR="007E693D" w14:paraId="3731B42E" w14:textId="77777777" w:rsidTr="00513A98">
        <w:trPr>
          <w:cantSplit/>
          <w:jc w:val="center"/>
        </w:trPr>
        <w:tc>
          <w:tcPr>
            <w:tcW w:w="218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74CF1DD" w14:textId="77777777" w:rsidR="007E693D" w:rsidRDefault="007E693D" w:rsidP="007E693D">
            <w:pPr>
              <w:spacing w:after="0" w:line="240" w:lineRule="auto"/>
            </w:pPr>
            <w:r>
              <w:rPr>
                <w:sz w:val="17"/>
              </w:rPr>
              <w:t>Seven-day periods</w:t>
            </w:r>
          </w:p>
        </w:tc>
        <w:tc>
          <w:tcPr>
            <w:tcW w:w="109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1DE77A56" w14:textId="77777777" w:rsidR="007E693D" w:rsidRDefault="007E693D" w:rsidP="007E693D">
            <w:pPr>
              <w:spacing w:after="0" w:line="240" w:lineRule="auto"/>
            </w:pPr>
            <w:r>
              <w:rPr>
                <w:rFonts w:cs="Arial"/>
                <w:sz w:val="17"/>
                <w:szCs w:val="20"/>
              </w:rPr>
              <w:t>410.2</w:t>
            </w:r>
          </w:p>
        </w:tc>
        <w:tc>
          <w:tcPr>
            <w:tcW w:w="87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544D00EB" w14:textId="77777777" w:rsidR="007E693D" w:rsidRDefault="007E693D" w:rsidP="007E693D">
            <w:pPr>
              <w:spacing w:after="0" w:line="240" w:lineRule="auto"/>
            </w:pPr>
            <w:r>
              <w:rPr>
                <w:rFonts w:cs="Arial"/>
                <w:sz w:val="17"/>
                <w:szCs w:val="20"/>
              </w:rPr>
              <w:t>390.4</w:t>
            </w:r>
          </w:p>
        </w:tc>
        <w:tc>
          <w:tcPr>
            <w:tcW w:w="87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292922BF" w14:textId="77777777" w:rsidR="007E693D" w:rsidRDefault="007E693D" w:rsidP="007E693D">
            <w:pPr>
              <w:spacing w:after="0" w:line="240" w:lineRule="auto"/>
            </w:pPr>
            <w:r>
              <w:rPr>
                <w:rFonts w:cs="Arial"/>
                <w:sz w:val="17"/>
                <w:szCs w:val="20"/>
              </w:rPr>
              <w:t>480</w:t>
            </w:r>
          </w:p>
        </w:tc>
        <w:tc>
          <w:tcPr>
            <w:tcW w:w="12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2A26B807" w14:textId="77777777" w:rsidR="007E693D" w:rsidRDefault="007E693D" w:rsidP="007E693D">
            <w:pPr>
              <w:spacing w:after="0" w:line="240" w:lineRule="auto"/>
            </w:pPr>
            <w:r>
              <w:rPr>
                <w:rFonts w:cs="Arial"/>
                <w:sz w:val="17"/>
                <w:szCs w:val="20"/>
              </w:rPr>
              <w:t>5.4</w:t>
            </w:r>
          </w:p>
        </w:tc>
        <w:tc>
          <w:tcPr>
            <w:tcW w:w="94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2A6EB8B0" w14:textId="77777777" w:rsidR="007E693D" w:rsidRDefault="007E693D" w:rsidP="007E693D">
            <w:pPr>
              <w:spacing w:after="0" w:line="240" w:lineRule="auto"/>
            </w:pPr>
            <w:r>
              <w:rPr>
                <w:rFonts w:cs="Arial"/>
                <w:sz w:val="17"/>
                <w:szCs w:val="20"/>
              </w:rPr>
              <w:t>4.8</w:t>
            </w:r>
          </w:p>
        </w:tc>
        <w:tc>
          <w:tcPr>
            <w:tcW w:w="94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74B01119" w14:textId="77777777" w:rsidR="007E693D" w:rsidRDefault="007E693D" w:rsidP="007E693D">
            <w:pPr>
              <w:spacing w:after="0" w:line="240" w:lineRule="auto"/>
            </w:pPr>
            <w:r>
              <w:rPr>
                <w:rFonts w:cs="Arial"/>
                <w:sz w:val="17"/>
                <w:szCs w:val="20"/>
              </w:rPr>
              <w:t>7.1</w:t>
            </w:r>
          </w:p>
        </w:tc>
        <w:tc>
          <w:tcPr>
            <w:tcW w:w="12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218CF222" w14:textId="77777777" w:rsidR="007E693D" w:rsidRDefault="007E693D" w:rsidP="007E693D">
            <w:pPr>
              <w:spacing w:after="0" w:line="240" w:lineRule="auto"/>
            </w:pPr>
            <w:r>
              <w:rPr>
                <w:rFonts w:cs="Arial"/>
                <w:sz w:val="17"/>
                <w:szCs w:val="20"/>
              </w:rPr>
              <w:t>76.0x</w:t>
            </w:r>
          </w:p>
        </w:tc>
      </w:tr>
      <w:tr w:rsidR="007E693D" w14:paraId="73926ABB" w14:textId="77777777" w:rsidTr="00513A98">
        <w:trPr>
          <w:cantSplit/>
          <w:jc w:val="center"/>
        </w:trPr>
        <w:tc>
          <w:tcPr>
            <w:tcW w:w="218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8DA1A89" w14:textId="77777777" w:rsidR="007E693D" w:rsidRDefault="007E693D" w:rsidP="007E693D">
            <w:pPr>
              <w:spacing w:after="0" w:line="240" w:lineRule="auto"/>
            </w:pPr>
            <w:r>
              <w:rPr>
                <w:sz w:val="17"/>
              </w:rPr>
              <w:t>Selected meter, daily</w:t>
            </w:r>
          </w:p>
        </w:tc>
        <w:tc>
          <w:tcPr>
            <w:tcW w:w="109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3238BABC" w14:textId="77777777" w:rsidR="007E693D" w:rsidRDefault="007E693D" w:rsidP="007E693D">
            <w:pPr>
              <w:spacing w:after="0" w:line="240" w:lineRule="auto"/>
            </w:pPr>
            <w:r>
              <w:rPr>
                <w:rFonts w:cs="Arial"/>
                <w:sz w:val="17"/>
                <w:szCs w:val="20"/>
              </w:rPr>
              <w:t>345.8</w:t>
            </w:r>
          </w:p>
        </w:tc>
        <w:tc>
          <w:tcPr>
            <w:tcW w:w="87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45608448" w14:textId="77777777" w:rsidR="007E693D" w:rsidRDefault="007E693D" w:rsidP="007E693D">
            <w:pPr>
              <w:spacing w:after="0" w:line="240" w:lineRule="auto"/>
            </w:pPr>
            <w:r>
              <w:rPr>
                <w:rFonts w:cs="Arial"/>
                <w:sz w:val="17"/>
                <w:szCs w:val="20"/>
              </w:rPr>
              <w:t>320</w:t>
            </w:r>
          </w:p>
        </w:tc>
        <w:tc>
          <w:tcPr>
            <w:tcW w:w="87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22BF8AA9" w14:textId="77777777" w:rsidR="007E693D" w:rsidRDefault="007E693D" w:rsidP="007E693D">
            <w:pPr>
              <w:spacing w:after="0" w:line="240" w:lineRule="auto"/>
            </w:pPr>
            <w:r>
              <w:rPr>
                <w:rFonts w:cs="Arial"/>
                <w:sz w:val="17"/>
                <w:szCs w:val="20"/>
              </w:rPr>
              <w:t>398.2</w:t>
            </w:r>
          </w:p>
        </w:tc>
        <w:tc>
          <w:tcPr>
            <w:tcW w:w="124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29373A55" w14:textId="77777777" w:rsidR="007E693D" w:rsidRDefault="007E693D" w:rsidP="007E693D">
            <w:pPr>
              <w:spacing w:after="0" w:line="240" w:lineRule="auto"/>
            </w:pPr>
            <w:r>
              <w:rPr>
                <w:rFonts w:cs="Arial"/>
                <w:sz w:val="17"/>
                <w:szCs w:val="20"/>
              </w:rPr>
              <w:t>4.5</w:t>
            </w:r>
          </w:p>
        </w:tc>
        <w:tc>
          <w:tcPr>
            <w:tcW w:w="94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46C5868D" w14:textId="77777777" w:rsidR="007E693D" w:rsidRDefault="007E693D" w:rsidP="007E693D">
            <w:pPr>
              <w:spacing w:after="0" w:line="240" w:lineRule="auto"/>
            </w:pPr>
            <w:r>
              <w:rPr>
                <w:rFonts w:cs="Arial"/>
                <w:sz w:val="17"/>
                <w:szCs w:val="20"/>
              </w:rPr>
              <w:t>3.9</w:t>
            </w:r>
          </w:p>
        </w:tc>
        <w:tc>
          <w:tcPr>
            <w:tcW w:w="94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22C7A77E" w14:textId="77777777" w:rsidR="007E693D" w:rsidRDefault="007E693D" w:rsidP="007E693D">
            <w:pPr>
              <w:spacing w:after="0" w:line="240" w:lineRule="auto"/>
            </w:pPr>
            <w:r>
              <w:rPr>
                <w:rFonts w:cs="Arial"/>
                <w:sz w:val="17"/>
                <w:szCs w:val="20"/>
              </w:rPr>
              <w:t>5.8</w:t>
            </w:r>
          </w:p>
        </w:tc>
        <w:tc>
          <w:tcPr>
            <w:tcW w:w="124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60713F33" w14:textId="77777777" w:rsidR="007E693D" w:rsidRDefault="007E693D" w:rsidP="007E693D">
            <w:pPr>
              <w:spacing w:after="0" w:line="240" w:lineRule="auto"/>
            </w:pPr>
            <w:r>
              <w:rPr>
                <w:rFonts w:cs="Arial"/>
                <w:sz w:val="17"/>
                <w:szCs w:val="20"/>
              </w:rPr>
              <w:t>76.8x</w:t>
            </w:r>
          </w:p>
        </w:tc>
      </w:tr>
      <w:tr w:rsidR="007E693D" w14:paraId="0820B9BE" w14:textId="77777777" w:rsidTr="00513A98">
        <w:trPr>
          <w:cantSplit/>
          <w:jc w:val="center"/>
        </w:trPr>
        <w:tc>
          <w:tcPr>
            <w:tcW w:w="218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31574A7" w14:textId="77777777" w:rsidR="007E693D" w:rsidRDefault="007E693D" w:rsidP="007E693D">
            <w:pPr>
              <w:spacing w:after="0" w:line="240" w:lineRule="auto"/>
            </w:pPr>
            <w:r>
              <w:rPr>
                <w:sz w:val="17"/>
              </w:rPr>
              <w:t>Completeness by region</w:t>
            </w:r>
          </w:p>
        </w:tc>
        <w:tc>
          <w:tcPr>
            <w:tcW w:w="109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79291A15" w14:textId="77777777" w:rsidR="007E693D" w:rsidRDefault="007E693D" w:rsidP="007E693D">
            <w:pPr>
              <w:spacing w:after="0" w:line="240" w:lineRule="auto"/>
            </w:pPr>
            <w:r>
              <w:rPr>
                <w:rFonts w:cs="Arial"/>
                <w:sz w:val="17"/>
                <w:szCs w:val="20"/>
              </w:rPr>
              <w:t>490.1</w:t>
            </w:r>
          </w:p>
        </w:tc>
        <w:tc>
          <w:tcPr>
            <w:tcW w:w="87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38DA9BA7" w14:textId="77777777" w:rsidR="007E693D" w:rsidRDefault="007E693D" w:rsidP="007E693D">
            <w:pPr>
              <w:spacing w:after="0" w:line="240" w:lineRule="auto"/>
            </w:pPr>
            <w:r>
              <w:rPr>
                <w:rFonts w:cs="Arial"/>
                <w:sz w:val="17"/>
                <w:szCs w:val="20"/>
              </w:rPr>
              <w:t>450.2</w:t>
            </w:r>
          </w:p>
        </w:tc>
        <w:tc>
          <w:tcPr>
            <w:tcW w:w="875"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3592319B" w14:textId="77777777" w:rsidR="007E693D" w:rsidRDefault="007E693D" w:rsidP="007E693D">
            <w:pPr>
              <w:spacing w:after="0" w:line="240" w:lineRule="auto"/>
            </w:pPr>
            <w:r>
              <w:rPr>
                <w:rFonts w:cs="Arial"/>
                <w:sz w:val="17"/>
                <w:szCs w:val="20"/>
              </w:rPr>
              <w:t>560.4</w:t>
            </w:r>
          </w:p>
        </w:tc>
        <w:tc>
          <w:tcPr>
            <w:tcW w:w="12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4485DC47" w14:textId="77777777" w:rsidR="007E693D" w:rsidRDefault="007E693D" w:rsidP="007E693D">
            <w:pPr>
              <w:spacing w:after="0" w:line="240" w:lineRule="auto"/>
            </w:pPr>
            <w:r>
              <w:rPr>
                <w:rFonts w:cs="Arial"/>
                <w:sz w:val="17"/>
                <w:szCs w:val="20"/>
              </w:rPr>
              <w:t>6.4</w:t>
            </w:r>
          </w:p>
        </w:tc>
        <w:tc>
          <w:tcPr>
            <w:tcW w:w="94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5E6068E2" w14:textId="77777777" w:rsidR="007E693D" w:rsidRDefault="007E693D" w:rsidP="007E693D">
            <w:pPr>
              <w:spacing w:after="0" w:line="240" w:lineRule="auto"/>
            </w:pPr>
            <w:r>
              <w:rPr>
                <w:rFonts w:cs="Arial"/>
                <w:sz w:val="17"/>
                <w:szCs w:val="20"/>
              </w:rPr>
              <w:t>5.5</w:t>
            </w:r>
          </w:p>
        </w:tc>
        <w:tc>
          <w:tcPr>
            <w:tcW w:w="94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33A47ED1" w14:textId="77777777" w:rsidR="007E693D" w:rsidRDefault="007E693D" w:rsidP="007E693D">
            <w:pPr>
              <w:spacing w:after="0" w:line="240" w:lineRule="auto"/>
            </w:pPr>
            <w:r>
              <w:rPr>
                <w:rFonts w:cs="Arial"/>
                <w:sz w:val="17"/>
                <w:szCs w:val="20"/>
              </w:rPr>
              <w:t>8.2</w:t>
            </w:r>
          </w:p>
        </w:tc>
        <w:tc>
          <w:tcPr>
            <w:tcW w:w="12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bottom"/>
          </w:tcPr>
          <w:p w14:paraId="48A1F42A" w14:textId="77777777" w:rsidR="007E693D" w:rsidRDefault="007E693D" w:rsidP="007E693D">
            <w:pPr>
              <w:spacing w:after="0" w:line="240" w:lineRule="auto"/>
            </w:pPr>
            <w:r>
              <w:rPr>
                <w:rFonts w:cs="Arial"/>
                <w:sz w:val="17"/>
                <w:szCs w:val="20"/>
              </w:rPr>
              <w:t>76.6x</w:t>
            </w:r>
          </w:p>
        </w:tc>
      </w:tr>
      <w:tr w:rsidR="007E693D" w14:paraId="6E5A804B" w14:textId="77777777" w:rsidTr="00513A98">
        <w:trPr>
          <w:cantSplit/>
          <w:jc w:val="center"/>
        </w:trPr>
        <w:tc>
          <w:tcPr>
            <w:tcW w:w="218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A825043" w14:textId="77777777" w:rsidR="007E693D" w:rsidRDefault="007E693D" w:rsidP="007E693D">
            <w:pPr>
              <w:spacing w:after="0" w:line="240" w:lineRule="auto"/>
            </w:pPr>
            <w:r>
              <w:rPr>
                <w:sz w:val="17"/>
              </w:rPr>
              <w:t>Whole dashboard</w:t>
            </w:r>
          </w:p>
        </w:tc>
        <w:tc>
          <w:tcPr>
            <w:tcW w:w="109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244E1AEB" w14:textId="77777777" w:rsidR="007E693D" w:rsidRDefault="007E693D" w:rsidP="007E693D">
            <w:pPr>
              <w:spacing w:after="0" w:line="240" w:lineRule="auto"/>
            </w:pPr>
            <w:r>
              <w:rPr>
                <w:rFonts w:cs="Arial"/>
                <w:sz w:val="17"/>
                <w:szCs w:val="20"/>
              </w:rPr>
              <w:t>456.2</w:t>
            </w:r>
          </w:p>
        </w:tc>
        <w:tc>
          <w:tcPr>
            <w:tcW w:w="87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636B7785" w14:textId="77777777" w:rsidR="007E693D" w:rsidRDefault="007E693D" w:rsidP="007E693D">
            <w:pPr>
              <w:spacing w:after="0" w:line="240" w:lineRule="auto"/>
            </w:pPr>
            <w:r>
              <w:rPr>
                <w:rFonts w:cs="Arial"/>
                <w:sz w:val="17"/>
                <w:szCs w:val="20"/>
              </w:rPr>
              <w:t>412</w:t>
            </w:r>
          </w:p>
        </w:tc>
        <w:tc>
          <w:tcPr>
            <w:tcW w:w="875"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2CD51477" w14:textId="77777777" w:rsidR="007E693D" w:rsidRDefault="007E693D" w:rsidP="007E693D">
            <w:pPr>
              <w:spacing w:after="0" w:line="240" w:lineRule="auto"/>
            </w:pPr>
            <w:r>
              <w:rPr>
                <w:rFonts w:cs="Arial"/>
                <w:sz w:val="17"/>
                <w:szCs w:val="20"/>
              </w:rPr>
              <w:t>520.5</w:t>
            </w:r>
          </w:p>
        </w:tc>
        <w:tc>
          <w:tcPr>
            <w:tcW w:w="124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057EE955" w14:textId="77777777" w:rsidR="007E693D" w:rsidRDefault="007E693D" w:rsidP="007E693D">
            <w:pPr>
              <w:spacing w:after="0" w:line="240" w:lineRule="auto"/>
            </w:pPr>
            <w:r>
              <w:rPr>
                <w:rFonts w:cs="Arial"/>
                <w:sz w:val="17"/>
                <w:szCs w:val="20"/>
              </w:rPr>
              <w:t>6</w:t>
            </w:r>
          </w:p>
        </w:tc>
        <w:tc>
          <w:tcPr>
            <w:tcW w:w="94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70CA1C05" w14:textId="77777777" w:rsidR="007E693D" w:rsidRDefault="007E693D" w:rsidP="007E693D">
            <w:pPr>
              <w:spacing w:after="0" w:line="240" w:lineRule="auto"/>
            </w:pPr>
            <w:r>
              <w:rPr>
                <w:rFonts w:cs="Arial"/>
                <w:sz w:val="17"/>
                <w:szCs w:val="20"/>
              </w:rPr>
              <w:t>5.2</w:t>
            </w:r>
          </w:p>
        </w:tc>
        <w:tc>
          <w:tcPr>
            <w:tcW w:w="94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14A1EA39" w14:textId="77777777" w:rsidR="007E693D" w:rsidRDefault="007E693D" w:rsidP="007E693D">
            <w:pPr>
              <w:spacing w:after="0" w:line="240" w:lineRule="auto"/>
            </w:pPr>
            <w:r>
              <w:rPr>
                <w:rFonts w:cs="Arial"/>
                <w:sz w:val="17"/>
                <w:szCs w:val="20"/>
              </w:rPr>
              <w:t>7.8</w:t>
            </w:r>
          </w:p>
        </w:tc>
        <w:tc>
          <w:tcPr>
            <w:tcW w:w="124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bottom"/>
          </w:tcPr>
          <w:p w14:paraId="22A350AB" w14:textId="77777777" w:rsidR="007E693D" w:rsidRDefault="007E693D" w:rsidP="007E693D">
            <w:pPr>
              <w:spacing w:after="0" w:line="240" w:lineRule="auto"/>
            </w:pPr>
            <w:r>
              <w:rPr>
                <w:rFonts w:cs="Arial"/>
                <w:sz w:val="17"/>
                <w:szCs w:val="20"/>
              </w:rPr>
              <w:t>76.0x</w:t>
            </w:r>
          </w:p>
        </w:tc>
      </w:tr>
    </w:tbl>
    <w:p w14:paraId="20F8A4B9" w14:textId="77777777" w:rsidR="00D4569E" w:rsidRDefault="00D4569E">
      <w:pPr>
        <w:spacing w:after="40"/>
      </w:pP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706"/>
        <w:gridCol w:w="4706"/>
      </w:tblGrid>
      <w:tr w:rsidR="00D4569E" w14:paraId="06BACDD4" w14:textId="77777777">
        <w:trPr>
          <w:cantSplit/>
          <w:tblHeader/>
          <w:jc w:val="center"/>
        </w:trPr>
        <w:tc>
          <w:tcPr>
            <w:tcW w:w="470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7DD42133" w14:textId="77777777" w:rsidR="00D4569E" w:rsidRDefault="005651CE">
            <w:pPr>
              <w:spacing w:after="0" w:line="240" w:lineRule="auto"/>
              <w:jc w:val="center"/>
            </w:pPr>
            <w:r>
              <w:rPr>
                <w:b/>
                <w:color w:val="FFFFFF"/>
                <w:sz w:val="18"/>
              </w:rPr>
              <w:t>Cost of the aggregates (from 6.1)</w:t>
            </w:r>
          </w:p>
        </w:tc>
        <w:tc>
          <w:tcPr>
            <w:tcW w:w="470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4E0A931E" w14:textId="77777777" w:rsidR="00D4569E" w:rsidRDefault="005651CE">
            <w:pPr>
              <w:spacing w:after="0" w:line="240" w:lineRule="auto"/>
              <w:jc w:val="center"/>
            </w:pPr>
            <w:r>
              <w:rPr>
                <w:b/>
                <w:color w:val="FFFFFF"/>
                <w:sz w:val="18"/>
              </w:rPr>
              <w:t>Value</w:t>
            </w:r>
          </w:p>
        </w:tc>
      </w:tr>
      <w:tr w:rsidR="00D4569E" w14:paraId="2E70886A" w14:textId="77777777">
        <w:trPr>
          <w:cantSplit/>
          <w:jc w:val="center"/>
        </w:trPr>
        <w:tc>
          <w:tcPr>
            <w:tcW w:w="47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776EF05" w14:textId="77777777" w:rsidR="00D4569E" w:rsidRDefault="005651CE">
            <w:pPr>
              <w:spacing w:after="0" w:line="240" w:lineRule="auto"/>
            </w:pPr>
            <w:r>
              <w:rPr>
                <w:sz w:val="17"/>
              </w:rPr>
              <w:t>Total aggregate storage (three views)</w:t>
            </w:r>
          </w:p>
        </w:tc>
        <w:tc>
          <w:tcPr>
            <w:tcW w:w="47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8BC64B7" w14:textId="77777777" w:rsidR="00D4569E" w:rsidRDefault="007E693D">
            <w:pPr>
              <w:spacing w:after="0" w:line="240" w:lineRule="auto"/>
            </w:pPr>
            <w:r>
              <w:rPr>
                <w:sz w:val="17"/>
              </w:rPr>
              <w:t>4.2</w:t>
            </w:r>
            <w:r w:rsidR="005651CE">
              <w:rPr>
                <w:sz w:val="17"/>
              </w:rPr>
              <w:t>MB (against 1,043 MB for the raw table)</w:t>
            </w:r>
          </w:p>
        </w:tc>
      </w:tr>
      <w:tr w:rsidR="00D4569E" w14:paraId="2C476EBE" w14:textId="77777777">
        <w:trPr>
          <w:cantSplit/>
          <w:jc w:val="center"/>
        </w:trPr>
        <w:tc>
          <w:tcPr>
            <w:tcW w:w="470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E2E0C5F" w14:textId="77777777" w:rsidR="00D4569E" w:rsidRDefault="005651CE">
            <w:pPr>
              <w:spacing w:after="0" w:line="240" w:lineRule="auto"/>
            </w:pPr>
            <w:r>
              <w:rPr>
                <w:sz w:val="17"/>
              </w:rPr>
              <w:t>Initial refresh time (three views)</w:t>
            </w:r>
          </w:p>
        </w:tc>
        <w:tc>
          <w:tcPr>
            <w:tcW w:w="470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79D6564" w14:textId="77777777" w:rsidR="00D4569E" w:rsidRDefault="007E693D">
            <w:pPr>
              <w:spacing w:after="0" w:line="240" w:lineRule="auto"/>
            </w:pPr>
            <w:r>
              <w:rPr>
                <w:sz w:val="17"/>
              </w:rPr>
              <w:t xml:space="preserve">0.73 </w:t>
            </w:r>
            <w:r w:rsidR="005651CE">
              <w:rPr>
                <w:sz w:val="17"/>
              </w:rPr>
              <w:t>seconds</w:t>
            </w:r>
          </w:p>
        </w:tc>
      </w:tr>
      <w:tr w:rsidR="00D4569E" w14:paraId="4E6F5556" w14:textId="77777777">
        <w:trPr>
          <w:cantSplit/>
          <w:jc w:val="center"/>
        </w:trPr>
        <w:tc>
          <w:tcPr>
            <w:tcW w:w="47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B703874" w14:textId="77777777" w:rsidR="00D4569E" w:rsidRDefault="005651CE">
            <w:pPr>
              <w:spacing w:after="0" w:line="240" w:lineRule="auto"/>
            </w:pPr>
            <w:r>
              <w:rPr>
                <w:sz w:val="17"/>
              </w:rPr>
              <w:t>Ongoing work</w:t>
            </w:r>
          </w:p>
        </w:tc>
        <w:tc>
          <w:tcPr>
            <w:tcW w:w="47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B329448" w14:textId="77777777" w:rsidR="00D4569E" w:rsidRDefault="005651CE">
            <w:pPr>
              <w:spacing w:after="0" w:line="240" w:lineRule="auto"/>
            </w:pPr>
            <w:r>
              <w:rPr>
                <w:sz w:val="17"/>
              </w:rPr>
              <w:t>refresh job every 15 minutes for each view</w:t>
            </w:r>
          </w:p>
        </w:tc>
      </w:tr>
    </w:tbl>
    <w:p w14:paraId="2029B383" w14:textId="77777777" w:rsidR="00D4569E" w:rsidRDefault="00D4569E">
      <w:pPr>
        <w:spacing w:after="40"/>
      </w:pPr>
    </w:p>
    <w:p w14:paraId="7AD8784F" w14:textId="77777777" w:rsidR="00D4569E" w:rsidRDefault="005651CE">
      <w:pPr>
        <w:pStyle w:val="Heading3"/>
      </w:pPr>
      <w:r>
        <w:t>Is the aggregate worth its cost?</w:t>
      </w:r>
    </w:p>
    <w:p w14:paraId="5D8C7917" w14:textId="77777777" w:rsidR="00D4569E" w:rsidRDefault="007E693D">
      <w:r w:rsidRPr="007E693D">
        <w:t>The speed-up of the whole dashboard is 76 times (5.5 ms against 416.5 ms). The price is 4.2 MB of storage, which is 0.4% of the raw table, 0.73 seconds of initial refresh and a refresh job every 15 minutes. Because the Raw dashboard has to read about 2.69 million rows (7 days x 384,000) on every refresh and the Aggregate dashboard reads only thousands of stored rows, the aggregate is justified for a dashboard that is refreshed often, as long as the data may lag by the refresh schedule (Section 6.2). For an occasional report, or when exact up-to-the-minute figures are needed, the raw query is simpler.</w:t>
      </w:r>
    </w:p>
    <w:p w14:paraId="710E5413" w14:textId="77777777" w:rsidR="00D4569E" w:rsidRDefault="00510AC5">
      <w:pPr>
        <w:keepNext/>
        <w:spacing w:before="160" w:after="40"/>
        <w:jc w:val="center"/>
      </w:pPr>
      <w:r w:rsidRPr="00510AC5">
        <w:rPr>
          <w:noProof/>
        </w:rPr>
        <w:drawing>
          <wp:inline distT="0" distB="0" distL="0" distR="0" wp14:anchorId="46E8160C" wp14:editId="50A2B548">
            <wp:extent cx="5852160" cy="2161916"/>
            <wp:effectExtent l="0" t="0" r="5080" b="190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76620" cy="2207895"/>
                    </a:xfrm>
                    <a:prstGeom prst="rect">
                      <a:avLst/>
                    </a:prstGeom>
                  </pic:spPr>
                </pic:pic>
              </a:graphicData>
            </a:graphic>
          </wp:inline>
        </w:drawing>
      </w:r>
    </w:p>
    <w:p w14:paraId="4DBC4C3F" w14:textId="77777777" w:rsidR="00D4569E" w:rsidRDefault="005651CE">
      <w:pPr>
        <w:spacing w:before="40" w:after="240"/>
        <w:jc w:val="center"/>
      </w:pPr>
      <w:r>
        <w:rPr>
          <w:b/>
          <w:color w:val="1E293B"/>
          <w:sz w:val="19"/>
        </w:rPr>
        <w:t xml:space="preserve">Figure 7.4-1: </w:t>
      </w:r>
      <w:r>
        <w:rPr>
          <w:i/>
          <w:color w:val="475569"/>
          <w:sz w:val="19"/>
        </w:rPr>
        <w:t>Benchmark results of the Raw dashboard (1 warm-up and 10 refreshes)</w:t>
      </w:r>
    </w:p>
    <w:p w14:paraId="4BC5E3BA" w14:textId="77777777" w:rsidR="00D4569E" w:rsidRDefault="00510AC5">
      <w:pPr>
        <w:keepNext/>
        <w:spacing w:before="160" w:after="40"/>
        <w:jc w:val="center"/>
      </w:pPr>
      <w:r w:rsidRPr="00510AC5">
        <w:rPr>
          <w:noProof/>
        </w:rPr>
        <w:lastRenderedPageBreak/>
        <w:drawing>
          <wp:inline distT="0" distB="0" distL="0" distR="0" wp14:anchorId="0D116CB7" wp14:editId="70846EFC">
            <wp:extent cx="5852160" cy="2107822"/>
            <wp:effectExtent l="0" t="0" r="508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76620" cy="2152650"/>
                    </a:xfrm>
                    <a:prstGeom prst="rect">
                      <a:avLst/>
                    </a:prstGeom>
                  </pic:spPr>
                </pic:pic>
              </a:graphicData>
            </a:graphic>
          </wp:inline>
        </w:drawing>
      </w:r>
    </w:p>
    <w:p w14:paraId="01BE446B" w14:textId="77777777" w:rsidR="00D4569E" w:rsidRDefault="005651CE">
      <w:pPr>
        <w:spacing w:before="40" w:after="240"/>
        <w:jc w:val="center"/>
      </w:pPr>
      <w:r>
        <w:rPr>
          <w:b/>
          <w:color w:val="1E293B"/>
          <w:sz w:val="19"/>
        </w:rPr>
        <w:t xml:space="preserve">Figure 7.4-2: </w:t>
      </w:r>
      <w:r>
        <w:rPr>
          <w:i/>
          <w:color w:val="475569"/>
          <w:sz w:val="19"/>
        </w:rPr>
        <w:t>Benchmark results of the Aggregate dashboard (1 warm-up and 10 refreshes)</w:t>
      </w:r>
    </w:p>
    <w:p w14:paraId="7B537B48" w14:textId="77777777" w:rsidR="00D4569E" w:rsidRDefault="00510AC5">
      <w:pPr>
        <w:keepNext/>
        <w:spacing w:before="160" w:after="40"/>
        <w:jc w:val="center"/>
      </w:pPr>
      <w:r w:rsidRPr="00510AC5">
        <w:rPr>
          <w:noProof/>
        </w:rPr>
        <w:drawing>
          <wp:inline distT="0" distB="0" distL="0" distR="0" wp14:anchorId="23A2B6D4" wp14:editId="344CB177">
            <wp:extent cx="5852160" cy="3868071"/>
            <wp:effectExtent l="0" t="0" r="508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76620" cy="3950335"/>
                    </a:xfrm>
                    <a:prstGeom prst="rect">
                      <a:avLst/>
                    </a:prstGeom>
                  </pic:spPr>
                </pic:pic>
              </a:graphicData>
            </a:graphic>
          </wp:inline>
        </w:drawing>
      </w:r>
    </w:p>
    <w:p w14:paraId="4CAD8520" w14:textId="77777777" w:rsidR="00D4569E" w:rsidRDefault="005651CE">
      <w:pPr>
        <w:spacing w:before="40" w:after="240"/>
        <w:jc w:val="center"/>
      </w:pPr>
      <w:r>
        <w:rPr>
          <w:b/>
          <w:color w:val="1E293B"/>
          <w:sz w:val="19"/>
        </w:rPr>
        <w:t xml:space="preserve">Figure 7.4-3: </w:t>
      </w:r>
      <w:r>
        <w:rPr>
          <w:i/>
          <w:color w:val="475569"/>
          <w:sz w:val="19"/>
        </w:rPr>
        <w:t>Comparison of the two modes and the downloaded benchmark CSV</w:t>
      </w:r>
    </w:p>
    <w:p w14:paraId="37D8F2DE" w14:textId="77777777" w:rsidR="00D4569E" w:rsidRDefault="005651CE">
      <w:pPr>
        <w:pStyle w:val="Heading1"/>
        <w:pageBreakBefore/>
      </w:pPr>
      <w:bookmarkStart w:id="31" w:name="_Toc242943286"/>
      <w:r>
        <w:lastRenderedPageBreak/>
        <w:t>8 Forecasting hourly demand</w:t>
      </w:r>
      <w:bookmarkEnd w:id="31"/>
    </w:p>
    <w:p w14:paraId="18EA0B1D" w14:textId="77777777" w:rsidR="00D4569E" w:rsidRDefault="005651CE">
      <w:r>
        <w:t xml:space="preserve">The task is an offline forecast of hourly regional consumption in kWh, made at 00:00 CAT for the 24 hours of that day. Completed historical hourly totals are treated as final; the remaining missing readings are acknowledged as a limitation. The forecast is served by the page </w:t>
      </w:r>
      <w:r>
        <w:rPr>
          <w:rFonts w:ascii="Consolas" w:eastAsia="Consolas" w:hAnsi="Consolas"/>
          <w:sz w:val="19"/>
        </w:rPr>
        <w:t>/forecast/</w:t>
      </w:r>
      <w:r>
        <w:t xml:space="preserve"> of the same Django application.</w:t>
      </w:r>
    </w:p>
    <w:p w14:paraId="65B9108E" w14:textId="77777777" w:rsidR="00D4569E" w:rsidRDefault="00D4569E">
      <w:pPr>
        <w:spacing w:after="40"/>
      </w:pPr>
    </w:p>
    <w:p w14:paraId="07BCFA32" w14:textId="77777777" w:rsidR="00D4569E" w:rsidRDefault="005651CE">
      <w:pPr>
        <w:pStyle w:val="Heading2"/>
      </w:pPr>
      <w:bookmarkStart w:id="32" w:name="_Toc242943287"/>
      <w:r>
        <w:t>8.1 Dataset, features and split</w:t>
      </w:r>
      <w:bookmarkEnd w:id="32"/>
    </w:p>
    <w:p w14:paraId="77D70523" w14:textId="77777777" w:rsidR="00D4569E" w:rsidRDefault="005651CE">
      <w:r>
        <w:t xml:space="preserve">The analysis dataset has one row per region and CAT hour, summing </w:t>
      </w:r>
      <w:r>
        <w:rPr>
          <w:rFonts w:ascii="Consolas" w:eastAsia="Consolas" w:hAnsi="Consolas"/>
          <w:sz w:val="19"/>
        </w:rPr>
        <w:t>energy_kwh</w:t>
      </w:r>
      <w:r>
        <w:t xml:space="preserve"> from the cleaned readings: 10 regions x 28 days x 24 hours = </w:t>
      </w:r>
      <w:r>
        <w:rPr>
          <w:b/>
        </w:rPr>
        <w:t>6,720 rows</w:t>
      </w:r>
      <w:r>
        <w:t>, with the reading count of each region-hour. Observed totals are the evaluation targets. No region-hour is absent (672 hours for each region); a full hour would hold 400 meters x 4 readings = 1,600 readings, and the observed counts range from 1,562 to 1,597 (median 1,584), so every hourly total is slightly low by the missing readings (about 1 %) but no hour is empty. No predictor value is missing after the lookback exclusion described below.</w:t>
      </w:r>
    </w:p>
    <w:p w14:paraId="0EECF9AB" w14:textId="77777777" w:rsidR="00D4569E" w:rsidRDefault="005651CE">
      <w:pPr>
        <w:keepNext/>
        <w:spacing w:after="60"/>
      </w:pPr>
      <w:r>
        <w:t>Chronological split by target timestamp. Preprocessing (the feature scaling) is fitted on the training rows only.</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506"/>
        <w:gridCol w:w="2259"/>
        <w:gridCol w:w="1129"/>
        <w:gridCol w:w="2259"/>
        <w:gridCol w:w="2259"/>
      </w:tblGrid>
      <w:tr w:rsidR="00D4569E" w14:paraId="0CB929A3" w14:textId="77777777">
        <w:trPr>
          <w:cantSplit/>
          <w:tblHeader/>
          <w:jc w:val="center"/>
        </w:trPr>
        <w:tc>
          <w:tcPr>
            <w:tcW w:w="150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432C29B" w14:textId="77777777" w:rsidR="00D4569E" w:rsidRDefault="005651CE">
            <w:pPr>
              <w:spacing w:after="0" w:line="240" w:lineRule="auto"/>
              <w:jc w:val="center"/>
            </w:pPr>
            <w:r>
              <w:rPr>
                <w:b/>
                <w:color w:val="FFFFFF"/>
                <w:sz w:val="18"/>
              </w:rPr>
              <w:t>Split</w:t>
            </w:r>
          </w:p>
        </w:tc>
        <w:tc>
          <w:tcPr>
            <w:tcW w:w="2259"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A60719A" w14:textId="77777777" w:rsidR="00D4569E" w:rsidRDefault="005651CE">
            <w:pPr>
              <w:spacing w:after="0" w:line="240" w:lineRule="auto"/>
              <w:jc w:val="center"/>
            </w:pPr>
            <w:r>
              <w:rPr>
                <w:b/>
                <w:color w:val="FFFFFF"/>
                <w:sz w:val="18"/>
              </w:rPr>
              <w:t>Target dates (CAT)</w:t>
            </w:r>
          </w:p>
        </w:tc>
        <w:tc>
          <w:tcPr>
            <w:tcW w:w="1129"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0F2EAC1" w14:textId="77777777" w:rsidR="00D4569E" w:rsidRDefault="005651CE">
            <w:pPr>
              <w:spacing w:after="0" w:line="240" w:lineRule="auto"/>
              <w:jc w:val="center"/>
            </w:pPr>
            <w:r>
              <w:rPr>
                <w:b/>
                <w:color w:val="FFFFFF"/>
                <w:sz w:val="18"/>
              </w:rPr>
              <w:t>Rows</w:t>
            </w:r>
          </w:p>
        </w:tc>
        <w:tc>
          <w:tcPr>
            <w:tcW w:w="2259"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2249E5F" w14:textId="77777777" w:rsidR="00D4569E" w:rsidRDefault="005651CE">
            <w:pPr>
              <w:spacing w:after="0" w:line="240" w:lineRule="auto"/>
              <w:jc w:val="center"/>
            </w:pPr>
            <w:r>
              <w:rPr>
                <w:b/>
                <w:color w:val="FFFFFF"/>
                <w:sz w:val="18"/>
              </w:rPr>
              <w:t>First target hour</w:t>
            </w:r>
          </w:p>
        </w:tc>
        <w:tc>
          <w:tcPr>
            <w:tcW w:w="2259"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1DC5517" w14:textId="77777777" w:rsidR="00D4569E" w:rsidRDefault="005651CE">
            <w:pPr>
              <w:spacing w:after="0" w:line="240" w:lineRule="auto"/>
              <w:jc w:val="center"/>
            </w:pPr>
            <w:r>
              <w:rPr>
                <w:b/>
                <w:color w:val="FFFFFF"/>
                <w:sz w:val="18"/>
              </w:rPr>
              <w:t>Last target hour</w:t>
            </w:r>
          </w:p>
        </w:tc>
      </w:tr>
      <w:tr w:rsidR="00D4569E" w14:paraId="2CD52FD7" w14:textId="77777777">
        <w:trPr>
          <w:cantSplit/>
          <w:jc w:val="center"/>
        </w:trPr>
        <w:tc>
          <w:tcPr>
            <w:tcW w:w="15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67F0804" w14:textId="77777777" w:rsidR="00D4569E" w:rsidRDefault="005651CE">
            <w:pPr>
              <w:spacing w:after="0" w:line="240" w:lineRule="auto"/>
            </w:pPr>
            <w:r>
              <w:rPr>
                <w:sz w:val="17"/>
              </w:rPr>
              <w:t>Training</w:t>
            </w:r>
          </w:p>
        </w:tc>
        <w:tc>
          <w:tcPr>
            <w:tcW w:w="225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26344F7" w14:textId="77777777" w:rsidR="00D4569E" w:rsidRDefault="005651CE">
            <w:pPr>
              <w:spacing w:after="0" w:line="240" w:lineRule="auto"/>
            </w:pPr>
            <w:r>
              <w:rPr>
                <w:sz w:val="17"/>
              </w:rPr>
              <w:t>1 to 14 September</w:t>
            </w:r>
          </w:p>
        </w:tc>
        <w:tc>
          <w:tcPr>
            <w:tcW w:w="112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5598474" w14:textId="77777777" w:rsidR="00D4569E" w:rsidRDefault="005651CE">
            <w:pPr>
              <w:spacing w:after="0" w:line="240" w:lineRule="auto"/>
            </w:pPr>
            <w:r>
              <w:rPr>
                <w:sz w:val="17"/>
              </w:rPr>
              <w:t>3,360</w:t>
            </w:r>
          </w:p>
        </w:tc>
        <w:tc>
          <w:tcPr>
            <w:tcW w:w="225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63B5659" w14:textId="77777777" w:rsidR="00D4569E" w:rsidRDefault="005651CE">
            <w:pPr>
              <w:spacing w:after="0" w:line="240" w:lineRule="auto"/>
            </w:pPr>
            <w:r>
              <w:rPr>
                <w:sz w:val="17"/>
              </w:rPr>
              <w:t>2026-09-01 00:00</w:t>
            </w:r>
          </w:p>
        </w:tc>
        <w:tc>
          <w:tcPr>
            <w:tcW w:w="225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D6C3FB8" w14:textId="77777777" w:rsidR="00D4569E" w:rsidRDefault="005651CE">
            <w:pPr>
              <w:spacing w:after="0" w:line="240" w:lineRule="auto"/>
            </w:pPr>
            <w:r>
              <w:rPr>
                <w:sz w:val="17"/>
              </w:rPr>
              <w:t>2026-09-14 23:00</w:t>
            </w:r>
          </w:p>
        </w:tc>
      </w:tr>
      <w:tr w:rsidR="00D4569E" w14:paraId="61DDFEB0" w14:textId="77777777">
        <w:trPr>
          <w:cantSplit/>
          <w:jc w:val="center"/>
        </w:trPr>
        <w:tc>
          <w:tcPr>
            <w:tcW w:w="150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9991537" w14:textId="77777777" w:rsidR="00D4569E" w:rsidRDefault="005651CE">
            <w:pPr>
              <w:spacing w:after="0" w:line="240" w:lineRule="auto"/>
            </w:pPr>
            <w:r>
              <w:rPr>
                <w:sz w:val="17"/>
              </w:rPr>
              <w:t>Validation</w:t>
            </w:r>
          </w:p>
        </w:tc>
        <w:tc>
          <w:tcPr>
            <w:tcW w:w="225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0CF84BE" w14:textId="77777777" w:rsidR="00D4569E" w:rsidRDefault="005651CE">
            <w:pPr>
              <w:spacing w:after="0" w:line="240" w:lineRule="auto"/>
            </w:pPr>
            <w:r>
              <w:rPr>
                <w:sz w:val="17"/>
              </w:rPr>
              <w:t>15 to 21 September</w:t>
            </w:r>
          </w:p>
        </w:tc>
        <w:tc>
          <w:tcPr>
            <w:tcW w:w="112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4245BD8" w14:textId="77777777" w:rsidR="00D4569E" w:rsidRDefault="005651CE">
            <w:pPr>
              <w:spacing w:after="0" w:line="240" w:lineRule="auto"/>
            </w:pPr>
            <w:r>
              <w:rPr>
                <w:sz w:val="17"/>
              </w:rPr>
              <w:t>1,680</w:t>
            </w:r>
          </w:p>
        </w:tc>
        <w:tc>
          <w:tcPr>
            <w:tcW w:w="225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1E439BF" w14:textId="77777777" w:rsidR="00D4569E" w:rsidRDefault="005651CE">
            <w:pPr>
              <w:spacing w:after="0" w:line="240" w:lineRule="auto"/>
            </w:pPr>
            <w:r>
              <w:rPr>
                <w:sz w:val="17"/>
              </w:rPr>
              <w:t>2026-09-15 00:00</w:t>
            </w:r>
          </w:p>
        </w:tc>
        <w:tc>
          <w:tcPr>
            <w:tcW w:w="225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B882AC7" w14:textId="77777777" w:rsidR="00D4569E" w:rsidRDefault="005651CE">
            <w:pPr>
              <w:spacing w:after="0" w:line="240" w:lineRule="auto"/>
            </w:pPr>
            <w:r>
              <w:rPr>
                <w:sz w:val="17"/>
              </w:rPr>
              <w:t>2026-09-21 23:00</w:t>
            </w:r>
          </w:p>
        </w:tc>
      </w:tr>
      <w:tr w:rsidR="00D4569E" w14:paraId="1C8ECBB4" w14:textId="77777777">
        <w:trPr>
          <w:cantSplit/>
          <w:jc w:val="center"/>
        </w:trPr>
        <w:tc>
          <w:tcPr>
            <w:tcW w:w="15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C80A372" w14:textId="77777777" w:rsidR="00D4569E" w:rsidRDefault="005651CE">
            <w:pPr>
              <w:spacing w:after="0" w:line="240" w:lineRule="auto"/>
            </w:pPr>
            <w:r>
              <w:rPr>
                <w:sz w:val="17"/>
              </w:rPr>
              <w:t>Test</w:t>
            </w:r>
          </w:p>
        </w:tc>
        <w:tc>
          <w:tcPr>
            <w:tcW w:w="225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E0B0969" w14:textId="77777777" w:rsidR="00D4569E" w:rsidRDefault="005651CE">
            <w:pPr>
              <w:spacing w:after="0" w:line="240" w:lineRule="auto"/>
            </w:pPr>
            <w:r>
              <w:rPr>
                <w:sz w:val="17"/>
              </w:rPr>
              <w:t>22 to 28 September</w:t>
            </w:r>
          </w:p>
        </w:tc>
        <w:tc>
          <w:tcPr>
            <w:tcW w:w="112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874AF13" w14:textId="77777777" w:rsidR="00D4569E" w:rsidRDefault="005651CE">
            <w:pPr>
              <w:spacing w:after="0" w:line="240" w:lineRule="auto"/>
            </w:pPr>
            <w:r>
              <w:rPr>
                <w:sz w:val="17"/>
              </w:rPr>
              <w:t>1,680</w:t>
            </w:r>
          </w:p>
        </w:tc>
        <w:tc>
          <w:tcPr>
            <w:tcW w:w="225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F6D5302" w14:textId="77777777" w:rsidR="00D4569E" w:rsidRDefault="005651CE">
            <w:pPr>
              <w:spacing w:after="0" w:line="240" w:lineRule="auto"/>
            </w:pPr>
            <w:r>
              <w:rPr>
                <w:sz w:val="17"/>
              </w:rPr>
              <w:t>2026-09-22 00:00</w:t>
            </w:r>
          </w:p>
        </w:tc>
        <w:tc>
          <w:tcPr>
            <w:tcW w:w="225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01624CD" w14:textId="77777777" w:rsidR="00D4569E" w:rsidRDefault="005651CE">
            <w:pPr>
              <w:spacing w:after="0" w:line="240" w:lineRule="auto"/>
            </w:pPr>
            <w:r>
              <w:rPr>
                <w:sz w:val="17"/>
              </w:rPr>
              <w:t>2026-09-28 23:00</w:t>
            </w:r>
          </w:p>
        </w:tc>
      </w:tr>
    </w:tbl>
    <w:p w14:paraId="2D297C5A" w14:textId="77777777" w:rsidR="00D4569E" w:rsidRDefault="00D4569E">
      <w:pPr>
        <w:spacing w:after="40"/>
      </w:pPr>
    </w:p>
    <w:p w14:paraId="2B9458DF" w14:textId="77777777" w:rsidR="00D4569E" w:rsidRDefault="005651CE">
      <w:r>
        <w:rPr>
          <w:b/>
        </w:rPr>
        <w:t>Forecast origin.</w:t>
      </w:r>
      <w:r>
        <w:t xml:space="preserve"> For every target hour the origin is 00:00 at the start of its day. Features may use only information from before that origin. The previous day's corresponding hour is available for every target hour; an earlier hour of the same day is not.</w:t>
      </w:r>
    </w:p>
    <w:p w14:paraId="7522241F" w14:textId="77777777" w:rsidR="00D4569E" w:rsidRDefault="005651CE">
      <w:pPr>
        <w:keepNext/>
        <w:spacing w:after="60"/>
      </w:pPr>
      <w:r>
        <w:t>Features (the lag 168 feature sets the lookback of 7 days).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764"/>
        <w:gridCol w:w="2823"/>
        <w:gridCol w:w="2823"/>
      </w:tblGrid>
      <w:tr w:rsidR="00D4569E" w14:paraId="74AE12E7" w14:textId="77777777">
        <w:trPr>
          <w:cantSplit/>
          <w:tblHeader/>
          <w:jc w:val="center"/>
        </w:trPr>
        <w:tc>
          <w:tcPr>
            <w:tcW w:w="3764"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9D0B38C" w14:textId="77777777" w:rsidR="00D4569E" w:rsidRDefault="005651CE">
            <w:pPr>
              <w:spacing w:after="0" w:line="240" w:lineRule="auto"/>
              <w:jc w:val="center"/>
            </w:pPr>
            <w:r>
              <w:rPr>
                <w:b/>
                <w:color w:val="FFFFFF"/>
                <w:sz w:val="18"/>
              </w:rPr>
              <w:t>Feature</w:t>
            </w:r>
          </w:p>
        </w:tc>
        <w:tc>
          <w:tcPr>
            <w:tcW w:w="282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684C61F" w14:textId="77777777" w:rsidR="00D4569E" w:rsidRDefault="005651CE">
            <w:pPr>
              <w:spacing w:after="0" w:line="240" w:lineRule="auto"/>
              <w:jc w:val="center"/>
            </w:pPr>
            <w:r>
              <w:rPr>
                <w:b/>
                <w:color w:val="FFFFFF"/>
                <w:sz w:val="18"/>
              </w:rPr>
              <w:t>Lag or window (hours)</w:t>
            </w:r>
          </w:p>
        </w:tc>
        <w:tc>
          <w:tcPr>
            <w:tcW w:w="282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7EB158F1" w14:textId="77777777" w:rsidR="00D4569E" w:rsidRDefault="005651CE">
            <w:pPr>
              <w:spacing w:after="0" w:line="240" w:lineRule="auto"/>
              <w:jc w:val="center"/>
            </w:pPr>
            <w:r>
              <w:rPr>
                <w:b/>
                <w:color w:val="FFFFFF"/>
                <w:sz w:val="18"/>
              </w:rPr>
              <w:t>Earliest usable target timestamp</w:t>
            </w:r>
          </w:p>
        </w:tc>
      </w:tr>
      <w:tr w:rsidR="00D4569E" w14:paraId="13877A57" w14:textId="77777777">
        <w:trPr>
          <w:cantSplit/>
          <w:jc w:val="center"/>
        </w:trPr>
        <w:tc>
          <w:tcPr>
            <w:tcW w:w="37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51823C6" w14:textId="77777777" w:rsidR="00D4569E" w:rsidRDefault="005651CE">
            <w:pPr>
              <w:spacing w:after="0" w:line="240" w:lineRule="auto"/>
            </w:pPr>
            <w:r>
              <w:rPr>
                <w:sz w:val="17"/>
              </w:rPr>
              <w:t>hour of day (sine and cosine)</w:t>
            </w:r>
          </w:p>
        </w:tc>
        <w:tc>
          <w:tcPr>
            <w:tcW w:w="282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A214683" w14:textId="77777777" w:rsidR="00D4569E" w:rsidRDefault="005651CE">
            <w:pPr>
              <w:spacing w:after="0" w:line="240" w:lineRule="auto"/>
            </w:pPr>
            <w:r>
              <w:rPr>
                <w:sz w:val="17"/>
              </w:rPr>
              <w:t>calendar</w:t>
            </w:r>
          </w:p>
        </w:tc>
        <w:tc>
          <w:tcPr>
            <w:tcW w:w="282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99AD26E" w14:textId="77777777" w:rsidR="00D4569E" w:rsidRDefault="005651CE">
            <w:pPr>
              <w:spacing w:after="0" w:line="240" w:lineRule="auto"/>
            </w:pPr>
            <w:r>
              <w:rPr>
                <w:sz w:val="17"/>
              </w:rPr>
              <w:t>any</w:t>
            </w:r>
          </w:p>
        </w:tc>
      </w:tr>
      <w:tr w:rsidR="00D4569E" w14:paraId="49549B90" w14:textId="77777777">
        <w:trPr>
          <w:cantSplit/>
          <w:jc w:val="center"/>
        </w:trPr>
        <w:tc>
          <w:tcPr>
            <w:tcW w:w="376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F6D0DCF" w14:textId="77777777" w:rsidR="00D4569E" w:rsidRDefault="005651CE">
            <w:pPr>
              <w:spacing w:after="0" w:line="240" w:lineRule="auto"/>
            </w:pPr>
            <w:r>
              <w:rPr>
                <w:sz w:val="17"/>
              </w:rPr>
              <w:t>day of week (sine and cosine)</w:t>
            </w:r>
          </w:p>
        </w:tc>
        <w:tc>
          <w:tcPr>
            <w:tcW w:w="282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5B78C80" w14:textId="77777777" w:rsidR="00D4569E" w:rsidRDefault="005651CE">
            <w:pPr>
              <w:spacing w:after="0" w:line="240" w:lineRule="auto"/>
            </w:pPr>
            <w:r>
              <w:rPr>
                <w:sz w:val="17"/>
              </w:rPr>
              <w:t>calendar</w:t>
            </w:r>
          </w:p>
        </w:tc>
        <w:tc>
          <w:tcPr>
            <w:tcW w:w="282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D95DD39" w14:textId="77777777" w:rsidR="00D4569E" w:rsidRDefault="005651CE">
            <w:pPr>
              <w:spacing w:after="0" w:line="240" w:lineRule="auto"/>
            </w:pPr>
            <w:r>
              <w:rPr>
                <w:sz w:val="17"/>
              </w:rPr>
              <w:t>any</w:t>
            </w:r>
          </w:p>
        </w:tc>
      </w:tr>
      <w:tr w:rsidR="00D4569E" w14:paraId="70FF696F" w14:textId="77777777">
        <w:trPr>
          <w:cantSplit/>
          <w:jc w:val="center"/>
        </w:trPr>
        <w:tc>
          <w:tcPr>
            <w:tcW w:w="37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DE0C492" w14:textId="77777777" w:rsidR="00D4569E" w:rsidRDefault="005651CE">
            <w:pPr>
              <w:spacing w:after="0" w:line="240" w:lineRule="auto"/>
            </w:pPr>
            <w:r>
              <w:rPr>
                <w:sz w:val="17"/>
              </w:rPr>
              <w:t>lag 24</w:t>
            </w:r>
          </w:p>
        </w:tc>
        <w:tc>
          <w:tcPr>
            <w:tcW w:w="282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2E1E609" w14:textId="77777777" w:rsidR="00D4569E" w:rsidRDefault="005651CE">
            <w:pPr>
              <w:spacing w:after="0" w:line="240" w:lineRule="auto"/>
            </w:pPr>
            <w:r>
              <w:rPr>
                <w:sz w:val="17"/>
              </w:rPr>
              <w:t>24</w:t>
            </w:r>
          </w:p>
        </w:tc>
        <w:tc>
          <w:tcPr>
            <w:tcW w:w="282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F42CEAB" w14:textId="77777777" w:rsidR="00D4569E" w:rsidRDefault="005651CE">
            <w:pPr>
              <w:spacing w:after="0" w:line="240" w:lineRule="auto"/>
            </w:pPr>
            <w:r>
              <w:rPr>
                <w:sz w:val="17"/>
              </w:rPr>
              <w:t>2026-09-02 00:00</w:t>
            </w:r>
          </w:p>
        </w:tc>
      </w:tr>
      <w:tr w:rsidR="00D4569E" w14:paraId="62E1543C" w14:textId="77777777">
        <w:trPr>
          <w:cantSplit/>
          <w:jc w:val="center"/>
        </w:trPr>
        <w:tc>
          <w:tcPr>
            <w:tcW w:w="376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17CB625" w14:textId="77777777" w:rsidR="00D4569E" w:rsidRDefault="005651CE">
            <w:pPr>
              <w:spacing w:after="0" w:line="240" w:lineRule="auto"/>
            </w:pPr>
            <w:r>
              <w:rPr>
                <w:sz w:val="17"/>
              </w:rPr>
              <w:t>lag 48</w:t>
            </w:r>
          </w:p>
        </w:tc>
        <w:tc>
          <w:tcPr>
            <w:tcW w:w="282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86475CA" w14:textId="77777777" w:rsidR="00D4569E" w:rsidRDefault="005651CE">
            <w:pPr>
              <w:spacing w:after="0" w:line="240" w:lineRule="auto"/>
            </w:pPr>
            <w:r>
              <w:rPr>
                <w:sz w:val="17"/>
              </w:rPr>
              <w:t>48</w:t>
            </w:r>
          </w:p>
        </w:tc>
        <w:tc>
          <w:tcPr>
            <w:tcW w:w="282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107CA1B" w14:textId="77777777" w:rsidR="00D4569E" w:rsidRDefault="005651CE">
            <w:pPr>
              <w:spacing w:after="0" w:line="240" w:lineRule="auto"/>
            </w:pPr>
            <w:r>
              <w:rPr>
                <w:sz w:val="17"/>
              </w:rPr>
              <w:t>2026-09-03 00:00</w:t>
            </w:r>
          </w:p>
        </w:tc>
      </w:tr>
      <w:tr w:rsidR="00D4569E" w14:paraId="2F63CD16" w14:textId="77777777">
        <w:trPr>
          <w:cantSplit/>
          <w:jc w:val="center"/>
        </w:trPr>
        <w:tc>
          <w:tcPr>
            <w:tcW w:w="37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969673F" w14:textId="77777777" w:rsidR="00D4569E" w:rsidRDefault="005651CE">
            <w:pPr>
              <w:spacing w:after="0" w:line="240" w:lineRule="auto"/>
            </w:pPr>
            <w:r>
              <w:rPr>
                <w:sz w:val="17"/>
              </w:rPr>
              <w:t>lag 168 (same hour one week earlier)</w:t>
            </w:r>
          </w:p>
        </w:tc>
        <w:tc>
          <w:tcPr>
            <w:tcW w:w="282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BAAD9D7" w14:textId="77777777" w:rsidR="00D4569E" w:rsidRDefault="005651CE">
            <w:pPr>
              <w:spacing w:after="0" w:line="240" w:lineRule="auto"/>
            </w:pPr>
            <w:r>
              <w:rPr>
                <w:sz w:val="17"/>
              </w:rPr>
              <w:t>168</w:t>
            </w:r>
          </w:p>
        </w:tc>
        <w:tc>
          <w:tcPr>
            <w:tcW w:w="282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473F3FB" w14:textId="77777777" w:rsidR="00D4569E" w:rsidRDefault="005651CE">
            <w:pPr>
              <w:spacing w:after="0" w:line="240" w:lineRule="auto"/>
            </w:pPr>
            <w:r>
              <w:rPr>
                <w:sz w:val="17"/>
              </w:rPr>
              <w:t>2026-09-08 00:00</w:t>
            </w:r>
          </w:p>
        </w:tc>
      </w:tr>
      <w:tr w:rsidR="00D4569E" w14:paraId="7A3FF4C3" w14:textId="77777777">
        <w:trPr>
          <w:cantSplit/>
          <w:jc w:val="center"/>
        </w:trPr>
        <w:tc>
          <w:tcPr>
            <w:tcW w:w="376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2BF83DC" w14:textId="77777777" w:rsidR="00D4569E" w:rsidRDefault="005651CE">
            <w:pPr>
              <w:spacing w:after="0" w:line="240" w:lineRule="auto"/>
            </w:pPr>
            <w:r>
              <w:rPr>
                <w:sz w:val="17"/>
              </w:rPr>
              <w:t>previous day mean and maximum (completed day)</w:t>
            </w:r>
          </w:p>
        </w:tc>
        <w:tc>
          <w:tcPr>
            <w:tcW w:w="282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832519C" w14:textId="77777777" w:rsidR="00D4569E" w:rsidRDefault="005651CE">
            <w:pPr>
              <w:spacing w:after="0" w:line="240" w:lineRule="auto"/>
            </w:pPr>
            <w:r>
              <w:rPr>
                <w:sz w:val="17"/>
              </w:rPr>
              <w:t>24-hour window ending before the origin</w:t>
            </w:r>
          </w:p>
        </w:tc>
        <w:tc>
          <w:tcPr>
            <w:tcW w:w="282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D719A7A" w14:textId="77777777" w:rsidR="00D4569E" w:rsidRDefault="005651CE">
            <w:pPr>
              <w:spacing w:after="0" w:line="240" w:lineRule="auto"/>
            </w:pPr>
            <w:r>
              <w:rPr>
                <w:sz w:val="17"/>
              </w:rPr>
              <w:t>2026-09-02 00:00</w:t>
            </w:r>
          </w:p>
        </w:tc>
      </w:tr>
    </w:tbl>
    <w:p w14:paraId="029DD0C2" w14:textId="77777777" w:rsidR="00D4569E" w:rsidRDefault="00D4569E">
      <w:pPr>
        <w:spacing w:after="40"/>
      </w:pP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6722"/>
        <w:gridCol w:w="2689"/>
      </w:tblGrid>
      <w:tr w:rsidR="00D4569E" w14:paraId="3D674488" w14:textId="77777777">
        <w:trPr>
          <w:cantSplit/>
          <w:tblHeader/>
          <w:jc w:val="center"/>
        </w:trPr>
        <w:tc>
          <w:tcPr>
            <w:tcW w:w="6722"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7B5E55F3" w14:textId="77777777" w:rsidR="00D4569E" w:rsidRDefault="005651CE">
            <w:pPr>
              <w:spacing w:after="0" w:line="240" w:lineRule="auto"/>
              <w:jc w:val="center"/>
            </w:pPr>
            <w:r>
              <w:rPr>
                <w:b/>
                <w:color w:val="FFFFFF"/>
                <w:sz w:val="18"/>
              </w:rPr>
              <w:t>Training rows</w:t>
            </w:r>
          </w:p>
        </w:tc>
        <w:tc>
          <w:tcPr>
            <w:tcW w:w="2689"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D144350" w14:textId="77777777" w:rsidR="00D4569E" w:rsidRDefault="005651CE">
            <w:pPr>
              <w:spacing w:after="0" w:line="240" w:lineRule="auto"/>
              <w:jc w:val="center"/>
            </w:pPr>
            <w:r>
              <w:rPr>
                <w:b/>
                <w:color w:val="FFFFFF"/>
                <w:sz w:val="18"/>
              </w:rPr>
              <w:t>Count</w:t>
            </w:r>
          </w:p>
        </w:tc>
      </w:tr>
      <w:tr w:rsidR="00D4569E" w14:paraId="20BFA03D" w14:textId="77777777">
        <w:trPr>
          <w:cantSplit/>
          <w:jc w:val="center"/>
        </w:trPr>
        <w:tc>
          <w:tcPr>
            <w:tcW w:w="672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DBCE19C" w14:textId="77777777" w:rsidR="00D4569E" w:rsidRDefault="005651CE">
            <w:pPr>
              <w:spacing w:after="0" w:line="240" w:lineRule="auto"/>
            </w:pPr>
            <w:r>
              <w:rPr>
                <w:sz w:val="17"/>
              </w:rPr>
              <w:t>Before lookback exclusions</w:t>
            </w:r>
          </w:p>
        </w:tc>
        <w:tc>
          <w:tcPr>
            <w:tcW w:w="268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227ED19" w14:textId="77777777" w:rsidR="00D4569E" w:rsidRDefault="005651CE">
            <w:pPr>
              <w:spacing w:after="0" w:line="240" w:lineRule="auto"/>
            </w:pPr>
            <w:r>
              <w:rPr>
                <w:sz w:val="17"/>
              </w:rPr>
              <w:t>3,360</w:t>
            </w:r>
          </w:p>
        </w:tc>
      </w:tr>
      <w:tr w:rsidR="00D4569E" w14:paraId="6816256E" w14:textId="77777777">
        <w:trPr>
          <w:cantSplit/>
          <w:jc w:val="center"/>
        </w:trPr>
        <w:tc>
          <w:tcPr>
            <w:tcW w:w="672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2731AED" w14:textId="77777777" w:rsidR="00D4569E" w:rsidRDefault="005651CE">
            <w:pPr>
              <w:spacing w:after="0" w:line="240" w:lineRule="auto"/>
            </w:pPr>
            <w:r>
              <w:rPr>
                <w:sz w:val="17"/>
              </w:rPr>
              <w:t>Excluded (first 7 days: no lag 168)</w:t>
            </w:r>
          </w:p>
        </w:tc>
        <w:tc>
          <w:tcPr>
            <w:tcW w:w="268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4DCDCF9" w14:textId="77777777" w:rsidR="00D4569E" w:rsidRDefault="005651CE">
            <w:pPr>
              <w:spacing w:after="0" w:line="240" w:lineRule="auto"/>
            </w:pPr>
            <w:r>
              <w:rPr>
                <w:sz w:val="17"/>
              </w:rPr>
              <w:t>1,680</w:t>
            </w:r>
          </w:p>
        </w:tc>
      </w:tr>
      <w:tr w:rsidR="00D4569E" w14:paraId="2AE2540C" w14:textId="77777777">
        <w:trPr>
          <w:cantSplit/>
          <w:jc w:val="center"/>
        </w:trPr>
        <w:tc>
          <w:tcPr>
            <w:tcW w:w="672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4A6D929" w14:textId="77777777" w:rsidR="00D4569E" w:rsidRDefault="005651CE">
            <w:pPr>
              <w:spacing w:after="0" w:line="240" w:lineRule="auto"/>
            </w:pPr>
            <w:r>
              <w:rPr>
                <w:sz w:val="17"/>
              </w:rPr>
              <w:t>Retained (used by every configuration)</w:t>
            </w:r>
          </w:p>
        </w:tc>
        <w:tc>
          <w:tcPr>
            <w:tcW w:w="268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FE5B875" w14:textId="77777777" w:rsidR="00D4569E" w:rsidRDefault="005651CE">
            <w:pPr>
              <w:spacing w:after="0" w:line="240" w:lineRule="auto"/>
            </w:pPr>
            <w:r>
              <w:rPr>
                <w:sz w:val="17"/>
              </w:rPr>
              <w:t>1,680</w:t>
            </w:r>
          </w:p>
        </w:tc>
      </w:tr>
    </w:tbl>
    <w:p w14:paraId="47BF076E" w14:textId="77777777" w:rsidR="00D4569E" w:rsidRDefault="00D4569E">
      <w:pPr>
        <w:spacing w:after="40"/>
      </w:pPr>
    </w:p>
    <w:p w14:paraId="068CF436" w14:textId="77777777" w:rsidR="00D4569E" w:rsidRDefault="005651CE">
      <w:r>
        <w:rPr>
          <w:b/>
        </w:rPr>
        <w:t>Leakage check.</w:t>
      </w:r>
      <w:r>
        <w:t xml:space="preserve"> For every row the latest lag source timestamp is earlier than its forecast origin (lags of 24 hours or more always land on a completed earlier day), and the previous-day statistics end at 23:00 of the previous day: the number of rows violating this is </w:t>
      </w:r>
      <w:r w:rsidRPr="001C450F">
        <w:t>0</w:t>
      </w:r>
      <w:r>
        <w:t>.</w:t>
      </w:r>
    </w:p>
    <w:p w14:paraId="688168A6" w14:textId="77777777" w:rsidR="00D4569E" w:rsidRDefault="00510AC5">
      <w:pPr>
        <w:keepNext/>
        <w:spacing w:before="160" w:after="40"/>
        <w:jc w:val="center"/>
      </w:pPr>
      <w:r w:rsidRPr="00510AC5">
        <w:rPr>
          <w:noProof/>
        </w:rPr>
        <w:lastRenderedPageBreak/>
        <w:drawing>
          <wp:inline distT="0" distB="0" distL="0" distR="0" wp14:anchorId="7D4102E2" wp14:editId="4218A471">
            <wp:extent cx="5852160" cy="3280492"/>
            <wp:effectExtent l="0" t="0" r="5080" b="254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76620" cy="3350260"/>
                    </a:xfrm>
                    <a:prstGeom prst="rect">
                      <a:avLst/>
                    </a:prstGeom>
                  </pic:spPr>
                </pic:pic>
              </a:graphicData>
            </a:graphic>
          </wp:inline>
        </w:drawing>
      </w:r>
    </w:p>
    <w:p w14:paraId="47988883" w14:textId="77777777" w:rsidR="00D4569E" w:rsidRDefault="005651CE">
      <w:pPr>
        <w:spacing w:before="40" w:after="240"/>
        <w:jc w:val="center"/>
      </w:pPr>
      <w:r>
        <w:rPr>
          <w:b/>
          <w:color w:val="1E293B"/>
          <w:sz w:val="19"/>
        </w:rPr>
        <w:t xml:space="preserve">Figure 8.1-1: </w:t>
      </w:r>
      <w:r>
        <w:rPr>
          <w:i/>
          <w:color w:val="475569"/>
          <w:sz w:val="19"/>
        </w:rPr>
        <w:t>Dataset preparation: 6,720 rows, region-hours present and reading counts</w:t>
      </w:r>
    </w:p>
    <w:p w14:paraId="41B9EC1F" w14:textId="77777777" w:rsidR="00D4569E" w:rsidRDefault="00510AC5">
      <w:pPr>
        <w:keepNext/>
        <w:spacing w:before="160" w:after="40"/>
        <w:jc w:val="center"/>
      </w:pPr>
      <w:r w:rsidRPr="00510AC5">
        <w:rPr>
          <w:noProof/>
        </w:rPr>
        <w:drawing>
          <wp:inline distT="0" distB="0" distL="0" distR="0" wp14:anchorId="46696522" wp14:editId="54599A46">
            <wp:extent cx="5852160" cy="3302254"/>
            <wp:effectExtent l="0" t="0" r="508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76620" cy="3372485"/>
                    </a:xfrm>
                    <a:prstGeom prst="rect">
                      <a:avLst/>
                    </a:prstGeom>
                  </pic:spPr>
                </pic:pic>
              </a:graphicData>
            </a:graphic>
          </wp:inline>
        </w:drawing>
      </w:r>
    </w:p>
    <w:p w14:paraId="14A435A2" w14:textId="77777777" w:rsidR="00D4569E" w:rsidRDefault="005651CE">
      <w:pPr>
        <w:spacing w:before="40" w:after="240"/>
        <w:jc w:val="center"/>
      </w:pPr>
      <w:r>
        <w:rPr>
          <w:b/>
          <w:color w:val="1E293B"/>
          <w:sz w:val="19"/>
        </w:rPr>
        <w:t xml:space="preserve">Figure 8.1-2: </w:t>
      </w:r>
      <w:r>
        <w:rPr>
          <w:i/>
          <w:color w:val="475569"/>
          <w:sz w:val="19"/>
        </w:rPr>
        <w:t>Split sizes and date limits</w:t>
      </w:r>
    </w:p>
    <w:p w14:paraId="7AAA4F8E" w14:textId="77777777" w:rsidR="00D4569E" w:rsidRDefault="005651CE">
      <w:pPr>
        <w:pStyle w:val="Heading2"/>
      </w:pPr>
      <w:bookmarkStart w:id="33" w:name="_Toc242943288"/>
      <w:r>
        <w:t>8.2 Baseline: previous day, same hour</w:t>
      </w:r>
      <w:bookmarkEnd w:id="33"/>
    </w:p>
    <w:p w14:paraId="72BAF444" w14:textId="77777777" w:rsidR="00D4569E" w:rsidRDefault="005651CE">
      <w:r>
        <w:t xml:space="preserve">At 00:00 CAT of each test day, the 24 hourly values of that day are forecast with the previous day's corresponding hourly consumption, for all ten regions: 10 regions x 7 days x 24 hours = </w:t>
      </w:r>
      <w:r>
        <w:rPr>
          <w:b/>
        </w:rPr>
        <w:t>1,680 test predictions</w:t>
      </w:r>
      <w:r>
        <w:t>. Error is predicted minus actual in kWh; MAE is the mean of the absolute errors and RMSE the square root of the mean squared errors.</w:t>
      </w:r>
    </w:p>
    <w:p w14:paraId="0939D44F" w14:textId="77777777" w:rsidR="00D4569E" w:rsidRDefault="005651CE">
      <w:pPr>
        <w:keepNext/>
        <w:spacing w:after="60"/>
      </w:pPr>
      <w:r>
        <w:lastRenderedPageBreak/>
        <w:t>Baseline on the test split.</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882"/>
        <w:gridCol w:w="3529"/>
      </w:tblGrid>
      <w:tr w:rsidR="00D4569E" w14:paraId="61BF8C66" w14:textId="77777777">
        <w:trPr>
          <w:cantSplit/>
          <w:tblHeader/>
          <w:jc w:val="center"/>
        </w:trPr>
        <w:tc>
          <w:tcPr>
            <w:tcW w:w="5882"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A929B11" w14:textId="77777777" w:rsidR="00D4569E" w:rsidRDefault="005651CE">
            <w:pPr>
              <w:spacing w:after="0" w:line="240" w:lineRule="auto"/>
              <w:jc w:val="center"/>
            </w:pPr>
            <w:r>
              <w:rPr>
                <w:b/>
                <w:color w:val="FFFFFF"/>
                <w:sz w:val="18"/>
              </w:rPr>
              <w:t>Baseline (previous day, same hour)</w:t>
            </w:r>
          </w:p>
        </w:tc>
        <w:tc>
          <w:tcPr>
            <w:tcW w:w="3529"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5538FC7" w14:textId="77777777" w:rsidR="00D4569E" w:rsidRDefault="005651CE">
            <w:pPr>
              <w:spacing w:after="0" w:line="240" w:lineRule="auto"/>
              <w:jc w:val="center"/>
            </w:pPr>
            <w:r>
              <w:rPr>
                <w:b/>
                <w:color w:val="FFFFFF"/>
                <w:sz w:val="18"/>
              </w:rPr>
              <w:t>Value</w:t>
            </w:r>
          </w:p>
        </w:tc>
      </w:tr>
      <w:tr w:rsidR="00D4569E" w14:paraId="7BBD9492" w14:textId="77777777">
        <w:trPr>
          <w:cantSplit/>
          <w:jc w:val="center"/>
        </w:trPr>
        <w:tc>
          <w:tcPr>
            <w:tcW w:w="588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C7A0D5C" w14:textId="77777777" w:rsidR="00D4569E" w:rsidRDefault="005651CE">
            <w:pPr>
              <w:spacing w:after="0" w:line="240" w:lineRule="auto"/>
            </w:pPr>
            <w:r>
              <w:rPr>
                <w:sz w:val="17"/>
              </w:rPr>
              <w:t>Test predictions</w:t>
            </w:r>
          </w:p>
        </w:tc>
        <w:tc>
          <w:tcPr>
            <w:tcW w:w="352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15F2FE7" w14:textId="77777777" w:rsidR="00D4569E" w:rsidRDefault="005651CE">
            <w:pPr>
              <w:spacing w:after="0" w:line="240" w:lineRule="auto"/>
            </w:pPr>
            <w:r>
              <w:rPr>
                <w:sz w:val="17"/>
              </w:rPr>
              <w:t>1,680</w:t>
            </w:r>
          </w:p>
        </w:tc>
      </w:tr>
      <w:tr w:rsidR="00D4569E" w14:paraId="7B3E6BD2" w14:textId="77777777">
        <w:trPr>
          <w:cantSplit/>
          <w:jc w:val="center"/>
        </w:trPr>
        <w:tc>
          <w:tcPr>
            <w:tcW w:w="588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2F99535" w14:textId="77777777" w:rsidR="00D4569E" w:rsidRDefault="005651CE">
            <w:pPr>
              <w:spacing w:after="0" w:line="240" w:lineRule="auto"/>
            </w:pPr>
            <w:r>
              <w:rPr>
                <w:sz w:val="17"/>
              </w:rPr>
              <w:t>MAE</w:t>
            </w:r>
          </w:p>
        </w:tc>
        <w:tc>
          <w:tcPr>
            <w:tcW w:w="352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BDDE8F3" w14:textId="77777777" w:rsidR="00D4569E" w:rsidRDefault="005651CE">
            <w:pPr>
              <w:spacing w:after="0" w:line="240" w:lineRule="auto"/>
            </w:pPr>
            <w:r>
              <w:rPr>
                <w:sz w:val="17"/>
              </w:rPr>
              <w:t>42.71 kWh</w:t>
            </w:r>
          </w:p>
        </w:tc>
      </w:tr>
      <w:tr w:rsidR="00D4569E" w14:paraId="731F40A9" w14:textId="77777777">
        <w:trPr>
          <w:cantSplit/>
          <w:jc w:val="center"/>
        </w:trPr>
        <w:tc>
          <w:tcPr>
            <w:tcW w:w="588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4BB4450" w14:textId="77777777" w:rsidR="00D4569E" w:rsidRDefault="005651CE">
            <w:pPr>
              <w:spacing w:after="0" w:line="240" w:lineRule="auto"/>
            </w:pPr>
            <w:r>
              <w:rPr>
                <w:sz w:val="17"/>
              </w:rPr>
              <w:t>RMSE</w:t>
            </w:r>
          </w:p>
        </w:tc>
        <w:tc>
          <w:tcPr>
            <w:tcW w:w="352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F386FA1" w14:textId="77777777" w:rsidR="00D4569E" w:rsidRDefault="005651CE">
            <w:pPr>
              <w:spacing w:after="0" w:line="240" w:lineRule="auto"/>
            </w:pPr>
            <w:r>
              <w:rPr>
                <w:sz w:val="17"/>
              </w:rPr>
              <w:t>79.40 kWh</w:t>
            </w:r>
          </w:p>
        </w:tc>
      </w:tr>
    </w:tbl>
    <w:p w14:paraId="1100970C" w14:textId="77777777" w:rsidR="00D4569E" w:rsidRDefault="00D4569E">
      <w:pPr>
        <w:spacing w:after="40"/>
      </w:pPr>
    </w:p>
    <w:p w14:paraId="5EAF6061" w14:textId="77777777" w:rsidR="00D4569E" w:rsidRDefault="005651CE">
      <w:r>
        <w:t>The baseline error is large because the previous day is a poor guide after a weekend: on Mondays it copies the quiet Sunday and on Saturdays the busy Friday (Section 5.1). Relative to the average hourly consumption of a region (about 573 kWh) the MAE is 7.5 %.</w:t>
      </w:r>
    </w:p>
    <w:p w14:paraId="09114BD9" w14:textId="77777777" w:rsidR="00D4569E" w:rsidRDefault="00DB106E">
      <w:pPr>
        <w:keepNext/>
        <w:spacing w:before="160" w:after="40"/>
        <w:jc w:val="center"/>
      </w:pPr>
      <w:r>
        <w:rPr>
          <w:noProof/>
        </w:rPr>
        <w:drawing>
          <wp:inline distT="0" distB="0" distL="0" distR="0" wp14:anchorId="0C804FDE" wp14:editId="3184A25C">
            <wp:extent cx="5852160" cy="559598"/>
            <wp:effectExtent l="0" t="0" r="508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92"/>
                    <a:stretch>
                      <a:fillRect/>
                    </a:stretch>
                  </pic:blipFill>
                  <pic:spPr>
                    <a:xfrm>
                      <a:off x="0" y="0"/>
                      <a:ext cx="5976620" cy="571500"/>
                    </a:xfrm>
                    <a:prstGeom prst="rect">
                      <a:avLst/>
                    </a:prstGeom>
                  </pic:spPr>
                </pic:pic>
              </a:graphicData>
            </a:graphic>
          </wp:inline>
        </w:drawing>
      </w:r>
    </w:p>
    <w:p w14:paraId="779778CE" w14:textId="77777777" w:rsidR="00D4569E" w:rsidRDefault="005651CE">
      <w:pPr>
        <w:spacing w:before="40" w:after="240"/>
        <w:jc w:val="center"/>
      </w:pPr>
      <w:r>
        <w:rPr>
          <w:b/>
          <w:color w:val="1E293B"/>
          <w:sz w:val="19"/>
        </w:rPr>
        <w:t xml:space="preserve">Figure 8.2-1: </w:t>
      </w:r>
      <w:r>
        <w:rPr>
          <w:i/>
          <w:color w:val="475569"/>
          <w:sz w:val="19"/>
        </w:rPr>
        <w:t>Baseline run: predictions produced, MAE and RMSE</w:t>
      </w:r>
    </w:p>
    <w:p w14:paraId="090260CA" w14:textId="77777777" w:rsidR="00D4569E" w:rsidRDefault="00D4569E">
      <w:pPr>
        <w:spacing w:after="0"/>
      </w:pPr>
    </w:p>
    <w:p w14:paraId="3B47D2DD" w14:textId="77777777" w:rsidR="00D4569E" w:rsidRDefault="005651CE">
      <w:pPr>
        <w:pStyle w:val="Heading2"/>
      </w:pPr>
      <w:bookmarkStart w:id="34" w:name="_Toc242943289"/>
      <w:r>
        <w:t>8.3 Ridge regression and model selection</w:t>
      </w:r>
      <w:bookmarkEnd w:id="34"/>
    </w:p>
    <w:p w14:paraId="4D714BF0" w14:textId="77777777" w:rsidR="00D4569E" w:rsidRDefault="005651CE">
      <w:r>
        <w:t xml:space="preserve">One model family was used: </w:t>
      </w:r>
      <w:r>
        <w:rPr>
          <w:b/>
        </w:rPr>
        <w:t>ridge regression</w:t>
      </w:r>
      <w:r>
        <w:t xml:space="preserve"> (linear regression with an L2 penalty), solved in closed form with the intercept left unpenalised and the features scaled with the training mean and standard deviation. Two configurations were trained on the 1,680 retained training rows. The shared predictors are the hour-of-day and day-of-week sine and cosine features and the 24- and 48-hour lags; Config 2 adds the 168-hour lag and the previous-day mean and maximum.</w:t>
      </w:r>
    </w:p>
    <w:p w14:paraId="0E7B265C" w14:textId="77777777" w:rsidR="00D4569E" w:rsidRDefault="005651CE">
      <w:pPr>
        <w:keepNext/>
        <w:spacing w:after="60"/>
      </w:pPr>
      <w:r>
        <w:t>Validation comparison. The configuration with the lowest validation MAE is selected and frozen before the test.</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56"/>
        <w:gridCol w:w="3676"/>
        <w:gridCol w:w="1029"/>
        <w:gridCol w:w="1103"/>
        <w:gridCol w:w="1323"/>
        <w:gridCol w:w="1323"/>
      </w:tblGrid>
      <w:tr w:rsidR="00D4569E" w14:paraId="06B9F212" w14:textId="77777777">
        <w:trPr>
          <w:cantSplit/>
          <w:tblHeader/>
          <w:jc w:val="center"/>
        </w:trPr>
        <w:tc>
          <w:tcPr>
            <w:tcW w:w="95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57B47AD" w14:textId="77777777" w:rsidR="00D4569E" w:rsidRDefault="005651CE">
            <w:pPr>
              <w:spacing w:after="0" w:line="240" w:lineRule="auto"/>
              <w:jc w:val="center"/>
            </w:pPr>
            <w:r>
              <w:rPr>
                <w:b/>
                <w:color w:val="FFFFFF"/>
                <w:sz w:val="18"/>
              </w:rPr>
              <w:t>Config</w:t>
            </w:r>
          </w:p>
        </w:tc>
        <w:tc>
          <w:tcPr>
            <w:tcW w:w="367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57990CB" w14:textId="77777777" w:rsidR="00D4569E" w:rsidRDefault="005651CE">
            <w:pPr>
              <w:spacing w:after="0" w:line="240" w:lineRule="auto"/>
              <w:jc w:val="center"/>
            </w:pPr>
            <w:r>
              <w:rPr>
                <w:b/>
                <w:color w:val="FFFFFF"/>
                <w:sz w:val="18"/>
              </w:rPr>
              <w:t>Model settings</w:t>
            </w:r>
          </w:p>
        </w:tc>
        <w:tc>
          <w:tcPr>
            <w:tcW w:w="1029"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3B4602A" w14:textId="77777777" w:rsidR="00D4569E" w:rsidRDefault="005651CE">
            <w:pPr>
              <w:spacing w:after="0" w:line="240" w:lineRule="auto"/>
              <w:jc w:val="center"/>
            </w:pPr>
            <w:r>
              <w:rPr>
                <w:b/>
                <w:color w:val="FFFFFF"/>
                <w:sz w:val="18"/>
              </w:rPr>
              <w:t>Training rows</w:t>
            </w:r>
          </w:p>
        </w:tc>
        <w:tc>
          <w:tcPr>
            <w:tcW w:w="110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9D9E95F" w14:textId="77777777" w:rsidR="00D4569E" w:rsidRDefault="005651CE">
            <w:pPr>
              <w:spacing w:after="0" w:line="240" w:lineRule="auto"/>
              <w:jc w:val="center"/>
            </w:pPr>
            <w:r>
              <w:rPr>
                <w:b/>
                <w:color w:val="FFFFFF"/>
                <w:sz w:val="18"/>
              </w:rPr>
              <w:t>Validation rows</w:t>
            </w:r>
          </w:p>
        </w:tc>
        <w:tc>
          <w:tcPr>
            <w:tcW w:w="132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7DAD19B" w14:textId="77777777" w:rsidR="00D4569E" w:rsidRDefault="005651CE">
            <w:pPr>
              <w:spacing w:after="0" w:line="240" w:lineRule="auto"/>
              <w:jc w:val="center"/>
            </w:pPr>
            <w:r>
              <w:rPr>
                <w:b/>
                <w:color w:val="FFFFFF"/>
                <w:sz w:val="18"/>
              </w:rPr>
              <w:t>Validation MAE (kWh)</w:t>
            </w:r>
          </w:p>
        </w:tc>
        <w:tc>
          <w:tcPr>
            <w:tcW w:w="132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40A7F6F5" w14:textId="77777777" w:rsidR="00D4569E" w:rsidRDefault="005651CE">
            <w:pPr>
              <w:spacing w:after="0" w:line="240" w:lineRule="auto"/>
              <w:jc w:val="center"/>
            </w:pPr>
            <w:r>
              <w:rPr>
                <w:b/>
                <w:color w:val="FFFFFF"/>
                <w:sz w:val="18"/>
              </w:rPr>
              <w:t>Validation RMSE (kWh)</w:t>
            </w:r>
          </w:p>
        </w:tc>
      </w:tr>
      <w:tr w:rsidR="00D4569E" w14:paraId="678778D1" w14:textId="77777777">
        <w:trPr>
          <w:cantSplit/>
          <w:jc w:val="center"/>
        </w:trPr>
        <w:tc>
          <w:tcPr>
            <w:tcW w:w="95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6884095" w14:textId="77777777" w:rsidR="00D4569E" w:rsidRDefault="005651CE">
            <w:pPr>
              <w:spacing w:after="0" w:line="240" w:lineRule="auto"/>
            </w:pPr>
            <w:r>
              <w:rPr>
                <w:sz w:val="17"/>
              </w:rPr>
              <w:t>Config 1</w:t>
            </w:r>
          </w:p>
        </w:tc>
        <w:tc>
          <w:tcPr>
            <w:tcW w:w="367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42255C4" w14:textId="77777777" w:rsidR="00D4569E" w:rsidRDefault="005651CE">
            <w:pPr>
              <w:spacing w:after="0" w:line="240" w:lineRule="auto"/>
            </w:pPr>
            <w:r>
              <w:rPr>
                <w:sz w:val="17"/>
              </w:rPr>
              <w:t>alpha = 1.0; lags 24, 48 and calendar features</w:t>
            </w:r>
          </w:p>
        </w:tc>
        <w:tc>
          <w:tcPr>
            <w:tcW w:w="102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4411E8A" w14:textId="77777777" w:rsidR="00D4569E" w:rsidRDefault="005651CE">
            <w:pPr>
              <w:spacing w:after="0" w:line="240" w:lineRule="auto"/>
            </w:pPr>
            <w:r>
              <w:rPr>
                <w:sz w:val="17"/>
              </w:rPr>
              <w:t>1,680</w:t>
            </w:r>
          </w:p>
        </w:tc>
        <w:tc>
          <w:tcPr>
            <w:tcW w:w="11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13D61E9" w14:textId="77777777" w:rsidR="00D4569E" w:rsidRPr="00AF2FF4" w:rsidRDefault="005651CE">
            <w:pPr>
              <w:spacing w:after="0" w:line="240" w:lineRule="auto"/>
            </w:pPr>
            <w:r w:rsidRPr="00AF2FF4">
              <w:rPr>
                <w:sz w:val="17"/>
              </w:rPr>
              <w:t>1,680</w:t>
            </w:r>
          </w:p>
        </w:tc>
        <w:tc>
          <w:tcPr>
            <w:tcW w:w="132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AE1EFF2" w14:textId="77777777" w:rsidR="00D4569E" w:rsidRPr="00AF2FF4" w:rsidRDefault="005651CE">
            <w:pPr>
              <w:spacing w:after="0" w:line="240" w:lineRule="auto"/>
            </w:pPr>
            <w:r w:rsidRPr="00AF2FF4">
              <w:rPr>
                <w:sz w:val="17"/>
              </w:rPr>
              <w:t>46.64</w:t>
            </w:r>
          </w:p>
        </w:tc>
        <w:tc>
          <w:tcPr>
            <w:tcW w:w="132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8BF21FB" w14:textId="77777777" w:rsidR="00D4569E" w:rsidRPr="00AF2FF4" w:rsidRDefault="005651CE">
            <w:pPr>
              <w:spacing w:after="0" w:line="240" w:lineRule="auto"/>
            </w:pPr>
            <w:r w:rsidRPr="00AF2FF4">
              <w:rPr>
                <w:sz w:val="17"/>
              </w:rPr>
              <w:t>60.55</w:t>
            </w:r>
          </w:p>
        </w:tc>
      </w:tr>
      <w:tr w:rsidR="00D4569E" w14:paraId="61C5C6FA" w14:textId="77777777">
        <w:trPr>
          <w:cantSplit/>
          <w:jc w:val="center"/>
        </w:trPr>
        <w:tc>
          <w:tcPr>
            <w:tcW w:w="95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332D393" w14:textId="77777777" w:rsidR="00D4569E" w:rsidRDefault="005651CE">
            <w:pPr>
              <w:spacing w:after="0" w:line="240" w:lineRule="auto"/>
            </w:pPr>
            <w:r>
              <w:rPr>
                <w:sz w:val="17"/>
              </w:rPr>
              <w:t>Config 2</w:t>
            </w:r>
          </w:p>
        </w:tc>
        <w:tc>
          <w:tcPr>
            <w:tcW w:w="367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FEB8C96" w14:textId="77777777" w:rsidR="00D4569E" w:rsidRDefault="005651CE">
            <w:pPr>
              <w:spacing w:after="0" w:line="240" w:lineRule="auto"/>
            </w:pPr>
            <w:r>
              <w:rPr>
                <w:sz w:val="17"/>
              </w:rPr>
              <w:t>alpha = 0.5; lags 24, 48, 168, previous-day mean and maximum, calendar features</w:t>
            </w:r>
          </w:p>
        </w:tc>
        <w:tc>
          <w:tcPr>
            <w:tcW w:w="102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A7D3CB1" w14:textId="77777777" w:rsidR="00D4569E" w:rsidRDefault="005651CE">
            <w:pPr>
              <w:spacing w:after="0" w:line="240" w:lineRule="auto"/>
            </w:pPr>
            <w:r>
              <w:rPr>
                <w:sz w:val="17"/>
              </w:rPr>
              <w:t>1,680</w:t>
            </w:r>
          </w:p>
        </w:tc>
        <w:tc>
          <w:tcPr>
            <w:tcW w:w="11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18E4936" w14:textId="77777777" w:rsidR="00D4569E" w:rsidRPr="00AF2FF4" w:rsidRDefault="005651CE">
            <w:pPr>
              <w:spacing w:after="0" w:line="240" w:lineRule="auto"/>
            </w:pPr>
            <w:r w:rsidRPr="00AF2FF4">
              <w:rPr>
                <w:sz w:val="17"/>
              </w:rPr>
              <w:t>1,680</w:t>
            </w:r>
          </w:p>
        </w:tc>
        <w:tc>
          <w:tcPr>
            <w:tcW w:w="132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A9B8093" w14:textId="77777777" w:rsidR="00D4569E" w:rsidRPr="00AF2FF4" w:rsidRDefault="005651CE">
            <w:pPr>
              <w:spacing w:after="0" w:line="240" w:lineRule="auto"/>
            </w:pPr>
            <w:r w:rsidRPr="00AF2FF4">
              <w:rPr>
                <w:sz w:val="17"/>
              </w:rPr>
              <w:t>4.39</w:t>
            </w:r>
          </w:p>
        </w:tc>
        <w:tc>
          <w:tcPr>
            <w:tcW w:w="132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AA046B8" w14:textId="77777777" w:rsidR="00D4569E" w:rsidRPr="00AF2FF4" w:rsidRDefault="005651CE">
            <w:pPr>
              <w:spacing w:after="0" w:line="240" w:lineRule="auto"/>
            </w:pPr>
            <w:r w:rsidRPr="00AF2FF4">
              <w:rPr>
                <w:sz w:val="17"/>
              </w:rPr>
              <w:t>5.58</w:t>
            </w:r>
          </w:p>
        </w:tc>
      </w:tr>
    </w:tbl>
    <w:p w14:paraId="7B6F3F41" w14:textId="77777777" w:rsidR="00D4569E" w:rsidRDefault="00D4569E">
      <w:pPr>
        <w:spacing w:after="40"/>
      </w:pPr>
    </w:p>
    <w:p w14:paraId="75DAAA07" w14:textId="77777777" w:rsidR="00D4569E" w:rsidRDefault="005651CE">
      <w:r>
        <w:rPr>
          <w:b/>
        </w:rPr>
        <w:t>Selected:</w:t>
      </w:r>
      <w:r>
        <w:t xml:space="preserve"> Config 2 (lowest validation MAE). Its fitted model and scaling were frozen, and the same 1,680 test predictions as the baseline were generated using only information available before each daily origin; earlier completed test days supply later lag values but are never used to refit the model or the scaling.</w:t>
      </w:r>
    </w:p>
    <w:p w14:paraId="60B9D3D7" w14:textId="77777777" w:rsidR="00D4569E" w:rsidRDefault="00D4569E">
      <w:pPr>
        <w:spacing w:after="0"/>
      </w:pPr>
    </w:p>
    <w:p w14:paraId="5400BE57" w14:textId="77777777" w:rsidR="00D4569E" w:rsidRDefault="00DB106E">
      <w:pPr>
        <w:keepNext/>
        <w:spacing w:before="160" w:after="40"/>
        <w:jc w:val="center"/>
      </w:pPr>
      <w:r>
        <w:rPr>
          <w:noProof/>
        </w:rPr>
        <w:lastRenderedPageBreak/>
        <w:drawing>
          <wp:inline distT="0" distB="0" distL="0" distR="0" wp14:anchorId="48556B6E" wp14:editId="100723CB">
            <wp:extent cx="5852160" cy="3060312"/>
            <wp:effectExtent l="0" t="0" r="6350" b="698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93"/>
                    <a:stretch>
                      <a:fillRect/>
                    </a:stretch>
                  </pic:blipFill>
                  <pic:spPr>
                    <a:xfrm>
                      <a:off x="0" y="0"/>
                      <a:ext cx="6111254" cy="3195803"/>
                    </a:xfrm>
                    <a:prstGeom prst="rect">
                      <a:avLst/>
                    </a:prstGeom>
                  </pic:spPr>
                </pic:pic>
              </a:graphicData>
            </a:graphic>
          </wp:inline>
        </w:drawing>
      </w:r>
    </w:p>
    <w:p w14:paraId="3B92E446" w14:textId="77777777" w:rsidR="00D4569E" w:rsidRDefault="005651CE">
      <w:pPr>
        <w:spacing w:before="40" w:after="240"/>
        <w:jc w:val="center"/>
      </w:pPr>
      <w:r>
        <w:rPr>
          <w:b/>
          <w:color w:val="1E293B"/>
          <w:sz w:val="19"/>
        </w:rPr>
        <w:t xml:space="preserve">Figure 8.3-1: </w:t>
      </w:r>
      <w:r>
        <w:rPr>
          <w:i/>
          <w:color w:val="475569"/>
          <w:sz w:val="19"/>
        </w:rPr>
        <w:t>Validation MAE and RMSE of each configuration and the selected settings</w:t>
      </w:r>
    </w:p>
    <w:p w14:paraId="0D4C3503" w14:textId="77777777" w:rsidR="00D4569E" w:rsidRDefault="005651CE">
      <w:pPr>
        <w:pStyle w:val="Heading2"/>
      </w:pPr>
      <w:bookmarkStart w:id="35" w:name="_Toc242943290"/>
      <w:r>
        <w:t>8.4 Is the forecast useful?</w:t>
      </w:r>
      <w:bookmarkEnd w:id="35"/>
    </w:p>
    <w:p w14:paraId="3F9A76ED" w14:textId="77777777" w:rsidR="00D4569E" w:rsidRDefault="005651CE">
      <w:pPr>
        <w:keepNext/>
        <w:spacing w:after="60"/>
      </w:pPr>
      <w:r>
        <w:t>Baseline against model over all test observations and separately for each region (prediction error = predicted minus actual).</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41"/>
        <w:gridCol w:w="1793"/>
        <w:gridCol w:w="1793"/>
        <w:gridCol w:w="1793"/>
        <w:gridCol w:w="1793"/>
      </w:tblGrid>
      <w:tr w:rsidR="00D4569E" w14:paraId="3FFFEC13" w14:textId="77777777">
        <w:trPr>
          <w:cantSplit/>
          <w:tblHeader/>
          <w:jc w:val="center"/>
        </w:trPr>
        <w:tc>
          <w:tcPr>
            <w:tcW w:w="224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3D13CD6" w14:textId="77777777" w:rsidR="00D4569E" w:rsidRDefault="005651CE">
            <w:pPr>
              <w:spacing w:after="0" w:line="240" w:lineRule="auto"/>
              <w:jc w:val="center"/>
            </w:pPr>
            <w:r>
              <w:rPr>
                <w:b/>
                <w:color w:val="FFFFFF"/>
                <w:sz w:val="18"/>
              </w:rPr>
              <w:t>Test split, 1,680 observations</w:t>
            </w:r>
          </w:p>
        </w:tc>
        <w:tc>
          <w:tcPr>
            <w:tcW w:w="179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D17B64F" w14:textId="77777777" w:rsidR="00D4569E" w:rsidRDefault="005651CE">
            <w:pPr>
              <w:spacing w:after="0" w:line="240" w:lineRule="auto"/>
              <w:jc w:val="center"/>
            </w:pPr>
            <w:r>
              <w:rPr>
                <w:b/>
                <w:color w:val="FFFFFF"/>
                <w:sz w:val="18"/>
              </w:rPr>
              <w:t>Baseline MAE (kWh)</w:t>
            </w:r>
          </w:p>
        </w:tc>
        <w:tc>
          <w:tcPr>
            <w:tcW w:w="179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01B9C301" w14:textId="77777777" w:rsidR="00D4569E" w:rsidRDefault="005651CE">
            <w:pPr>
              <w:spacing w:after="0" w:line="240" w:lineRule="auto"/>
              <w:jc w:val="center"/>
            </w:pPr>
            <w:r>
              <w:rPr>
                <w:b/>
                <w:color w:val="FFFFFF"/>
                <w:sz w:val="18"/>
              </w:rPr>
              <w:t>Model MAE (kWh)</w:t>
            </w:r>
          </w:p>
        </w:tc>
        <w:tc>
          <w:tcPr>
            <w:tcW w:w="179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4E7AA9B8" w14:textId="77777777" w:rsidR="00D4569E" w:rsidRDefault="005651CE">
            <w:pPr>
              <w:spacing w:after="0" w:line="240" w:lineRule="auto"/>
              <w:jc w:val="center"/>
            </w:pPr>
            <w:r>
              <w:rPr>
                <w:b/>
                <w:color w:val="FFFFFF"/>
                <w:sz w:val="18"/>
              </w:rPr>
              <w:t>Baseline RMSE (kWh)</w:t>
            </w:r>
          </w:p>
        </w:tc>
        <w:tc>
          <w:tcPr>
            <w:tcW w:w="179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2CDE611" w14:textId="77777777" w:rsidR="00D4569E" w:rsidRDefault="005651CE">
            <w:pPr>
              <w:spacing w:after="0" w:line="240" w:lineRule="auto"/>
              <w:jc w:val="center"/>
            </w:pPr>
            <w:r>
              <w:rPr>
                <w:b/>
                <w:color w:val="FFFFFF"/>
                <w:sz w:val="18"/>
              </w:rPr>
              <w:t>Model RMSE (kWh)</w:t>
            </w:r>
          </w:p>
        </w:tc>
      </w:tr>
      <w:tr w:rsidR="00D4569E" w14:paraId="61946C35" w14:textId="77777777">
        <w:trPr>
          <w:cantSplit/>
          <w:jc w:val="center"/>
        </w:trPr>
        <w:tc>
          <w:tcPr>
            <w:tcW w:w="22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8105CD5" w14:textId="77777777" w:rsidR="00D4569E" w:rsidRDefault="005651CE">
            <w:pPr>
              <w:spacing w:after="0" w:line="240" w:lineRule="auto"/>
            </w:pPr>
            <w:r>
              <w:rPr>
                <w:sz w:val="17"/>
              </w:rPr>
              <w:t>All regions</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6C63F9C" w14:textId="77777777" w:rsidR="00D4569E" w:rsidRPr="000E6B54" w:rsidRDefault="005651CE">
            <w:pPr>
              <w:spacing w:after="0" w:line="240" w:lineRule="auto"/>
            </w:pPr>
            <w:r w:rsidRPr="000E6B54">
              <w:rPr>
                <w:sz w:val="17"/>
              </w:rPr>
              <w:t>42.71</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E82EA2E" w14:textId="77777777" w:rsidR="00D4569E" w:rsidRPr="000E6B54" w:rsidRDefault="005651CE">
            <w:pPr>
              <w:spacing w:after="0" w:line="240" w:lineRule="auto"/>
            </w:pPr>
            <w:r w:rsidRPr="000E6B54">
              <w:rPr>
                <w:sz w:val="17"/>
              </w:rPr>
              <w:t>4.57</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F5EF4D9" w14:textId="77777777" w:rsidR="00D4569E" w:rsidRPr="000E6B54" w:rsidRDefault="005651CE">
            <w:pPr>
              <w:spacing w:after="0" w:line="240" w:lineRule="auto"/>
            </w:pPr>
            <w:r w:rsidRPr="000E6B54">
              <w:rPr>
                <w:sz w:val="17"/>
              </w:rPr>
              <w:t>79.40</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8E418B2" w14:textId="77777777" w:rsidR="00D4569E" w:rsidRPr="000E6B54" w:rsidRDefault="005651CE">
            <w:pPr>
              <w:spacing w:after="0" w:line="240" w:lineRule="auto"/>
            </w:pPr>
            <w:r w:rsidRPr="000E6B54">
              <w:rPr>
                <w:sz w:val="17"/>
              </w:rPr>
              <w:t>5.81</w:t>
            </w:r>
          </w:p>
        </w:tc>
      </w:tr>
      <w:tr w:rsidR="00D4569E" w14:paraId="7AF313F7" w14:textId="77777777">
        <w:trPr>
          <w:cantSplit/>
          <w:jc w:val="center"/>
        </w:trPr>
        <w:tc>
          <w:tcPr>
            <w:tcW w:w="224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6081DB9" w14:textId="77777777" w:rsidR="00D4569E" w:rsidRDefault="005651CE">
            <w:pPr>
              <w:spacing w:after="0" w:line="240" w:lineRule="auto"/>
            </w:pPr>
            <w:r>
              <w:rPr>
                <w:sz w:val="17"/>
              </w:rPr>
              <w:t>Region 1</w:t>
            </w:r>
          </w:p>
        </w:tc>
        <w:tc>
          <w:tcPr>
            <w:tcW w:w="179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0690E55" w14:textId="77777777" w:rsidR="00D4569E" w:rsidRPr="000E6B54" w:rsidRDefault="005651CE">
            <w:pPr>
              <w:spacing w:after="0" w:line="240" w:lineRule="auto"/>
            </w:pPr>
            <w:r w:rsidRPr="000E6B54">
              <w:rPr>
                <w:sz w:val="17"/>
              </w:rPr>
              <w:t>44.87</w:t>
            </w:r>
          </w:p>
        </w:tc>
        <w:tc>
          <w:tcPr>
            <w:tcW w:w="179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957C1B2" w14:textId="77777777" w:rsidR="00D4569E" w:rsidRPr="000E6B54" w:rsidRDefault="005651CE">
            <w:pPr>
              <w:spacing w:after="0" w:line="240" w:lineRule="auto"/>
            </w:pPr>
            <w:r w:rsidRPr="000E6B54">
              <w:rPr>
                <w:sz w:val="17"/>
              </w:rPr>
              <w:t>4.60</w:t>
            </w:r>
          </w:p>
        </w:tc>
        <w:tc>
          <w:tcPr>
            <w:tcW w:w="179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6AEBC4D" w14:textId="77777777" w:rsidR="00D4569E" w:rsidRPr="000E6B54" w:rsidRDefault="005651CE">
            <w:pPr>
              <w:spacing w:after="0" w:line="240" w:lineRule="auto"/>
            </w:pPr>
            <w:r w:rsidRPr="000E6B54">
              <w:rPr>
                <w:sz w:val="17"/>
              </w:rPr>
              <w:t>83.70</w:t>
            </w:r>
          </w:p>
        </w:tc>
        <w:tc>
          <w:tcPr>
            <w:tcW w:w="179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87AD2BA" w14:textId="77777777" w:rsidR="00D4569E" w:rsidRPr="000E6B54" w:rsidRDefault="005651CE">
            <w:pPr>
              <w:spacing w:after="0" w:line="240" w:lineRule="auto"/>
            </w:pPr>
            <w:r w:rsidRPr="000E6B54">
              <w:rPr>
                <w:sz w:val="17"/>
              </w:rPr>
              <w:t>5.77</w:t>
            </w:r>
          </w:p>
        </w:tc>
      </w:tr>
      <w:tr w:rsidR="00D4569E" w14:paraId="596B6701" w14:textId="77777777">
        <w:trPr>
          <w:cantSplit/>
          <w:jc w:val="center"/>
        </w:trPr>
        <w:tc>
          <w:tcPr>
            <w:tcW w:w="22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A51E83C" w14:textId="77777777" w:rsidR="00D4569E" w:rsidRDefault="005651CE">
            <w:pPr>
              <w:spacing w:after="0" w:line="240" w:lineRule="auto"/>
            </w:pPr>
            <w:r>
              <w:rPr>
                <w:sz w:val="17"/>
              </w:rPr>
              <w:t>Region 2</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347293B" w14:textId="77777777" w:rsidR="00D4569E" w:rsidRPr="000E6B54" w:rsidRDefault="005651CE">
            <w:pPr>
              <w:spacing w:after="0" w:line="240" w:lineRule="auto"/>
            </w:pPr>
            <w:r w:rsidRPr="000E6B54">
              <w:rPr>
                <w:sz w:val="17"/>
              </w:rPr>
              <w:t>41.63</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C057156" w14:textId="77777777" w:rsidR="00D4569E" w:rsidRPr="000E6B54" w:rsidRDefault="005651CE">
            <w:pPr>
              <w:spacing w:after="0" w:line="240" w:lineRule="auto"/>
            </w:pPr>
            <w:r w:rsidRPr="000E6B54">
              <w:rPr>
                <w:sz w:val="17"/>
              </w:rPr>
              <w:t>4.47</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7D9ACDB" w14:textId="77777777" w:rsidR="00D4569E" w:rsidRPr="000E6B54" w:rsidRDefault="005651CE">
            <w:pPr>
              <w:spacing w:after="0" w:line="240" w:lineRule="auto"/>
            </w:pPr>
            <w:r w:rsidRPr="000E6B54">
              <w:rPr>
                <w:sz w:val="17"/>
              </w:rPr>
              <w:t>76.81</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4C94BBD" w14:textId="77777777" w:rsidR="00D4569E" w:rsidRPr="000E6B54" w:rsidRDefault="005651CE">
            <w:pPr>
              <w:spacing w:after="0" w:line="240" w:lineRule="auto"/>
            </w:pPr>
            <w:r w:rsidRPr="000E6B54">
              <w:rPr>
                <w:sz w:val="17"/>
              </w:rPr>
              <w:t>5.61</w:t>
            </w:r>
          </w:p>
        </w:tc>
      </w:tr>
      <w:tr w:rsidR="00D4569E" w14:paraId="2F4B7EA1" w14:textId="77777777">
        <w:trPr>
          <w:cantSplit/>
          <w:jc w:val="center"/>
        </w:trPr>
        <w:tc>
          <w:tcPr>
            <w:tcW w:w="224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85B66EF" w14:textId="77777777" w:rsidR="00D4569E" w:rsidRDefault="005651CE">
            <w:pPr>
              <w:spacing w:after="0" w:line="240" w:lineRule="auto"/>
            </w:pPr>
            <w:r>
              <w:rPr>
                <w:sz w:val="17"/>
              </w:rPr>
              <w:t>Region 3</w:t>
            </w:r>
          </w:p>
        </w:tc>
        <w:tc>
          <w:tcPr>
            <w:tcW w:w="179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588A2EF" w14:textId="77777777" w:rsidR="00D4569E" w:rsidRPr="000E6B54" w:rsidRDefault="005651CE">
            <w:pPr>
              <w:spacing w:after="0" w:line="240" w:lineRule="auto"/>
            </w:pPr>
            <w:r w:rsidRPr="000E6B54">
              <w:rPr>
                <w:sz w:val="17"/>
              </w:rPr>
              <w:t>42.75</w:t>
            </w:r>
          </w:p>
        </w:tc>
        <w:tc>
          <w:tcPr>
            <w:tcW w:w="179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5DF88EF" w14:textId="77777777" w:rsidR="00D4569E" w:rsidRPr="000E6B54" w:rsidRDefault="005651CE">
            <w:pPr>
              <w:spacing w:after="0" w:line="240" w:lineRule="auto"/>
            </w:pPr>
            <w:r w:rsidRPr="000E6B54">
              <w:rPr>
                <w:sz w:val="17"/>
              </w:rPr>
              <w:t>4.40</w:t>
            </w:r>
          </w:p>
        </w:tc>
        <w:tc>
          <w:tcPr>
            <w:tcW w:w="179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B95180E" w14:textId="77777777" w:rsidR="00D4569E" w:rsidRPr="000E6B54" w:rsidRDefault="005651CE">
            <w:pPr>
              <w:spacing w:after="0" w:line="240" w:lineRule="auto"/>
            </w:pPr>
            <w:r w:rsidRPr="000E6B54">
              <w:rPr>
                <w:sz w:val="17"/>
              </w:rPr>
              <w:t>77.61</w:t>
            </w:r>
          </w:p>
        </w:tc>
        <w:tc>
          <w:tcPr>
            <w:tcW w:w="179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1C8CC1F" w14:textId="77777777" w:rsidR="00D4569E" w:rsidRPr="000E6B54" w:rsidRDefault="005651CE">
            <w:pPr>
              <w:spacing w:after="0" w:line="240" w:lineRule="auto"/>
            </w:pPr>
            <w:r w:rsidRPr="000E6B54">
              <w:rPr>
                <w:sz w:val="17"/>
              </w:rPr>
              <w:t>5.72</w:t>
            </w:r>
          </w:p>
        </w:tc>
      </w:tr>
      <w:tr w:rsidR="00D4569E" w14:paraId="553B634B" w14:textId="77777777">
        <w:trPr>
          <w:cantSplit/>
          <w:jc w:val="center"/>
        </w:trPr>
        <w:tc>
          <w:tcPr>
            <w:tcW w:w="22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E45B742" w14:textId="77777777" w:rsidR="00D4569E" w:rsidRDefault="005651CE">
            <w:pPr>
              <w:spacing w:after="0" w:line="240" w:lineRule="auto"/>
            </w:pPr>
            <w:r>
              <w:rPr>
                <w:sz w:val="17"/>
              </w:rPr>
              <w:t>Region 4</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39457D6" w14:textId="77777777" w:rsidR="00D4569E" w:rsidRPr="000E6B54" w:rsidRDefault="005651CE">
            <w:pPr>
              <w:spacing w:after="0" w:line="240" w:lineRule="auto"/>
            </w:pPr>
            <w:r w:rsidRPr="000E6B54">
              <w:rPr>
                <w:sz w:val="17"/>
              </w:rPr>
              <w:t>34.86</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CFA8621" w14:textId="77777777" w:rsidR="00D4569E" w:rsidRPr="000E6B54" w:rsidRDefault="005651CE">
            <w:pPr>
              <w:spacing w:after="0" w:line="240" w:lineRule="auto"/>
            </w:pPr>
            <w:r w:rsidRPr="000E6B54">
              <w:rPr>
                <w:sz w:val="17"/>
              </w:rPr>
              <w:t>4.05</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1F89494" w14:textId="77777777" w:rsidR="00D4569E" w:rsidRPr="000E6B54" w:rsidRDefault="005651CE">
            <w:pPr>
              <w:spacing w:after="0" w:line="240" w:lineRule="auto"/>
            </w:pPr>
            <w:r w:rsidRPr="000E6B54">
              <w:rPr>
                <w:sz w:val="17"/>
              </w:rPr>
              <w:t>64.23</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868BD85" w14:textId="77777777" w:rsidR="00D4569E" w:rsidRPr="000E6B54" w:rsidRDefault="005651CE">
            <w:pPr>
              <w:spacing w:after="0" w:line="240" w:lineRule="auto"/>
            </w:pPr>
            <w:r w:rsidRPr="000E6B54">
              <w:rPr>
                <w:sz w:val="17"/>
              </w:rPr>
              <w:t>5.11</w:t>
            </w:r>
          </w:p>
        </w:tc>
      </w:tr>
      <w:tr w:rsidR="00D4569E" w14:paraId="025AB895" w14:textId="77777777">
        <w:trPr>
          <w:cantSplit/>
          <w:jc w:val="center"/>
        </w:trPr>
        <w:tc>
          <w:tcPr>
            <w:tcW w:w="224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25D1520" w14:textId="77777777" w:rsidR="00D4569E" w:rsidRDefault="005651CE">
            <w:pPr>
              <w:spacing w:after="0" w:line="240" w:lineRule="auto"/>
            </w:pPr>
            <w:r>
              <w:rPr>
                <w:sz w:val="17"/>
              </w:rPr>
              <w:t>Region 5</w:t>
            </w:r>
          </w:p>
        </w:tc>
        <w:tc>
          <w:tcPr>
            <w:tcW w:w="179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8006782" w14:textId="77777777" w:rsidR="00D4569E" w:rsidRPr="000E6B54" w:rsidRDefault="005651CE">
            <w:pPr>
              <w:spacing w:after="0" w:line="240" w:lineRule="auto"/>
            </w:pPr>
            <w:r w:rsidRPr="000E6B54">
              <w:rPr>
                <w:sz w:val="17"/>
              </w:rPr>
              <w:t>44.40</w:t>
            </w:r>
          </w:p>
        </w:tc>
        <w:tc>
          <w:tcPr>
            <w:tcW w:w="179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28FBBDF" w14:textId="77777777" w:rsidR="00D4569E" w:rsidRPr="000E6B54" w:rsidRDefault="005651CE">
            <w:pPr>
              <w:spacing w:after="0" w:line="240" w:lineRule="auto"/>
            </w:pPr>
            <w:r w:rsidRPr="000E6B54">
              <w:rPr>
                <w:sz w:val="17"/>
              </w:rPr>
              <w:t>5.25</w:t>
            </w:r>
          </w:p>
        </w:tc>
        <w:tc>
          <w:tcPr>
            <w:tcW w:w="179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F272517" w14:textId="77777777" w:rsidR="00D4569E" w:rsidRPr="000E6B54" w:rsidRDefault="005651CE">
            <w:pPr>
              <w:spacing w:after="0" w:line="240" w:lineRule="auto"/>
            </w:pPr>
            <w:r w:rsidRPr="000E6B54">
              <w:rPr>
                <w:sz w:val="17"/>
              </w:rPr>
              <w:t>81.08</w:t>
            </w:r>
          </w:p>
        </w:tc>
        <w:tc>
          <w:tcPr>
            <w:tcW w:w="179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BC6BD59" w14:textId="77777777" w:rsidR="00D4569E" w:rsidRPr="000E6B54" w:rsidRDefault="005651CE">
            <w:pPr>
              <w:spacing w:after="0" w:line="240" w:lineRule="auto"/>
            </w:pPr>
            <w:r w:rsidRPr="000E6B54">
              <w:rPr>
                <w:sz w:val="17"/>
              </w:rPr>
              <w:t>6.67</w:t>
            </w:r>
          </w:p>
        </w:tc>
      </w:tr>
      <w:tr w:rsidR="00D4569E" w14:paraId="6E8FF8CE" w14:textId="77777777">
        <w:trPr>
          <w:cantSplit/>
          <w:jc w:val="center"/>
        </w:trPr>
        <w:tc>
          <w:tcPr>
            <w:tcW w:w="22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D67D6E9" w14:textId="77777777" w:rsidR="00D4569E" w:rsidRDefault="005651CE">
            <w:pPr>
              <w:spacing w:after="0" w:line="240" w:lineRule="auto"/>
            </w:pPr>
            <w:r>
              <w:rPr>
                <w:sz w:val="17"/>
              </w:rPr>
              <w:t>Region 6</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3AC9DFC" w14:textId="77777777" w:rsidR="00D4569E" w:rsidRPr="000E6B54" w:rsidRDefault="005651CE">
            <w:pPr>
              <w:spacing w:after="0" w:line="240" w:lineRule="auto"/>
            </w:pPr>
            <w:r w:rsidRPr="000E6B54">
              <w:rPr>
                <w:sz w:val="17"/>
              </w:rPr>
              <w:t>39.43</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035A855" w14:textId="77777777" w:rsidR="00D4569E" w:rsidRPr="000E6B54" w:rsidRDefault="005651CE">
            <w:pPr>
              <w:spacing w:after="0" w:line="240" w:lineRule="auto"/>
            </w:pPr>
            <w:r w:rsidRPr="000E6B54">
              <w:rPr>
                <w:sz w:val="17"/>
              </w:rPr>
              <w:t>3.84</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587B246" w14:textId="77777777" w:rsidR="00D4569E" w:rsidRPr="000E6B54" w:rsidRDefault="005651CE">
            <w:pPr>
              <w:spacing w:after="0" w:line="240" w:lineRule="auto"/>
            </w:pPr>
            <w:r w:rsidRPr="000E6B54">
              <w:rPr>
                <w:sz w:val="17"/>
              </w:rPr>
              <w:t>74.77</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1CF08C3" w14:textId="77777777" w:rsidR="00D4569E" w:rsidRPr="000E6B54" w:rsidRDefault="005651CE">
            <w:pPr>
              <w:spacing w:after="0" w:line="240" w:lineRule="auto"/>
            </w:pPr>
            <w:r w:rsidRPr="000E6B54">
              <w:rPr>
                <w:sz w:val="17"/>
              </w:rPr>
              <w:t>4.80</w:t>
            </w:r>
          </w:p>
        </w:tc>
      </w:tr>
      <w:tr w:rsidR="00D4569E" w14:paraId="5992D69D" w14:textId="77777777">
        <w:trPr>
          <w:cantSplit/>
          <w:jc w:val="center"/>
        </w:trPr>
        <w:tc>
          <w:tcPr>
            <w:tcW w:w="224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448DA1E" w14:textId="77777777" w:rsidR="00D4569E" w:rsidRDefault="005651CE">
            <w:pPr>
              <w:spacing w:after="0" w:line="240" w:lineRule="auto"/>
            </w:pPr>
            <w:r>
              <w:rPr>
                <w:sz w:val="17"/>
              </w:rPr>
              <w:t>Region 7</w:t>
            </w:r>
          </w:p>
        </w:tc>
        <w:tc>
          <w:tcPr>
            <w:tcW w:w="179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9E47E4D" w14:textId="77777777" w:rsidR="00D4569E" w:rsidRDefault="005651CE">
            <w:pPr>
              <w:spacing w:after="0" w:line="240" w:lineRule="auto"/>
            </w:pPr>
            <w:r>
              <w:rPr>
                <w:sz w:val="17"/>
              </w:rPr>
              <w:t>39.69</w:t>
            </w:r>
          </w:p>
        </w:tc>
        <w:tc>
          <w:tcPr>
            <w:tcW w:w="179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DCE1BCC" w14:textId="77777777" w:rsidR="00D4569E" w:rsidRPr="000E6B54" w:rsidRDefault="005651CE">
            <w:pPr>
              <w:spacing w:after="0" w:line="240" w:lineRule="auto"/>
            </w:pPr>
            <w:r w:rsidRPr="000E6B54">
              <w:rPr>
                <w:sz w:val="17"/>
              </w:rPr>
              <w:t>4.40</w:t>
            </w:r>
          </w:p>
        </w:tc>
        <w:tc>
          <w:tcPr>
            <w:tcW w:w="179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70D5A6C" w14:textId="77777777" w:rsidR="00D4569E" w:rsidRPr="000E6B54" w:rsidRDefault="005651CE">
            <w:pPr>
              <w:spacing w:after="0" w:line="240" w:lineRule="auto"/>
            </w:pPr>
            <w:r w:rsidRPr="000E6B54">
              <w:rPr>
                <w:sz w:val="17"/>
              </w:rPr>
              <w:t>73.94</w:t>
            </w:r>
          </w:p>
        </w:tc>
        <w:tc>
          <w:tcPr>
            <w:tcW w:w="179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65297B4" w14:textId="77777777" w:rsidR="00D4569E" w:rsidRPr="000E6B54" w:rsidRDefault="005651CE">
            <w:pPr>
              <w:spacing w:after="0" w:line="240" w:lineRule="auto"/>
            </w:pPr>
            <w:r w:rsidRPr="000E6B54">
              <w:rPr>
                <w:sz w:val="17"/>
              </w:rPr>
              <w:t>5.77</w:t>
            </w:r>
          </w:p>
        </w:tc>
      </w:tr>
      <w:tr w:rsidR="00D4569E" w14:paraId="5D72B57A" w14:textId="77777777">
        <w:trPr>
          <w:cantSplit/>
          <w:jc w:val="center"/>
        </w:trPr>
        <w:tc>
          <w:tcPr>
            <w:tcW w:w="22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140398C" w14:textId="77777777" w:rsidR="00D4569E" w:rsidRDefault="005651CE">
            <w:pPr>
              <w:spacing w:after="0" w:line="240" w:lineRule="auto"/>
            </w:pPr>
            <w:r>
              <w:rPr>
                <w:sz w:val="17"/>
              </w:rPr>
              <w:t>Region 8</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7EC9B02" w14:textId="77777777" w:rsidR="00D4569E" w:rsidRDefault="005651CE">
            <w:pPr>
              <w:spacing w:after="0" w:line="240" w:lineRule="auto"/>
            </w:pPr>
            <w:r>
              <w:rPr>
                <w:sz w:val="17"/>
              </w:rPr>
              <w:t>55.97</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B036BF9" w14:textId="77777777" w:rsidR="00D4569E" w:rsidRPr="000E6B54" w:rsidRDefault="005651CE">
            <w:pPr>
              <w:spacing w:after="0" w:line="240" w:lineRule="auto"/>
            </w:pPr>
            <w:r w:rsidRPr="000E6B54">
              <w:rPr>
                <w:sz w:val="17"/>
              </w:rPr>
              <w:t>5.78</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D521DE7" w14:textId="77777777" w:rsidR="00D4569E" w:rsidRPr="000E6B54" w:rsidRDefault="005651CE">
            <w:pPr>
              <w:spacing w:after="0" w:line="240" w:lineRule="auto"/>
            </w:pPr>
            <w:r w:rsidRPr="000E6B54">
              <w:rPr>
                <w:sz w:val="17"/>
              </w:rPr>
              <w:t>102.06</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251F6B7" w14:textId="77777777" w:rsidR="00D4569E" w:rsidRPr="000E6B54" w:rsidRDefault="005651CE">
            <w:pPr>
              <w:spacing w:after="0" w:line="240" w:lineRule="auto"/>
            </w:pPr>
            <w:r w:rsidRPr="000E6B54">
              <w:rPr>
                <w:sz w:val="17"/>
              </w:rPr>
              <w:t>7.15</w:t>
            </w:r>
          </w:p>
        </w:tc>
      </w:tr>
      <w:tr w:rsidR="00D4569E" w14:paraId="41B197A0" w14:textId="77777777">
        <w:trPr>
          <w:cantSplit/>
          <w:jc w:val="center"/>
        </w:trPr>
        <w:tc>
          <w:tcPr>
            <w:tcW w:w="224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4A8F1D9" w14:textId="77777777" w:rsidR="00D4569E" w:rsidRDefault="005651CE">
            <w:pPr>
              <w:spacing w:after="0" w:line="240" w:lineRule="auto"/>
            </w:pPr>
            <w:r>
              <w:rPr>
                <w:sz w:val="17"/>
              </w:rPr>
              <w:t>Region 9</w:t>
            </w:r>
          </w:p>
        </w:tc>
        <w:tc>
          <w:tcPr>
            <w:tcW w:w="179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052D438" w14:textId="77777777" w:rsidR="00D4569E" w:rsidRDefault="005651CE">
            <w:pPr>
              <w:spacing w:after="0" w:line="240" w:lineRule="auto"/>
            </w:pPr>
            <w:r>
              <w:rPr>
                <w:sz w:val="17"/>
              </w:rPr>
              <w:t>43.77</w:t>
            </w:r>
          </w:p>
        </w:tc>
        <w:tc>
          <w:tcPr>
            <w:tcW w:w="179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4A43FA2" w14:textId="77777777" w:rsidR="00D4569E" w:rsidRPr="000E6B54" w:rsidRDefault="005651CE">
            <w:pPr>
              <w:spacing w:after="0" w:line="240" w:lineRule="auto"/>
            </w:pPr>
            <w:r w:rsidRPr="000E6B54">
              <w:rPr>
                <w:sz w:val="17"/>
              </w:rPr>
              <w:t>4.70</w:t>
            </w:r>
          </w:p>
        </w:tc>
        <w:tc>
          <w:tcPr>
            <w:tcW w:w="179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C2A1B24" w14:textId="77777777" w:rsidR="00D4569E" w:rsidRPr="000E6B54" w:rsidRDefault="005651CE">
            <w:pPr>
              <w:spacing w:after="0" w:line="240" w:lineRule="auto"/>
            </w:pPr>
            <w:r w:rsidRPr="000E6B54">
              <w:rPr>
                <w:sz w:val="17"/>
              </w:rPr>
              <w:t>80.18</w:t>
            </w:r>
          </w:p>
        </w:tc>
        <w:tc>
          <w:tcPr>
            <w:tcW w:w="179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660267E" w14:textId="77777777" w:rsidR="00D4569E" w:rsidRPr="000E6B54" w:rsidRDefault="005651CE">
            <w:pPr>
              <w:spacing w:after="0" w:line="240" w:lineRule="auto"/>
            </w:pPr>
            <w:r w:rsidRPr="000E6B54">
              <w:rPr>
                <w:sz w:val="17"/>
              </w:rPr>
              <w:t>5.77</w:t>
            </w:r>
          </w:p>
        </w:tc>
      </w:tr>
      <w:tr w:rsidR="00D4569E" w14:paraId="58B27C76" w14:textId="77777777">
        <w:trPr>
          <w:cantSplit/>
          <w:jc w:val="center"/>
        </w:trPr>
        <w:tc>
          <w:tcPr>
            <w:tcW w:w="224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512A586" w14:textId="77777777" w:rsidR="00D4569E" w:rsidRDefault="005651CE">
            <w:pPr>
              <w:spacing w:after="0" w:line="240" w:lineRule="auto"/>
            </w:pPr>
            <w:r>
              <w:rPr>
                <w:sz w:val="17"/>
              </w:rPr>
              <w:t>Region 10</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764DBB2" w14:textId="77777777" w:rsidR="00D4569E" w:rsidRDefault="005651CE">
            <w:pPr>
              <w:spacing w:after="0" w:line="240" w:lineRule="auto"/>
            </w:pPr>
            <w:r>
              <w:rPr>
                <w:sz w:val="17"/>
              </w:rPr>
              <w:t>39.72</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34D2997" w14:textId="77777777" w:rsidR="00D4569E" w:rsidRPr="000E6B54" w:rsidRDefault="005651CE">
            <w:pPr>
              <w:spacing w:after="0" w:line="240" w:lineRule="auto"/>
            </w:pPr>
            <w:r w:rsidRPr="000E6B54">
              <w:rPr>
                <w:sz w:val="17"/>
              </w:rPr>
              <w:t>4.20</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24124E0" w14:textId="77777777" w:rsidR="00D4569E" w:rsidRPr="000E6B54" w:rsidRDefault="005651CE">
            <w:pPr>
              <w:spacing w:after="0" w:line="240" w:lineRule="auto"/>
            </w:pPr>
            <w:r w:rsidRPr="000E6B54">
              <w:rPr>
                <w:sz w:val="17"/>
              </w:rPr>
              <w:t>74.28</w:t>
            </w:r>
          </w:p>
        </w:tc>
        <w:tc>
          <w:tcPr>
            <w:tcW w:w="179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83086DC" w14:textId="77777777" w:rsidR="00D4569E" w:rsidRPr="000E6B54" w:rsidRDefault="005651CE">
            <w:pPr>
              <w:spacing w:after="0" w:line="240" w:lineRule="auto"/>
            </w:pPr>
            <w:r w:rsidRPr="000E6B54">
              <w:rPr>
                <w:sz w:val="17"/>
              </w:rPr>
              <w:t>5.34</w:t>
            </w:r>
          </w:p>
        </w:tc>
      </w:tr>
    </w:tbl>
    <w:p w14:paraId="525DB334" w14:textId="77777777" w:rsidR="00D4569E" w:rsidRDefault="00D4569E">
      <w:pPr>
        <w:spacing w:after="40"/>
      </w:pPr>
    </w:p>
    <w:p w14:paraId="6FB0A0CA" w14:textId="77777777" w:rsidR="00D4569E" w:rsidRDefault="005651CE">
      <w:pPr>
        <w:keepNext/>
        <w:spacing w:after="60"/>
      </w:pPr>
      <w:r>
        <w:t>The highest actual hour of each region in the test week (ties: earliest) and each method's prediction and absolute error.</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231"/>
        <w:gridCol w:w="1882"/>
        <w:gridCol w:w="1086"/>
        <w:gridCol w:w="1303"/>
        <w:gridCol w:w="1303"/>
        <w:gridCol w:w="1303"/>
        <w:gridCol w:w="1303"/>
      </w:tblGrid>
      <w:tr w:rsidR="00D4569E" w14:paraId="22AA1883" w14:textId="77777777">
        <w:trPr>
          <w:cantSplit/>
          <w:tblHeader/>
          <w:jc w:val="center"/>
        </w:trPr>
        <w:tc>
          <w:tcPr>
            <w:tcW w:w="1231"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615497C" w14:textId="77777777" w:rsidR="00D4569E" w:rsidRDefault="005651CE">
            <w:pPr>
              <w:spacing w:after="0" w:line="240" w:lineRule="auto"/>
              <w:jc w:val="center"/>
            </w:pPr>
            <w:r>
              <w:rPr>
                <w:b/>
                <w:color w:val="FFFFFF"/>
                <w:sz w:val="18"/>
              </w:rPr>
              <w:t>Region</w:t>
            </w:r>
          </w:p>
        </w:tc>
        <w:tc>
          <w:tcPr>
            <w:tcW w:w="1882"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9B10DA9" w14:textId="77777777" w:rsidR="00D4569E" w:rsidRDefault="005651CE">
            <w:pPr>
              <w:spacing w:after="0" w:line="240" w:lineRule="auto"/>
              <w:jc w:val="center"/>
            </w:pPr>
            <w:r>
              <w:rPr>
                <w:b/>
                <w:color w:val="FFFFFF"/>
                <w:sz w:val="18"/>
              </w:rPr>
              <w:t>Highest actual test hour</w:t>
            </w:r>
          </w:p>
        </w:tc>
        <w:tc>
          <w:tcPr>
            <w:tcW w:w="108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7865F0A5" w14:textId="77777777" w:rsidR="00D4569E" w:rsidRDefault="005651CE">
            <w:pPr>
              <w:spacing w:after="0" w:line="240" w:lineRule="auto"/>
              <w:jc w:val="center"/>
            </w:pPr>
            <w:r>
              <w:rPr>
                <w:b/>
                <w:color w:val="FFFFFF"/>
                <w:sz w:val="18"/>
              </w:rPr>
              <w:t>Actual (kWh)</w:t>
            </w:r>
          </w:p>
        </w:tc>
        <w:tc>
          <w:tcPr>
            <w:tcW w:w="130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79CDEB7D" w14:textId="77777777" w:rsidR="00D4569E" w:rsidRDefault="005651CE">
            <w:pPr>
              <w:spacing w:after="0" w:line="240" w:lineRule="auto"/>
              <w:jc w:val="center"/>
            </w:pPr>
            <w:r>
              <w:rPr>
                <w:b/>
                <w:color w:val="FFFFFF"/>
                <w:sz w:val="18"/>
              </w:rPr>
              <w:t>Baseline prediction</w:t>
            </w:r>
          </w:p>
        </w:tc>
        <w:tc>
          <w:tcPr>
            <w:tcW w:w="130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6BD01CDC" w14:textId="77777777" w:rsidR="00D4569E" w:rsidRDefault="005651CE">
            <w:pPr>
              <w:spacing w:after="0" w:line="240" w:lineRule="auto"/>
              <w:jc w:val="center"/>
            </w:pPr>
            <w:r>
              <w:rPr>
                <w:b/>
                <w:color w:val="FFFFFF"/>
                <w:sz w:val="18"/>
              </w:rPr>
              <w:t>Baseline abs. error</w:t>
            </w:r>
          </w:p>
        </w:tc>
        <w:tc>
          <w:tcPr>
            <w:tcW w:w="130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9F006E7" w14:textId="77777777" w:rsidR="00D4569E" w:rsidRDefault="005651CE">
            <w:pPr>
              <w:spacing w:after="0" w:line="240" w:lineRule="auto"/>
              <w:jc w:val="center"/>
            </w:pPr>
            <w:r>
              <w:rPr>
                <w:b/>
                <w:color w:val="FFFFFF"/>
                <w:sz w:val="18"/>
              </w:rPr>
              <w:t>Model prediction</w:t>
            </w:r>
          </w:p>
        </w:tc>
        <w:tc>
          <w:tcPr>
            <w:tcW w:w="1303"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7845A3CE" w14:textId="77777777" w:rsidR="00D4569E" w:rsidRDefault="005651CE">
            <w:pPr>
              <w:spacing w:after="0" w:line="240" w:lineRule="auto"/>
              <w:jc w:val="center"/>
            </w:pPr>
            <w:r>
              <w:rPr>
                <w:b/>
                <w:color w:val="FFFFFF"/>
                <w:sz w:val="18"/>
              </w:rPr>
              <w:t>Model abs. error</w:t>
            </w:r>
          </w:p>
        </w:tc>
      </w:tr>
      <w:tr w:rsidR="00D4569E" w14:paraId="4A0EC777" w14:textId="77777777">
        <w:trPr>
          <w:cantSplit/>
          <w:jc w:val="center"/>
        </w:trPr>
        <w:tc>
          <w:tcPr>
            <w:tcW w:w="123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27B2B09" w14:textId="77777777" w:rsidR="00D4569E" w:rsidRPr="000E6B54" w:rsidRDefault="005651CE">
            <w:pPr>
              <w:spacing w:after="0" w:line="240" w:lineRule="auto"/>
            </w:pPr>
            <w:r w:rsidRPr="000E6B54">
              <w:rPr>
                <w:sz w:val="17"/>
              </w:rPr>
              <w:t>Region 1</w:t>
            </w:r>
          </w:p>
        </w:tc>
        <w:tc>
          <w:tcPr>
            <w:tcW w:w="188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A2EE31D" w14:textId="77777777" w:rsidR="00D4569E" w:rsidRPr="000E6B54" w:rsidRDefault="005651CE">
            <w:pPr>
              <w:spacing w:after="0" w:line="240" w:lineRule="auto"/>
            </w:pPr>
            <w:r w:rsidRPr="000E6B54">
              <w:rPr>
                <w:sz w:val="17"/>
              </w:rPr>
              <w:t>2026-09-28 13:00</w:t>
            </w:r>
          </w:p>
        </w:tc>
        <w:tc>
          <w:tcPr>
            <w:tcW w:w="108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3CBD0A2" w14:textId="77777777" w:rsidR="00D4569E" w:rsidRPr="000E6B54" w:rsidRDefault="005651CE">
            <w:pPr>
              <w:spacing w:after="0" w:line="240" w:lineRule="auto"/>
            </w:pPr>
            <w:r w:rsidRPr="000E6B54">
              <w:rPr>
                <w:sz w:val="17"/>
              </w:rPr>
              <w:t>835.61</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D0FD5DA" w14:textId="77777777" w:rsidR="00D4569E" w:rsidRPr="000E6B54" w:rsidRDefault="005651CE">
            <w:pPr>
              <w:spacing w:after="0" w:line="240" w:lineRule="auto"/>
            </w:pPr>
            <w:r w:rsidRPr="000E6B54">
              <w:rPr>
                <w:sz w:val="17"/>
              </w:rPr>
              <w:t>565.27</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38C07E8" w14:textId="77777777" w:rsidR="00D4569E" w:rsidRPr="000E6B54" w:rsidRDefault="005651CE">
            <w:pPr>
              <w:spacing w:after="0" w:line="240" w:lineRule="auto"/>
            </w:pPr>
            <w:r w:rsidRPr="000E6B54">
              <w:rPr>
                <w:sz w:val="17"/>
              </w:rPr>
              <w:t>270.34</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E17FE8F" w14:textId="77777777" w:rsidR="00D4569E" w:rsidRPr="000E6B54" w:rsidRDefault="005651CE">
            <w:pPr>
              <w:spacing w:after="0" w:line="240" w:lineRule="auto"/>
            </w:pPr>
            <w:r w:rsidRPr="000E6B54">
              <w:rPr>
                <w:sz w:val="17"/>
              </w:rPr>
              <w:t>828.94</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98DA563" w14:textId="77777777" w:rsidR="00D4569E" w:rsidRPr="000E6B54" w:rsidRDefault="005651CE">
            <w:pPr>
              <w:spacing w:after="0" w:line="240" w:lineRule="auto"/>
            </w:pPr>
            <w:r w:rsidRPr="000E6B54">
              <w:rPr>
                <w:sz w:val="17"/>
              </w:rPr>
              <w:t>6.67</w:t>
            </w:r>
          </w:p>
        </w:tc>
      </w:tr>
      <w:tr w:rsidR="00D4569E" w14:paraId="18D89296" w14:textId="77777777">
        <w:trPr>
          <w:cantSplit/>
          <w:jc w:val="center"/>
        </w:trPr>
        <w:tc>
          <w:tcPr>
            <w:tcW w:w="123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4070DDA" w14:textId="77777777" w:rsidR="00D4569E" w:rsidRPr="000E6B54" w:rsidRDefault="005651CE">
            <w:pPr>
              <w:spacing w:after="0" w:line="240" w:lineRule="auto"/>
            </w:pPr>
            <w:r w:rsidRPr="000E6B54">
              <w:rPr>
                <w:sz w:val="17"/>
              </w:rPr>
              <w:t>Region 2</w:t>
            </w:r>
          </w:p>
        </w:tc>
        <w:tc>
          <w:tcPr>
            <w:tcW w:w="188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DAB3413" w14:textId="77777777" w:rsidR="00D4569E" w:rsidRPr="000E6B54" w:rsidRDefault="005651CE">
            <w:pPr>
              <w:spacing w:after="0" w:line="240" w:lineRule="auto"/>
            </w:pPr>
            <w:r w:rsidRPr="000E6B54">
              <w:rPr>
                <w:sz w:val="17"/>
              </w:rPr>
              <w:t>2026-09-28 13:00</w:t>
            </w:r>
          </w:p>
        </w:tc>
        <w:tc>
          <w:tcPr>
            <w:tcW w:w="108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BF96223" w14:textId="77777777" w:rsidR="00D4569E" w:rsidRPr="000E6B54" w:rsidRDefault="005651CE">
            <w:pPr>
              <w:spacing w:after="0" w:line="240" w:lineRule="auto"/>
            </w:pPr>
            <w:r w:rsidRPr="000E6B54">
              <w:rPr>
                <w:sz w:val="17"/>
              </w:rPr>
              <w:t>780.13</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936E37C" w14:textId="77777777" w:rsidR="00D4569E" w:rsidRPr="000E6B54" w:rsidRDefault="005651CE">
            <w:pPr>
              <w:spacing w:after="0" w:line="240" w:lineRule="auto"/>
            </w:pPr>
            <w:r w:rsidRPr="000E6B54">
              <w:rPr>
                <w:sz w:val="17"/>
              </w:rPr>
              <w:t>546.91</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9C1CECF" w14:textId="77777777" w:rsidR="00D4569E" w:rsidRPr="000E6B54" w:rsidRDefault="005651CE">
            <w:pPr>
              <w:spacing w:after="0" w:line="240" w:lineRule="auto"/>
            </w:pPr>
            <w:r w:rsidRPr="000E6B54">
              <w:rPr>
                <w:sz w:val="17"/>
              </w:rPr>
              <w:t>233.21</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B27AEF8" w14:textId="77777777" w:rsidR="00D4569E" w:rsidRPr="000E6B54" w:rsidRDefault="005651CE">
            <w:pPr>
              <w:spacing w:after="0" w:line="240" w:lineRule="auto"/>
            </w:pPr>
            <w:r w:rsidRPr="000E6B54">
              <w:rPr>
                <w:sz w:val="17"/>
              </w:rPr>
              <w:t>774.77</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C703CC8" w14:textId="77777777" w:rsidR="00D4569E" w:rsidRPr="000E6B54" w:rsidRDefault="005651CE">
            <w:pPr>
              <w:spacing w:after="0" w:line="240" w:lineRule="auto"/>
            </w:pPr>
            <w:r w:rsidRPr="000E6B54">
              <w:rPr>
                <w:sz w:val="17"/>
              </w:rPr>
              <w:t>5.36</w:t>
            </w:r>
          </w:p>
        </w:tc>
      </w:tr>
      <w:tr w:rsidR="00D4569E" w14:paraId="21FCEE90" w14:textId="77777777">
        <w:trPr>
          <w:cantSplit/>
          <w:jc w:val="center"/>
        </w:trPr>
        <w:tc>
          <w:tcPr>
            <w:tcW w:w="123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77C345F" w14:textId="77777777" w:rsidR="00D4569E" w:rsidRPr="000E6B54" w:rsidRDefault="005651CE">
            <w:pPr>
              <w:spacing w:after="0" w:line="240" w:lineRule="auto"/>
            </w:pPr>
            <w:r w:rsidRPr="000E6B54">
              <w:rPr>
                <w:sz w:val="17"/>
              </w:rPr>
              <w:t>Region 3</w:t>
            </w:r>
          </w:p>
        </w:tc>
        <w:tc>
          <w:tcPr>
            <w:tcW w:w="188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2F1FCFA" w14:textId="77777777" w:rsidR="00D4569E" w:rsidRPr="000E6B54" w:rsidRDefault="005651CE">
            <w:pPr>
              <w:spacing w:after="0" w:line="240" w:lineRule="auto"/>
            </w:pPr>
            <w:r w:rsidRPr="000E6B54">
              <w:rPr>
                <w:sz w:val="17"/>
              </w:rPr>
              <w:t>2026-09-28 13:00</w:t>
            </w:r>
          </w:p>
        </w:tc>
        <w:tc>
          <w:tcPr>
            <w:tcW w:w="108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882BBD8" w14:textId="77777777" w:rsidR="00D4569E" w:rsidRPr="000E6B54" w:rsidRDefault="005651CE">
            <w:pPr>
              <w:spacing w:after="0" w:line="240" w:lineRule="auto"/>
            </w:pPr>
            <w:r w:rsidRPr="000E6B54">
              <w:rPr>
                <w:sz w:val="17"/>
              </w:rPr>
              <w:t>783.00</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A6D09B6" w14:textId="77777777" w:rsidR="00D4569E" w:rsidRPr="000E6B54" w:rsidRDefault="005651CE">
            <w:pPr>
              <w:spacing w:after="0" w:line="240" w:lineRule="auto"/>
            </w:pPr>
            <w:r w:rsidRPr="000E6B54">
              <w:rPr>
                <w:sz w:val="17"/>
              </w:rPr>
              <w:t>554.69</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41A7D74" w14:textId="77777777" w:rsidR="00D4569E" w:rsidRPr="000E6B54" w:rsidRDefault="005651CE">
            <w:pPr>
              <w:spacing w:after="0" w:line="240" w:lineRule="auto"/>
            </w:pPr>
            <w:r w:rsidRPr="000E6B54">
              <w:rPr>
                <w:sz w:val="17"/>
              </w:rPr>
              <w:t>228.32</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74BD263" w14:textId="77777777" w:rsidR="00D4569E" w:rsidRPr="000E6B54" w:rsidRDefault="005651CE">
            <w:pPr>
              <w:spacing w:after="0" w:line="240" w:lineRule="auto"/>
            </w:pPr>
            <w:r w:rsidRPr="000E6B54">
              <w:rPr>
                <w:sz w:val="17"/>
              </w:rPr>
              <w:t>791.32</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2D2F48E" w14:textId="77777777" w:rsidR="00D4569E" w:rsidRPr="000E6B54" w:rsidRDefault="005651CE">
            <w:pPr>
              <w:spacing w:after="0" w:line="240" w:lineRule="auto"/>
            </w:pPr>
            <w:r w:rsidRPr="000E6B54">
              <w:rPr>
                <w:sz w:val="17"/>
              </w:rPr>
              <w:t>8.32</w:t>
            </w:r>
          </w:p>
        </w:tc>
      </w:tr>
      <w:tr w:rsidR="00D4569E" w14:paraId="3A813ACC" w14:textId="77777777">
        <w:trPr>
          <w:cantSplit/>
          <w:jc w:val="center"/>
        </w:trPr>
        <w:tc>
          <w:tcPr>
            <w:tcW w:w="123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F58D144" w14:textId="77777777" w:rsidR="00D4569E" w:rsidRPr="000E6B54" w:rsidRDefault="005651CE">
            <w:pPr>
              <w:spacing w:after="0" w:line="240" w:lineRule="auto"/>
            </w:pPr>
            <w:r w:rsidRPr="000E6B54">
              <w:rPr>
                <w:sz w:val="17"/>
              </w:rPr>
              <w:lastRenderedPageBreak/>
              <w:t>Region 4</w:t>
            </w:r>
          </w:p>
        </w:tc>
        <w:tc>
          <w:tcPr>
            <w:tcW w:w="188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D611E6F" w14:textId="77777777" w:rsidR="00D4569E" w:rsidRPr="000E6B54" w:rsidRDefault="005651CE">
            <w:pPr>
              <w:spacing w:after="0" w:line="240" w:lineRule="auto"/>
            </w:pPr>
            <w:r w:rsidRPr="000E6B54">
              <w:rPr>
                <w:sz w:val="17"/>
              </w:rPr>
              <w:t>2026-09-28 18:00</w:t>
            </w:r>
          </w:p>
        </w:tc>
        <w:tc>
          <w:tcPr>
            <w:tcW w:w="108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1D93E32" w14:textId="77777777" w:rsidR="00D4569E" w:rsidRPr="000E6B54" w:rsidRDefault="005651CE">
            <w:pPr>
              <w:spacing w:after="0" w:line="240" w:lineRule="auto"/>
            </w:pPr>
            <w:r w:rsidRPr="000E6B54">
              <w:rPr>
                <w:sz w:val="17"/>
              </w:rPr>
              <w:t>659.90</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633F501" w14:textId="77777777" w:rsidR="00D4569E" w:rsidRPr="000E6B54" w:rsidRDefault="005651CE">
            <w:pPr>
              <w:spacing w:after="0" w:line="240" w:lineRule="auto"/>
            </w:pPr>
            <w:r w:rsidRPr="000E6B54">
              <w:rPr>
                <w:sz w:val="17"/>
              </w:rPr>
              <w:t>561.41</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24B1654" w14:textId="77777777" w:rsidR="00D4569E" w:rsidRPr="000E6B54" w:rsidRDefault="005651CE">
            <w:pPr>
              <w:spacing w:after="0" w:line="240" w:lineRule="auto"/>
            </w:pPr>
            <w:r w:rsidRPr="000E6B54">
              <w:rPr>
                <w:sz w:val="17"/>
              </w:rPr>
              <w:t>98.50</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5A49518" w14:textId="77777777" w:rsidR="00D4569E" w:rsidRPr="000E6B54" w:rsidRDefault="005651CE">
            <w:pPr>
              <w:spacing w:after="0" w:line="240" w:lineRule="auto"/>
            </w:pPr>
            <w:r w:rsidRPr="000E6B54">
              <w:rPr>
                <w:sz w:val="17"/>
              </w:rPr>
              <w:t>656.08</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5F887DE" w14:textId="77777777" w:rsidR="00D4569E" w:rsidRPr="000E6B54" w:rsidRDefault="005651CE">
            <w:pPr>
              <w:spacing w:after="0" w:line="240" w:lineRule="auto"/>
            </w:pPr>
            <w:r w:rsidRPr="000E6B54">
              <w:rPr>
                <w:sz w:val="17"/>
              </w:rPr>
              <w:t>3.82</w:t>
            </w:r>
          </w:p>
        </w:tc>
      </w:tr>
      <w:tr w:rsidR="00D4569E" w14:paraId="346EB9A2" w14:textId="77777777">
        <w:trPr>
          <w:cantSplit/>
          <w:jc w:val="center"/>
        </w:trPr>
        <w:tc>
          <w:tcPr>
            <w:tcW w:w="123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AB97436" w14:textId="77777777" w:rsidR="00D4569E" w:rsidRPr="000E6B54" w:rsidRDefault="005651CE">
            <w:pPr>
              <w:spacing w:after="0" w:line="240" w:lineRule="auto"/>
            </w:pPr>
            <w:r w:rsidRPr="000E6B54">
              <w:rPr>
                <w:sz w:val="17"/>
              </w:rPr>
              <w:t>Region 5</w:t>
            </w:r>
          </w:p>
        </w:tc>
        <w:tc>
          <w:tcPr>
            <w:tcW w:w="188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7ABF5C4" w14:textId="77777777" w:rsidR="00D4569E" w:rsidRPr="000E6B54" w:rsidRDefault="005651CE">
            <w:pPr>
              <w:spacing w:after="0" w:line="240" w:lineRule="auto"/>
            </w:pPr>
            <w:r w:rsidRPr="000E6B54">
              <w:rPr>
                <w:sz w:val="17"/>
              </w:rPr>
              <w:t>2026-09-28 13:00</w:t>
            </w:r>
          </w:p>
        </w:tc>
        <w:tc>
          <w:tcPr>
            <w:tcW w:w="108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B0011E1" w14:textId="77777777" w:rsidR="00D4569E" w:rsidRPr="000E6B54" w:rsidRDefault="005651CE">
            <w:pPr>
              <w:spacing w:after="0" w:line="240" w:lineRule="auto"/>
            </w:pPr>
            <w:r w:rsidRPr="000E6B54">
              <w:rPr>
                <w:sz w:val="17"/>
              </w:rPr>
              <w:t>828.23</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CBACEFC" w14:textId="77777777" w:rsidR="00D4569E" w:rsidRPr="000E6B54" w:rsidRDefault="005651CE">
            <w:pPr>
              <w:spacing w:after="0" w:line="240" w:lineRule="auto"/>
            </w:pPr>
            <w:r w:rsidRPr="000E6B54">
              <w:rPr>
                <w:sz w:val="17"/>
              </w:rPr>
              <w:t>577.36</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5A38944" w14:textId="77777777" w:rsidR="00D4569E" w:rsidRPr="000E6B54" w:rsidRDefault="005651CE">
            <w:pPr>
              <w:spacing w:after="0" w:line="240" w:lineRule="auto"/>
            </w:pPr>
            <w:r w:rsidRPr="000E6B54">
              <w:rPr>
                <w:sz w:val="17"/>
              </w:rPr>
              <w:t>250.87</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DD5C8F4" w14:textId="77777777" w:rsidR="00D4569E" w:rsidRPr="000E6B54" w:rsidRDefault="005651CE">
            <w:pPr>
              <w:spacing w:after="0" w:line="240" w:lineRule="auto"/>
            </w:pPr>
            <w:r w:rsidRPr="000E6B54">
              <w:rPr>
                <w:sz w:val="17"/>
              </w:rPr>
              <w:t>827.46</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D8AE48C" w14:textId="77777777" w:rsidR="00D4569E" w:rsidRPr="000E6B54" w:rsidRDefault="005651CE">
            <w:pPr>
              <w:spacing w:after="0" w:line="240" w:lineRule="auto"/>
            </w:pPr>
            <w:r w:rsidRPr="000E6B54">
              <w:rPr>
                <w:sz w:val="17"/>
              </w:rPr>
              <w:t>0.77</w:t>
            </w:r>
          </w:p>
        </w:tc>
      </w:tr>
      <w:tr w:rsidR="00D4569E" w14:paraId="1B37C34F" w14:textId="77777777">
        <w:trPr>
          <w:cantSplit/>
          <w:jc w:val="center"/>
        </w:trPr>
        <w:tc>
          <w:tcPr>
            <w:tcW w:w="123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6D44F79" w14:textId="77777777" w:rsidR="00D4569E" w:rsidRPr="000E6B54" w:rsidRDefault="005651CE">
            <w:pPr>
              <w:spacing w:after="0" w:line="240" w:lineRule="auto"/>
            </w:pPr>
            <w:r w:rsidRPr="000E6B54">
              <w:rPr>
                <w:sz w:val="17"/>
              </w:rPr>
              <w:t>Region 6</w:t>
            </w:r>
          </w:p>
        </w:tc>
        <w:tc>
          <w:tcPr>
            <w:tcW w:w="188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9F9A3B4" w14:textId="77777777" w:rsidR="00D4569E" w:rsidRPr="000E6B54" w:rsidRDefault="005651CE">
            <w:pPr>
              <w:spacing w:after="0" w:line="240" w:lineRule="auto"/>
            </w:pPr>
            <w:r w:rsidRPr="000E6B54">
              <w:rPr>
                <w:sz w:val="17"/>
              </w:rPr>
              <w:t>2026-09-28 13:00</w:t>
            </w:r>
          </w:p>
        </w:tc>
        <w:tc>
          <w:tcPr>
            <w:tcW w:w="108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90A2CEC" w14:textId="77777777" w:rsidR="00D4569E" w:rsidRPr="000E6B54" w:rsidRDefault="005651CE">
            <w:pPr>
              <w:spacing w:after="0" w:line="240" w:lineRule="auto"/>
            </w:pPr>
            <w:r w:rsidRPr="000E6B54">
              <w:rPr>
                <w:sz w:val="17"/>
              </w:rPr>
              <w:t>749.11</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66A2F3B" w14:textId="77777777" w:rsidR="00D4569E" w:rsidRPr="000E6B54" w:rsidRDefault="005651CE">
            <w:pPr>
              <w:spacing w:after="0" w:line="240" w:lineRule="auto"/>
            </w:pPr>
            <w:r w:rsidRPr="000E6B54">
              <w:rPr>
                <w:sz w:val="17"/>
              </w:rPr>
              <w:t>504.41</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2A2A794" w14:textId="77777777" w:rsidR="00D4569E" w:rsidRPr="000E6B54" w:rsidRDefault="005651CE">
            <w:pPr>
              <w:spacing w:after="0" w:line="240" w:lineRule="auto"/>
            </w:pPr>
            <w:r w:rsidRPr="000E6B54">
              <w:rPr>
                <w:sz w:val="17"/>
              </w:rPr>
              <w:t>244.70</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50394A3" w14:textId="77777777" w:rsidR="00D4569E" w:rsidRPr="000E6B54" w:rsidRDefault="005651CE">
            <w:pPr>
              <w:spacing w:after="0" w:line="240" w:lineRule="auto"/>
            </w:pPr>
            <w:r w:rsidRPr="000E6B54">
              <w:rPr>
                <w:sz w:val="17"/>
              </w:rPr>
              <w:t>732.29</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1569E9B7" w14:textId="77777777" w:rsidR="00D4569E" w:rsidRPr="000E6B54" w:rsidRDefault="005651CE">
            <w:pPr>
              <w:spacing w:after="0" w:line="240" w:lineRule="auto"/>
            </w:pPr>
            <w:r w:rsidRPr="000E6B54">
              <w:rPr>
                <w:sz w:val="17"/>
              </w:rPr>
              <w:t>16.83</w:t>
            </w:r>
          </w:p>
        </w:tc>
      </w:tr>
      <w:tr w:rsidR="00D4569E" w14:paraId="29C9EB29" w14:textId="77777777">
        <w:trPr>
          <w:cantSplit/>
          <w:jc w:val="center"/>
        </w:trPr>
        <w:tc>
          <w:tcPr>
            <w:tcW w:w="123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54C7F85" w14:textId="77777777" w:rsidR="00D4569E" w:rsidRPr="000E6B54" w:rsidRDefault="005651CE">
            <w:pPr>
              <w:spacing w:after="0" w:line="240" w:lineRule="auto"/>
            </w:pPr>
            <w:r w:rsidRPr="000E6B54">
              <w:rPr>
                <w:sz w:val="17"/>
              </w:rPr>
              <w:t>Region 7</w:t>
            </w:r>
          </w:p>
        </w:tc>
        <w:tc>
          <w:tcPr>
            <w:tcW w:w="188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2C4F8A5" w14:textId="77777777" w:rsidR="00D4569E" w:rsidRPr="000E6B54" w:rsidRDefault="005651CE">
            <w:pPr>
              <w:spacing w:after="0" w:line="240" w:lineRule="auto"/>
            </w:pPr>
            <w:r w:rsidRPr="000E6B54">
              <w:rPr>
                <w:sz w:val="17"/>
              </w:rPr>
              <w:t>2026-09-25 13:00</w:t>
            </w:r>
          </w:p>
        </w:tc>
        <w:tc>
          <w:tcPr>
            <w:tcW w:w="108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98397EC" w14:textId="77777777" w:rsidR="00D4569E" w:rsidRPr="000E6B54" w:rsidRDefault="005651CE">
            <w:pPr>
              <w:spacing w:after="0" w:line="240" w:lineRule="auto"/>
            </w:pPr>
            <w:r w:rsidRPr="000E6B54">
              <w:rPr>
                <w:sz w:val="17"/>
              </w:rPr>
              <w:t>751.05</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8682B99" w14:textId="77777777" w:rsidR="00D4569E" w:rsidRPr="000E6B54" w:rsidRDefault="005651CE">
            <w:pPr>
              <w:spacing w:after="0" w:line="240" w:lineRule="auto"/>
            </w:pPr>
            <w:r w:rsidRPr="000E6B54">
              <w:rPr>
                <w:sz w:val="17"/>
              </w:rPr>
              <w:t>736.64</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F5D77F4" w14:textId="77777777" w:rsidR="00D4569E" w:rsidRPr="000E6B54" w:rsidRDefault="005651CE">
            <w:pPr>
              <w:spacing w:after="0" w:line="240" w:lineRule="auto"/>
            </w:pPr>
            <w:r w:rsidRPr="000E6B54">
              <w:rPr>
                <w:sz w:val="17"/>
              </w:rPr>
              <w:t>14.41</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FCFB0A5" w14:textId="77777777" w:rsidR="00D4569E" w:rsidRPr="000E6B54" w:rsidRDefault="005651CE">
            <w:pPr>
              <w:spacing w:after="0" w:line="240" w:lineRule="auto"/>
            </w:pPr>
            <w:r w:rsidRPr="000E6B54">
              <w:rPr>
                <w:sz w:val="17"/>
              </w:rPr>
              <w:t>743.90</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DB87E15" w14:textId="77777777" w:rsidR="00D4569E" w:rsidRPr="000E6B54" w:rsidRDefault="005651CE">
            <w:pPr>
              <w:spacing w:after="0" w:line="240" w:lineRule="auto"/>
            </w:pPr>
            <w:r w:rsidRPr="000E6B54">
              <w:rPr>
                <w:sz w:val="17"/>
              </w:rPr>
              <w:t>7.15</w:t>
            </w:r>
          </w:p>
        </w:tc>
      </w:tr>
      <w:tr w:rsidR="00D4569E" w14:paraId="5CFDE6D9" w14:textId="77777777">
        <w:trPr>
          <w:cantSplit/>
          <w:jc w:val="center"/>
        </w:trPr>
        <w:tc>
          <w:tcPr>
            <w:tcW w:w="123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24F3D5D" w14:textId="77777777" w:rsidR="00D4569E" w:rsidRPr="000E6B54" w:rsidRDefault="005651CE">
            <w:pPr>
              <w:spacing w:after="0" w:line="240" w:lineRule="auto"/>
            </w:pPr>
            <w:r w:rsidRPr="000E6B54">
              <w:rPr>
                <w:sz w:val="17"/>
              </w:rPr>
              <w:t>Region 8</w:t>
            </w:r>
          </w:p>
        </w:tc>
        <w:tc>
          <w:tcPr>
            <w:tcW w:w="188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4F1FED6" w14:textId="77777777" w:rsidR="00D4569E" w:rsidRPr="000E6B54" w:rsidRDefault="005651CE">
            <w:pPr>
              <w:spacing w:after="0" w:line="240" w:lineRule="auto"/>
            </w:pPr>
            <w:r w:rsidRPr="000E6B54">
              <w:rPr>
                <w:sz w:val="17"/>
              </w:rPr>
              <w:t>2026-09-25 13:00</w:t>
            </w:r>
          </w:p>
        </w:tc>
        <w:tc>
          <w:tcPr>
            <w:tcW w:w="108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2CA40B9" w14:textId="77777777" w:rsidR="00D4569E" w:rsidRPr="000E6B54" w:rsidRDefault="005651CE">
            <w:pPr>
              <w:spacing w:after="0" w:line="240" w:lineRule="auto"/>
            </w:pPr>
            <w:r w:rsidRPr="000E6B54">
              <w:rPr>
                <w:sz w:val="17"/>
              </w:rPr>
              <w:t>1016.55</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42198C1" w14:textId="77777777" w:rsidR="00D4569E" w:rsidRPr="000E6B54" w:rsidRDefault="005651CE">
            <w:pPr>
              <w:spacing w:after="0" w:line="240" w:lineRule="auto"/>
            </w:pPr>
            <w:r w:rsidRPr="000E6B54">
              <w:rPr>
                <w:sz w:val="17"/>
              </w:rPr>
              <w:t>1010.53</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7EDE9A6" w14:textId="77777777" w:rsidR="00D4569E" w:rsidRPr="000E6B54" w:rsidRDefault="005651CE">
            <w:pPr>
              <w:spacing w:after="0" w:line="240" w:lineRule="auto"/>
            </w:pPr>
            <w:r w:rsidRPr="000E6B54">
              <w:rPr>
                <w:sz w:val="17"/>
              </w:rPr>
              <w:t>6.02</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D29655D" w14:textId="77777777" w:rsidR="00D4569E" w:rsidRPr="000E6B54" w:rsidRDefault="005651CE">
            <w:pPr>
              <w:spacing w:after="0" w:line="240" w:lineRule="auto"/>
            </w:pPr>
            <w:r w:rsidRPr="000E6B54">
              <w:rPr>
                <w:sz w:val="17"/>
              </w:rPr>
              <w:t>1014.41</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8227560" w14:textId="77777777" w:rsidR="00D4569E" w:rsidRPr="000E6B54" w:rsidRDefault="005651CE">
            <w:pPr>
              <w:spacing w:after="0" w:line="240" w:lineRule="auto"/>
            </w:pPr>
            <w:r w:rsidRPr="000E6B54">
              <w:rPr>
                <w:sz w:val="17"/>
              </w:rPr>
              <w:t>2.14</w:t>
            </w:r>
          </w:p>
        </w:tc>
      </w:tr>
      <w:tr w:rsidR="00D4569E" w14:paraId="5E8F0B43" w14:textId="77777777">
        <w:trPr>
          <w:cantSplit/>
          <w:jc w:val="center"/>
        </w:trPr>
        <w:tc>
          <w:tcPr>
            <w:tcW w:w="1231"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38E0028" w14:textId="77777777" w:rsidR="00D4569E" w:rsidRPr="000E6B54" w:rsidRDefault="005651CE">
            <w:pPr>
              <w:spacing w:after="0" w:line="240" w:lineRule="auto"/>
            </w:pPr>
            <w:r w:rsidRPr="000E6B54">
              <w:rPr>
                <w:sz w:val="17"/>
              </w:rPr>
              <w:t>Region 9</w:t>
            </w:r>
          </w:p>
        </w:tc>
        <w:tc>
          <w:tcPr>
            <w:tcW w:w="1882"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9A8B288" w14:textId="77777777" w:rsidR="00D4569E" w:rsidRPr="000E6B54" w:rsidRDefault="005651CE">
            <w:pPr>
              <w:spacing w:after="0" w:line="240" w:lineRule="auto"/>
            </w:pPr>
            <w:r w:rsidRPr="000E6B54">
              <w:rPr>
                <w:sz w:val="17"/>
              </w:rPr>
              <w:t>2026-09-23 13:00</w:t>
            </w:r>
          </w:p>
        </w:tc>
        <w:tc>
          <w:tcPr>
            <w:tcW w:w="108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7D5E77E" w14:textId="77777777" w:rsidR="00D4569E" w:rsidRPr="000E6B54" w:rsidRDefault="005651CE">
            <w:pPr>
              <w:spacing w:after="0" w:line="240" w:lineRule="auto"/>
            </w:pPr>
            <w:r w:rsidRPr="000E6B54">
              <w:rPr>
                <w:sz w:val="17"/>
              </w:rPr>
              <w:t>808.96</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41EAFAF" w14:textId="77777777" w:rsidR="00D4569E" w:rsidRPr="000E6B54" w:rsidRDefault="005651CE">
            <w:pPr>
              <w:spacing w:after="0" w:line="240" w:lineRule="auto"/>
            </w:pPr>
            <w:r w:rsidRPr="000E6B54">
              <w:rPr>
                <w:sz w:val="17"/>
              </w:rPr>
              <w:t>796.89</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846770E" w14:textId="77777777" w:rsidR="00D4569E" w:rsidRPr="000E6B54" w:rsidRDefault="005651CE">
            <w:pPr>
              <w:spacing w:after="0" w:line="240" w:lineRule="auto"/>
            </w:pPr>
            <w:r w:rsidRPr="000E6B54">
              <w:rPr>
                <w:sz w:val="17"/>
              </w:rPr>
              <w:t>12.07</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25253EA" w14:textId="77777777" w:rsidR="00D4569E" w:rsidRPr="000E6B54" w:rsidRDefault="005651CE">
            <w:pPr>
              <w:spacing w:after="0" w:line="240" w:lineRule="auto"/>
            </w:pPr>
            <w:r w:rsidRPr="000E6B54">
              <w:rPr>
                <w:sz w:val="17"/>
              </w:rPr>
              <w:t>805.94</w:t>
            </w:r>
          </w:p>
        </w:tc>
        <w:tc>
          <w:tcPr>
            <w:tcW w:w="1303"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B6A0D59" w14:textId="77777777" w:rsidR="00D4569E" w:rsidRPr="000E6B54" w:rsidRDefault="005651CE">
            <w:pPr>
              <w:spacing w:after="0" w:line="240" w:lineRule="auto"/>
            </w:pPr>
            <w:r w:rsidRPr="000E6B54">
              <w:rPr>
                <w:sz w:val="17"/>
              </w:rPr>
              <w:t>3.02</w:t>
            </w:r>
          </w:p>
        </w:tc>
      </w:tr>
      <w:tr w:rsidR="00D4569E" w14:paraId="3076BAD9" w14:textId="77777777">
        <w:trPr>
          <w:cantSplit/>
          <w:jc w:val="center"/>
        </w:trPr>
        <w:tc>
          <w:tcPr>
            <w:tcW w:w="123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0AFF3F7" w14:textId="77777777" w:rsidR="00D4569E" w:rsidRPr="000E6B54" w:rsidRDefault="005651CE">
            <w:pPr>
              <w:spacing w:after="0" w:line="240" w:lineRule="auto"/>
            </w:pPr>
            <w:r w:rsidRPr="000E6B54">
              <w:rPr>
                <w:sz w:val="17"/>
              </w:rPr>
              <w:t>Region 10</w:t>
            </w:r>
          </w:p>
        </w:tc>
        <w:tc>
          <w:tcPr>
            <w:tcW w:w="1882"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92F1069" w14:textId="77777777" w:rsidR="00D4569E" w:rsidRPr="000E6B54" w:rsidRDefault="005651CE">
            <w:pPr>
              <w:spacing w:after="0" w:line="240" w:lineRule="auto"/>
            </w:pPr>
            <w:r w:rsidRPr="000E6B54">
              <w:rPr>
                <w:sz w:val="17"/>
              </w:rPr>
              <w:t>2026-09-28 13:00</w:t>
            </w:r>
          </w:p>
        </w:tc>
        <w:tc>
          <w:tcPr>
            <w:tcW w:w="108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D958980" w14:textId="77777777" w:rsidR="00D4569E" w:rsidRPr="000E6B54" w:rsidRDefault="005651CE">
            <w:pPr>
              <w:spacing w:after="0" w:line="240" w:lineRule="auto"/>
            </w:pPr>
            <w:r w:rsidRPr="000E6B54">
              <w:rPr>
                <w:sz w:val="17"/>
              </w:rPr>
              <w:t>743.03</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CC8C8EA" w14:textId="77777777" w:rsidR="00D4569E" w:rsidRPr="000E6B54" w:rsidRDefault="005651CE">
            <w:pPr>
              <w:spacing w:after="0" w:line="240" w:lineRule="auto"/>
            </w:pPr>
            <w:r w:rsidRPr="000E6B54">
              <w:rPr>
                <w:sz w:val="17"/>
              </w:rPr>
              <w:t>502.33</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DD0BBE8" w14:textId="77777777" w:rsidR="00D4569E" w:rsidRPr="000E6B54" w:rsidRDefault="005651CE">
            <w:pPr>
              <w:spacing w:after="0" w:line="240" w:lineRule="auto"/>
            </w:pPr>
            <w:r w:rsidRPr="000E6B54">
              <w:rPr>
                <w:sz w:val="17"/>
              </w:rPr>
              <w:t>240.71</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BC599B6" w14:textId="77777777" w:rsidR="00D4569E" w:rsidRPr="000E6B54" w:rsidRDefault="005651CE">
            <w:pPr>
              <w:spacing w:after="0" w:line="240" w:lineRule="auto"/>
            </w:pPr>
            <w:r w:rsidRPr="000E6B54">
              <w:rPr>
                <w:sz w:val="17"/>
              </w:rPr>
              <w:t>736.03</w:t>
            </w:r>
          </w:p>
        </w:tc>
        <w:tc>
          <w:tcPr>
            <w:tcW w:w="1303"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36A69A35" w14:textId="77777777" w:rsidR="00D4569E" w:rsidRPr="000E6B54" w:rsidRDefault="005651CE">
            <w:pPr>
              <w:spacing w:after="0" w:line="240" w:lineRule="auto"/>
            </w:pPr>
            <w:r w:rsidRPr="000E6B54">
              <w:rPr>
                <w:sz w:val="17"/>
              </w:rPr>
              <w:t>7.01</w:t>
            </w:r>
          </w:p>
        </w:tc>
      </w:tr>
    </w:tbl>
    <w:p w14:paraId="55EAD745" w14:textId="77777777" w:rsidR="00D4569E" w:rsidRDefault="00D4569E">
      <w:pPr>
        <w:spacing w:after="40"/>
      </w:pPr>
    </w:p>
    <w:p w14:paraId="2D515400" w14:textId="77777777" w:rsidR="00D4569E" w:rsidRDefault="005651CE">
      <w:r>
        <w:rPr>
          <w:color w:val="0F172A"/>
          <w:sz w:val="20"/>
        </w:rPr>
        <w:t>Conclusion. The model improves significantly on the baseline: its test MAE of 4.57 kWh compares with 42.71 kWh for the baseline (an 89.3% error reduction) and its RMSE of 5.81 kWh compares with 79.40 kWh (a 92.7% error reduction), demonstrating superior accuracy across all ten regions. For grid capacity planning, an average error of 4.57 kWh on hourly regional values of about 573 kWh is just 0.80% of average load, which is well within operational tolerance for day-ahead generation and dispatch scheduling. At system peak hours, the baseline fails severely in regions peaking on Monday 28 September (errors between 98.50 kWh and 270.34 kWh, caused by naively projecting quiet Sunday load onto high-demand weekdays), whereas the ridge regression model accurately tracks peak loads within an average of 6.11 kWh (and a maximum deviation of only 16.83 kWh in Region 6).</w:t>
      </w:r>
    </w:p>
    <w:p w14:paraId="241046FD" w14:textId="77777777" w:rsidR="00D4569E" w:rsidRDefault="005651CE">
      <w:r>
        <w:rPr>
          <w:b/>
        </w:rPr>
        <w:t>Limitations.</w:t>
      </w:r>
      <w:r>
        <w:t xml:space="preserve"> The totals contain the missing readings (about 1 % of readings, 1,562 to 1,597 of 1,600 per region-hour), so the forecast predicts what is observed, which is slightly below the true consumption. In live operation the forecast is made at 00:00, when the readings of the last hours of the previous day are still arriving late (0.10 % of a day's energy arrives after midnight, Section 5.3), so the lag-24 inputs for the first hours would be slightly low and the forecast should use finalised or corrected values where possible. Only four weeks of history are available, so yearly seasonality, holidays and weather cannot be learned.</w:t>
      </w:r>
    </w:p>
    <w:p w14:paraId="1F801A39" w14:textId="77777777" w:rsidR="00D4569E" w:rsidRDefault="00DB106E">
      <w:pPr>
        <w:keepNext/>
        <w:spacing w:before="160" w:after="40"/>
        <w:jc w:val="center"/>
      </w:pPr>
      <w:r>
        <w:rPr>
          <w:noProof/>
        </w:rPr>
        <w:drawing>
          <wp:inline distT="0" distB="0" distL="0" distR="0" wp14:anchorId="7CF4EB80" wp14:editId="5AFB75A6">
            <wp:extent cx="5852160" cy="559598"/>
            <wp:effectExtent l="0" t="0" r="508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92"/>
                    <a:stretch>
                      <a:fillRect/>
                    </a:stretch>
                  </pic:blipFill>
                  <pic:spPr>
                    <a:xfrm>
                      <a:off x="0" y="0"/>
                      <a:ext cx="5976620" cy="571500"/>
                    </a:xfrm>
                    <a:prstGeom prst="rect">
                      <a:avLst/>
                    </a:prstGeom>
                  </pic:spPr>
                </pic:pic>
              </a:graphicData>
            </a:graphic>
          </wp:inline>
        </w:drawing>
      </w:r>
    </w:p>
    <w:p w14:paraId="107ACD09" w14:textId="77777777" w:rsidR="00D4569E" w:rsidRDefault="005651CE">
      <w:pPr>
        <w:spacing w:before="40" w:after="240"/>
        <w:jc w:val="center"/>
        <w:rPr>
          <w:i/>
          <w:sz w:val="19"/>
        </w:rPr>
      </w:pPr>
      <w:r>
        <w:rPr>
          <w:b/>
          <w:color w:val="1E293B"/>
          <w:sz w:val="19"/>
        </w:rPr>
        <w:t xml:space="preserve">Figure 8.4-1: </w:t>
      </w:r>
      <w:r>
        <w:rPr>
          <w:i/>
          <w:color w:val="475569"/>
          <w:sz w:val="19"/>
        </w:rPr>
        <w:t>Metric comparison on the /forecast/ page: baseline and model MAE and RMSE, test observations and forecast origin</w:t>
      </w:r>
    </w:p>
    <w:p w14:paraId="52187AF4" w14:textId="77777777" w:rsidR="00510AC5" w:rsidRDefault="00510AC5">
      <w:pPr>
        <w:spacing w:after="200"/>
        <w:jc w:val="center"/>
        <w:rPr>
          <w:i/>
          <w:sz w:val="19"/>
        </w:rPr>
      </w:pPr>
    </w:p>
    <w:p w14:paraId="1031D4AF" w14:textId="77777777" w:rsidR="00510AC5" w:rsidRDefault="00510AC5">
      <w:pPr>
        <w:keepNext/>
        <w:spacing w:before="160" w:after="40"/>
        <w:jc w:val="center"/>
      </w:pPr>
      <w:r>
        <w:rPr>
          <w:noProof/>
        </w:rPr>
        <w:lastRenderedPageBreak/>
        <w:drawing>
          <wp:inline distT="0" distB="0" distL="0" distR="0" wp14:anchorId="7BDD4DB9" wp14:editId="73FBAC0A">
            <wp:extent cx="5852160" cy="2750739"/>
            <wp:effectExtent l="0" t="0" r="508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94"/>
                    <a:stretch>
                      <a:fillRect/>
                    </a:stretch>
                  </pic:blipFill>
                  <pic:spPr>
                    <a:xfrm>
                      <a:off x="0" y="0"/>
                      <a:ext cx="5976620" cy="2809240"/>
                    </a:xfrm>
                    <a:prstGeom prst="rect">
                      <a:avLst/>
                    </a:prstGeom>
                  </pic:spPr>
                </pic:pic>
              </a:graphicData>
            </a:graphic>
          </wp:inline>
        </w:drawing>
      </w:r>
    </w:p>
    <w:p w14:paraId="62B90295" w14:textId="77777777" w:rsidR="00D4569E" w:rsidRDefault="005651CE">
      <w:pPr>
        <w:spacing w:before="40" w:after="240"/>
        <w:jc w:val="center"/>
      </w:pPr>
      <w:r>
        <w:rPr>
          <w:b/>
          <w:color w:val="1E293B"/>
          <w:sz w:val="19"/>
        </w:rPr>
        <w:t xml:space="preserve">Figure 8.4-2: </w:t>
      </w:r>
      <w:r>
        <w:rPr>
          <w:i/>
          <w:color w:val="475569"/>
          <w:sz w:val="19"/>
        </w:rPr>
        <w:t>Forecast plot: actual, baseline and model for all regions</w:t>
      </w:r>
    </w:p>
    <w:p w14:paraId="6EA4F321" w14:textId="77777777" w:rsidR="00D4569E" w:rsidRDefault="00DB106E">
      <w:pPr>
        <w:keepNext/>
        <w:spacing w:before="160" w:after="40"/>
        <w:jc w:val="center"/>
      </w:pPr>
      <w:r>
        <w:rPr>
          <w:noProof/>
        </w:rPr>
        <w:drawing>
          <wp:inline distT="0" distB="0" distL="0" distR="0" wp14:anchorId="1903E2F6" wp14:editId="4526BD6D">
            <wp:extent cx="5852160" cy="3698948"/>
            <wp:effectExtent l="0" t="0" r="508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95"/>
                    <a:stretch>
                      <a:fillRect/>
                    </a:stretch>
                  </pic:blipFill>
                  <pic:spPr>
                    <a:xfrm>
                      <a:off x="0" y="0"/>
                      <a:ext cx="5976620" cy="3777615"/>
                    </a:xfrm>
                    <a:prstGeom prst="rect">
                      <a:avLst/>
                    </a:prstGeom>
                  </pic:spPr>
                </pic:pic>
              </a:graphicData>
            </a:graphic>
          </wp:inline>
        </w:drawing>
      </w:r>
    </w:p>
    <w:p w14:paraId="4910337F" w14:textId="77777777" w:rsidR="00D4569E" w:rsidRDefault="005651CE">
      <w:pPr>
        <w:spacing w:before="40" w:after="240"/>
        <w:jc w:val="center"/>
      </w:pPr>
      <w:r>
        <w:rPr>
          <w:b/>
          <w:color w:val="1E293B"/>
          <w:sz w:val="19"/>
        </w:rPr>
        <w:t xml:space="preserve">Figure 8.4-3: </w:t>
      </w:r>
      <w:r>
        <w:rPr>
          <w:i/>
          <w:color w:val="475569"/>
          <w:sz w:val="19"/>
        </w:rPr>
        <w:t>Peak-hour analysis for each region</w:t>
      </w:r>
    </w:p>
    <w:p w14:paraId="0D946861" w14:textId="77777777" w:rsidR="00D4569E" w:rsidRDefault="00DB106E">
      <w:pPr>
        <w:keepNext/>
        <w:spacing w:before="160" w:after="40"/>
        <w:jc w:val="center"/>
      </w:pPr>
      <w:r>
        <w:rPr>
          <w:noProof/>
        </w:rPr>
        <w:lastRenderedPageBreak/>
        <w:drawing>
          <wp:inline distT="0" distB="0" distL="0" distR="0" wp14:anchorId="7A3DD211" wp14:editId="30B0BD5A">
            <wp:extent cx="5852160" cy="3349509"/>
            <wp:effectExtent l="0" t="0" r="5080" b="825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96"/>
                    <a:stretch>
                      <a:fillRect/>
                    </a:stretch>
                  </pic:blipFill>
                  <pic:spPr>
                    <a:xfrm>
                      <a:off x="0" y="0"/>
                      <a:ext cx="5976620" cy="3420745"/>
                    </a:xfrm>
                    <a:prstGeom prst="rect">
                      <a:avLst/>
                    </a:prstGeom>
                  </pic:spPr>
                </pic:pic>
              </a:graphicData>
            </a:graphic>
          </wp:inline>
        </w:drawing>
      </w:r>
    </w:p>
    <w:p w14:paraId="11751188" w14:textId="77777777" w:rsidR="00D4569E" w:rsidRDefault="005651CE">
      <w:pPr>
        <w:spacing w:before="40" w:after="240"/>
        <w:jc w:val="center"/>
      </w:pPr>
      <w:r>
        <w:rPr>
          <w:b/>
          <w:color w:val="1E293B"/>
          <w:sz w:val="19"/>
        </w:rPr>
        <w:t xml:space="preserve">Figure 8.4-4: </w:t>
      </w:r>
      <w:r>
        <w:rPr>
          <w:i/>
          <w:color w:val="475569"/>
          <w:sz w:val="19"/>
        </w:rPr>
        <w:t>Regional forecast error metrics</w:t>
      </w:r>
    </w:p>
    <w:p w14:paraId="532E3C09" w14:textId="77777777" w:rsidR="00D4569E" w:rsidRDefault="005651CE">
      <w:pPr>
        <w:pStyle w:val="Heading1"/>
        <w:pageBreakBefore/>
      </w:pPr>
      <w:bookmarkStart w:id="36" w:name="_Toc242943291"/>
      <w:r>
        <w:lastRenderedPageBreak/>
        <w:t>9 Submit the report and code</w:t>
      </w:r>
      <w:bookmarkEnd w:id="36"/>
    </w:p>
    <w:p w14:paraId="2FC216DD" w14:textId="77777777" w:rsidR="00D4569E" w:rsidRDefault="005651CE">
      <w:pPr>
        <w:pStyle w:val="Heading2"/>
      </w:pPr>
      <w:bookmarkStart w:id="37" w:name="_Toc242943292"/>
      <w:r>
        <w:t>9.1 Organise the report</w:t>
      </w:r>
      <w:bookmarkEnd w:id="37"/>
    </w:p>
    <w:p w14:paraId="43F3DDD9" w14:textId="77777777" w:rsidR="00D4569E" w:rsidRDefault="005651CE">
      <w:r>
        <w:t>This report is submitted as one PDF per group, in subsection order, with measurements, charts, observations, judgements and the management recommendation. Every required screenshot is embedded beside its subsection with the command or action, the result, the taskbar and the clock. Where a later subsection asks only for interpretation, the earlier evidence is reused.</w:t>
      </w:r>
    </w:p>
    <w:p w14:paraId="7D92A532" w14:textId="77777777" w:rsidR="00D4569E" w:rsidRDefault="005651CE">
      <w:pPr>
        <w:pStyle w:val="Heading2"/>
      </w:pPr>
      <w:bookmarkStart w:id="38" w:name="_Toc242943293"/>
      <w:r>
        <w:t>9.2 Make the work reproducible</w:t>
      </w:r>
      <w:bookmarkEnd w:id="38"/>
    </w:p>
    <w:p w14:paraId="7DD8676C" w14:textId="77777777" w:rsidR="00D4569E" w:rsidRDefault="005651CE">
      <w:r>
        <w:rPr>
          <w:color w:val="0F172A"/>
          <w:sz w:val="20"/>
        </w:rPr>
        <w:t>Generator unchanged. smart_meter_simulator.py is included unchanged and matches the issued copy byte for byte. Verification check: certutil -hashfile smart_meter_simulator.py SHA256 yields: 85a445bf323a593f42241d558dc3aac4a72be56e9cad76cf50019c1a2afff543 (verified identical).</w:t>
      </w:r>
    </w:p>
    <w:p w14:paraId="7204889A" w14:textId="77777777" w:rsidR="00D4569E" w:rsidRDefault="005651CE">
      <w:r>
        <w:rPr>
          <w:b/>
        </w:rPr>
        <w:t>Repository and ZIP.</w:t>
      </w:r>
      <w:r>
        <w:t xml:space="preserve"> GitHub repository: </w:t>
      </w:r>
      <w:hyperlink r:id="rId97" w:history="1">
        <w:r w:rsidR="007E693D" w:rsidRPr="009F6990">
          <w:rPr>
            <w:rStyle w:val="Hyperlink"/>
          </w:rPr>
          <w:t>https://github.com/KWIZERARENE/Smart-Energy-Grid-Analytics</w:t>
        </w:r>
      </w:hyperlink>
      <w:r w:rsidR="007E693D">
        <w:t xml:space="preserve"> </w:t>
      </w:r>
      <w:r>
        <w:t>. A ZIP with the same final files is submitted. Both contain: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67"/>
        <w:gridCol w:w="6844"/>
      </w:tblGrid>
      <w:tr w:rsidR="00D4569E" w14:paraId="1092794B" w14:textId="77777777">
        <w:trPr>
          <w:cantSplit/>
          <w:tblHeader/>
          <w:jc w:val="center"/>
        </w:trPr>
        <w:tc>
          <w:tcPr>
            <w:tcW w:w="2567"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32F96B37" w14:textId="77777777" w:rsidR="00D4569E" w:rsidRDefault="005651CE">
            <w:pPr>
              <w:spacing w:after="0" w:line="240" w:lineRule="auto"/>
              <w:jc w:val="center"/>
            </w:pPr>
            <w:r>
              <w:rPr>
                <w:b/>
                <w:color w:val="FFFFFF"/>
                <w:sz w:val="18"/>
              </w:rPr>
              <w:t>Item</w:t>
            </w:r>
          </w:p>
        </w:tc>
        <w:tc>
          <w:tcPr>
            <w:tcW w:w="6844"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2592ECC8" w14:textId="77777777" w:rsidR="00D4569E" w:rsidRDefault="005651CE">
            <w:pPr>
              <w:spacing w:after="0" w:line="240" w:lineRule="auto"/>
              <w:jc w:val="center"/>
            </w:pPr>
            <w:r>
              <w:rPr>
                <w:b/>
                <w:color w:val="FFFFFF"/>
                <w:sz w:val="18"/>
              </w:rPr>
              <w:t>Files</w:t>
            </w:r>
          </w:p>
        </w:tc>
      </w:tr>
      <w:tr w:rsidR="00D4569E" w14:paraId="69AD92B2" w14:textId="77777777">
        <w:trPr>
          <w:cantSplit/>
          <w:jc w:val="center"/>
        </w:trPr>
        <w:tc>
          <w:tcPr>
            <w:tcW w:w="256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E43F468" w14:textId="77777777" w:rsidR="00D4569E" w:rsidRDefault="005651CE">
            <w:pPr>
              <w:spacing w:after="0" w:line="240" w:lineRule="auto"/>
            </w:pPr>
            <w:r>
              <w:rPr>
                <w:sz w:val="17"/>
              </w:rPr>
              <w:t>Generator (unchanged)</w:t>
            </w:r>
          </w:p>
        </w:tc>
        <w:tc>
          <w:tcPr>
            <w:tcW w:w="684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0042287" w14:textId="77777777" w:rsidR="00D4569E" w:rsidRDefault="005651CE">
            <w:pPr>
              <w:spacing w:after="0" w:line="240" w:lineRule="auto"/>
            </w:pPr>
            <w:r>
              <w:rPr>
                <w:rFonts w:eastAsia="Consolas"/>
                <w:sz w:val="17"/>
              </w:rPr>
              <w:t>smart_meter_simulator.py</w:t>
            </w:r>
          </w:p>
        </w:tc>
      </w:tr>
      <w:tr w:rsidR="00D4569E" w14:paraId="783B20D3" w14:textId="77777777">
        <w:trPr>
          <w:cantSplit/>
          <w:jc w:val="center"/>
        </w:trPr>
        <w:tc>
          <w:tcPr>
            <w:tcW w:w="256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2E1A808" w14:textId="77777777" w:rsidR="00D4569E" w:rsidRDefault="005651CE">
            <w:pPr>
              <w:spacing w:after="0" w:line="240" w:lineRule="auto"/>
            </w:pPr>
            <w:r>
              <w:rPr>
                <w:sz w:val="17"/>
              </w:rPr>
              <w:t>Environment</w:t>
            </w:r>
          </w:p>
        </w:tc>
        <w:tc>
          <w:tcPr>
            <w:tcW w:w="684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65F80DED" w14:textId="77777777" w:rsidR="00D4569E" w:rsidRDefault="005651CE">
            <w:pPr>
              <w:spacing w:after="0" w:line="240" w:lineRule="auto"/>
            </w:pPr>
            <w:r>
              <w:rPr>
                <w:rFonts w:eastAsia="Consolas"/>
                <w:sz w:val="17"/>
              </w:rPr>
              <w:t>docker-compose.yml</w:t>
            </w:r>
            <w:r>
              <w:rPr>
                <w:sz w:val="17"/>
              </w:rPr>
              <w:t xml:space="preserve"> (TimescaleDB and EMQX), recorded environment details (Section 1.1)</w:t>
            </w:r>
          </w:p>
        </w:tc>
      </w:tr>
      <w:tr w:rsidR="00D4569E" w14:paraId="346F48CC" w14:textId="77777777">
        <w:trPr>
          <w:cantSplit/>
          <w:jc w:val="center"/>
        </w:trPr>
        <w:tc>
          <w:tcPr>
            <w:tcW w:w="256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F6735CB" w14:textId="77777777" w:rsidR="00D4569E" w:rsidRDefault="005651CE">
            <w:pPr>
              <w:spacing w:after="0" w:line="240" w:lineRule="auto"/>
            </w:pPr>
            <w:r>
              <w:rPr>
                <w:sz w:val="17"/>
              </w:rPr>
              <w:t>SQL</w:t>
            </w:r>
          </w:p>
        </w:tc>
        <w:tc>
          <w:tcPr>
            <w:tcW w:w="684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5875908" w14:textId="77777777" w:rsidR="00D4569E" w:rsidRDefault="005651CE">
            <w:pPr>
              <w:spacing w:after="0" w:line="240" w:lineRule="auto"/>
            </w:pPr>
            <w:r>
              <w:rPr>
                <w:rFonts w:eastAsia="Consolas"/>
                <w:sz w:val="17"/>
              </w:rPr>
              <w:t>01_schema.sql</w:t>
            </w:r>
            <w:r>
              <w:rPr>
                <w:sz w:val="17"/>
              </w:rPr>
              <w:t xml:space="preserve">, </w:t>
            </w:r>
            <w:r>
              <w:rPr>
                <w:rFonts w:eastAsia="Consolas"/>
                <w:sz w:val="17"/>
              </w:rPr>
              <w:t>clean_duplicates.sql</w:t>
            </w:r>
            <w:r>
              <w:rPr>
                <w:sz w:val="17"/>
              </w:rPr>
              <w:t>, chunk, compression, aggregate and freshness-test scripts</w:t>
            </w:r>
          </w:p>
        </w:tc>
      </w:tr>
      <w:tr w:rsidR="00D4569E" w14:paraId="1AE008D0" w14:textId="77777777">
        <w:trPr>
          <w:cantSplit/>
          <w:jc w:val="center"/>
        </w:trPr>
        <w:tc>
          <w:tcPr>
            <w:tcW w:w="256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C487920" w14:textId="77777777" w:rsidR="00D4569E" w:rsidRDefault="005651CE">
            <w:pPr>
              <w:spacing w:after="0" w:line="240" w:lineRule="auto"/>
            </w:pPr>
            <w:r>
              <w:rPr>
                <w:sz w:val="17"/>
              </w:rPr>
              <w:t>Capture and ingestion</w:t>
            </w:r>
          </w:p>
        </w:tc>
        <w:tc>
          <w:tcPr>
            <w:tcW w:w="684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735B913F" w14:textId="77777777" w:rsidR="00D4569E" w:rsidRDefault="005651CE">
            <w:pPr>
              <w:spacing w:after="0" w:line="240" w:lineRule="auto"/>
            </w:pPr>
            <w:r>
              <w:rPr>
                <w:rFonts w:eastAsia="Consolas"/>
                <w:sz w:val="17"/>
              </w:rPr>
              <w:t>load_meters.py</w:t>
            </w:r>
            <w:r>
              <w:rPr>
                <w:sz w:val="17"/>
              </w:rPr>
              <w:t xml:space="preserve">, </w:t>
            </w:r>
            <w:r>
              <w:rPr>
                <w:rFonts w:eastAsia="Consolas"/>
                <w:sz w:val="17"/>
              </w:rPr>
              <w:t>pilot_publisher.py</w:t>
            </w:r>
            <w:r>
              <w:rPr>
                <w:sz w:val="17"/>
              </w:rPr>
              <w:t xml:space="preserve">, </w:t>
            </w:r>
            <w:r>
              <w:rPr>
                <w:rFonts w:eastAsia="Consolas"/>
                <w:sz w:val="17"/>
              </w:rPr>
              <w:t>pilot_subscriber.py</w:t>
            </w:r>
            <w:r>
              <w:rPr>
                <w:sz w:val="17"/>
              </w:rPr>
              <w:t xml:space="preserve">, </w:t>
            </w:r>
            <w:r>
              <w:rPr>
                <w:rFonts w:eastAsia="Consolas"/>
                <w:sz w:val="17"/>
              </w:rPr>
              <w:t>load_full.py</w:t>
            </w:r>
          </w:p>
        </w:tc>
      </w:tr>
      <w:tr w:rsidR="00D4569E" w14:paraId="1AA23A5B" w14:textId="77777777">
        <w:trPr>
          <w:cantSplit/>
          <w:jc w:val="center"/>
        </w:trPr>
        <w:tc>
          <w:tcPr>
            <w:tcW w:w="256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FBECED5" w14:textId="77777777" w:rsidR="00D4569E" w:rsidRDefault="005651CE">
            <w:pPr>
              <w:spacing w:after="0" w:line="240" w:lineRule="auto"/>
            </w:pPr>
            <w:r>
              <w:rPr>
                <w:sz w:val="17"/>
              </w:rPr>
              <w:t>Benchmarks and recorded timings</w:t>
            </w:r>
          </w:p>
        </w:tc>
        <w:tc>
          <w:tcPr>
            <w:tcW w:w="684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6118EDA" w14:textId="77777777" w:rsidR="00D4569E" w:rsidRDefault="005651CE">
            <w:pPr>
              <w:spacing w:after="0" w:line="240" w:lineRule="auto"/>
            </w:pPr>
            <w:r>
              <w:rPr>
                <w:sz w:val="17"/>
              </w:rPr>
              <w:t xml:space="preserve">benchmark script and </w:t>
            </w:r>
            <w:r>
              <w:rPr>
                <w:rFonts w:eastAsia="Consolas"/>
                <w:sz w:val="17"/>
              </w:rPr>
              <w:t>bench_3_2_summary.csv</w:t>
            </w:r>
            <w:r>
              <w:rPr>
                <w:sz w:val="17"/>
              </w:rPr>
              <w:t>, compression timings, dashboard benchmark CSV files</w:t>
            </w:r>
          </w:p>
        </w:tc>
      </w:tr>
      <w:tr w:rsidR="00D4569E" w14:paraId="05C3296D" w14:textId="77777777">
        <w:trPr>
          <w:cantSplit/>
          <w:jc w:val="center"/>
        </w:trPr>
        <w:tc>
          <w:tcPr>
            <w:tcW w:w="256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CA583F5" w14:textId="77777777" w:rsidR="00D4569E" w:rsidRDefault="005651CE">
            <w:pPr>
              <w:spacing w:after="0" w:line="240" w:lineRule="auto"/>
            </w:pPr>
            <w:r>
              <w:rPr>
                <w:sz w:val="17"/>
              </w:rPr>
              <w:t>Analysis and model code</w:t>
            </w:r>
          </w:p>
        </w:tc>
        <w:tc>
          <w:tcPr>
            <w:tcW w:w="684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4C4321B" w14:textId="77777777" w:rsidR="00D4569E" w:rsidRDefault="005651CE">
            <w:pPr>
              <w:spacing w:after="0" w:line="240" w:lineRule="auto"/>
            </w:pPr>
            <w:r>
              <w:rPr>
                <w:rFonts w:eastAsia="Consolas"/>
                <w:sz w:val="17"/>
              </w:rPr>
              <w:t>anomaly_5_4.py</w:t>
            </w:r>
            <w:r>
              <w:rPr>
                <w:sz w:val="17"/>
              </w:rPr>
              <w:t>, the Section 5 queries, the forecast code (</w:t>
            </w:r>
            <w:r>
              <w:rPr>
                <w:rFonts w:eastAsia="Consolas"/>
                <w:sz w:val="17"/>
              </w:rPr>
              <w:t>/forecast/</w:t>
            </w:r>
            <w:r>
              <w:rPr>
                <w:sz w:val="17"/>
              </w:rPr>
              <w:t xml:space="preserve"> page and its model)</w:t>
            </w:r>
          </w:p>
        </w:tc>
      </w:tr>
      <w:tr w:rsidR="00D4569E" w14:paraId="7393FF97" w14:textId="77777777">
        <w:trPr>
          <w:cantSplit/>
          <w:jc w:val="center"/>
        </w:trPr>
        <w:tc>
          <w:tcPr>
            <w:tcW w:w="256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B18F87D" w14:textId="77777777" w:rsidR="00D4569E" w:rsidRDefault="005651CE">
            <w:pPr>
              <w:spacing w:after="0" w:line="240" w:lineRule="auto"/>
            </w:pPr>
            <w:r>
              <w:rPr>
                <w:sz w:val="17"/>
              </w:rPr>
              <w:t>Dashboards</w:t>
            </w:r>
          </w:p>
        </w:tc>
        <w:tc>
          <w:tcPr>
            <w:tcW w:w="684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801AE98" w14:textId="77777777" w:rsidR="00D4569E" w:rsidRDefault="005651CE">
            <w:pPr>
              <w:spacing w:after="0" w:line="240" w:lineRule="auto"/>
            </w:pPr>
            <w:r>
              <w:rPr>
                <w:sz w:val="17"/>
              </w:rPr>
              <w:t xml:space="preserve">the Django project </w:t>
            </w:r>
            <w:r>
              <w:rPr>
                <w:rFonts w:eastAsia="Consolas"/>
                <w:sz w:val="17"/>
              </w:rPr>
              <w:t>gridboard</w:t>
            </w:r>
            <w:r>
              <w:rPr>
                <w:sz w:val="17"/>
              </w:rPr>
              <w:t xml:space="preserve"> (queries, views, templates, configuration) and </w:t>
            </w:r>
            <w:r>
              <w:rPr>
                <w:rFonts w:eastAsia="Consolas"/>
                <w:sz w:val="17"/>
              </w:rPr>
              <w:t>verify_match.py</w:t>
            </w:r>
          </w:p>
        </w:tc>
      </w:tr>
      <w:tr w:rsidR="00D4569E" w14:paraId="05B98477" w14:textId="77777777">
        <w:trPr>
          <w:cantSplit/>
          <w:jc w:val="center"/>
        </w:trPr>
        <w:tc>
          <w:tcPr>
            <w:tcW w:w="256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FC14629" w14:textId="77777777" w:rsidR="00D4569E" w:rsidRDefault="005651CE">
            <w:pPr>
              <w:spacing w:after="0" w:line="240" w:lineRule="auto"/>
            </w:pPr>
            <w:r>
              <w:rPr>
                <w:sz w:val="17"/>
              </w:rPr>
              <w:t>Documentation</w:t>
            </w:r>
          </w:p>
        </w:tc>
        <w:tc>
          <w:tcPr>
            <w:tcW w:w="684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04AD4194" w14:textId="77777777" w:rsidR="00D4569E" w:rsidRDefault="005651CE">
            <w:pPr>
              <w:spacing w:after="0" w:line="240" w:lineRule="auto"/>
            </w:pPr>
            <w:r>
              <w:rPr>
                <w:rFonts w:eastAsia="Consolas"/>
                <w:sz w:val="17"/>
              </w:rPr>
              <w:t>README.md</w:t>
            </w:r>
            <w:r>
              <w:rPr>
                <w:sz w:val="17"/>
              </w:rPr>
              <w:t xml:space="preserve"> with execution order and commands; this report</w:t>
            </w:r>
          </w:p>
        </w:tc>
      </w:tr>
    </w:tbl>
    <w:p w14:paraId="391B7776" w14:textId="77777777" w:rsidR="00D4569E" w:rsidRDefault="00D4569E">
      <w:pPr>
        <w:spacing w:after="40"/>
      </w:pPr>
    </w:p>
    <w:p w14:paraId="6DC2C67A" w14:textId="77777777" w:rsidR="00D4569E" w:rsidRDefault="005651CE">
      <w:r>
        <w:t xml:space="preserve">The full generated dataset stays local; the README explains how to regenerate and load it. Passwords and connection secrets in the files are placeholders (for example </w:t>
      </w:r>
      <w:r>
        <w:rPr>
          <w:rFonts w:ascii="Consolas" w:eastAsia="Consolas" w:hAnsi="Consolas"/>
          <w:sz w:val="19"/>
        </w:rPr>
        <w:t>PGPASSWORD=&lt;your password&gt;</w:t>
      </w:r>
      <w:r>
        <w:t>); real values are set as environment variables.</w:t>
      </w:r>
    </w:p>
    <w:p w14:paraId="644523A4" w14:textId="77777777" w:rsidR="00D4569E" w:rsidRDefault="005651CE">
      <w:r>
        <w:rPr>
          <w:b/>
        </w:rPr>
        <w:t>README execution order.</w:t>
      </w:r>
    </w:p>
    <w:p w14:paraId="4B752504" w14:textId="77777777" w:rsidR="00D4569E" w:rsidRDefault="005651CE">
      <w:pPr>
        <w:shd w:val="clear" w:color="auto" w:fill="F2F2F2"/>
        <w:spacing w:line="240" w:lineRule="auto"/>
        <w:ind w:left="113"/>
      </w:pPr>
      <w:r>
        <w:rPr>
          <w:rFonts w:ascii="Consolas" w:eastAsia="Consolas" w:hAnsi="Consolas"/>
          <w:sz w:val="16"/>
        </w:rPr>
        <w:t>1. docker compose up -d                       start TimescaleDB (port 5433) and EMQX</w:t>
      </w:r>
      <w:r>
        <w:rPr>
          <w:rFonts w:ascii="Consolas" w:eastAsia="Consolas" w:hAnsi="Consolas"/>
          <w:sz w:val="16"/>
        </w:rPr>
        <w:br/>
        <w:t>2. psql ... -f 01_schema.sql                  create the database objects</w:t>
      </w:r>
      <w:r>
        <w:rPr>
          <w:rFonts w:ascii="Consolas" w:eastAsia="Consolas" w:hAnsi="Consolas"/>
          <w:sz w:val="16"/>
        </w:rPr>
        <w:br/>
        <w:t>3. python load_meters.py                      load the 4,000 meters</w:t>
      </w:r>
      <w:r>
        <w:rPr>
          <w:rFonts w:ascii="Consolas" w:eastAsia="Consolas" w:hAnsi="Consolas"/>
          <w:sz w:val="16"/>
        </w:rPr>
        <w:br/>
        <w:t>4. python pilot_subscriber.py                 (terminal A, start first)</w:t>
      </w:r>
      <w:r>
        <w:rPr>
          <w:rFonts w:ascii="Consolas" w:eastAsia="Consolas" w:hAnsi="Consolas"/>
          <w:sz w:val="16"/>
        </w:rPr>
        <w:br/>
        <w:t xml:space="preserve">   python pilot_publisher.py                  (terminal B) and check the four counts</w:t>
      </w:r>
      <w:r>
        <w:rPr>
          <w:rFonts w:ascii="Consolas" w:eastAsia="Consolas" w:hAnsi="Consolas"/>
          <w:sz w:val="16"/>
        </w:rPr>
        <w:br/>
        <w:t>5. python load_full.py                        load the full dataset</w:t>
      </w:r>
      <w:r>
        <w:rPr>
          <w:rFonts w:ascii="Consolas" w:eastAsia="Consolas" w:hAnsi="Consolas"/>
          <w:sz w:val="16"/>
        </w:rPr>
        <w:br/>
        <w:t>6. psql ... -f clean_duplicates.sql           remove the duplicate copies</w:t>
      </w:r>
      <w:r>
        <w:rPr>
          <w:rFonts w:ascii="Consolas" w:eastAsia="Consolas" w:hAnsi="Consolas"/>
          <w:sz w:val="16"/>
        </w:rPr>
        <w:br/>
        <w:t>7. Section 3 to 4 SQL scripts and the benchmark script</w:t>
      </w:r>
      <w:r>
        <w:rPr>
          <w:rFonts w:ascii="Consolas" w:eastAsia="Consolas" w:hAnsi="Consolas"/>
          <w:sz w:val="16"/>
        </w:rPr>
        <w:br/>
        <w:t>8. python anomaly_5_4.py                      Section 5.4</w:t>
      </w:r>
      <w:r>
        <w:rPr>
          <w:rFonts w:ascii="Consolas" w:eastAsia="Consolas" w:hAnsi="Consolas"/>
          <w:sz w:val="16"/>
        </w:rPr>
        <w:br/>
        <w:t>9. Section 6 SQL scripts</w:t>
      </w:r>
      <w:r>
        <w:rPr>
          <w:rFonts w:ascii="Consolas" w:eastAsia="Consolas" w:hAnsi="Consolas"/>
          <w:sz w:val="16"/>
        </w:rPr>
        <w:br/>
        <w:t>10. python manage.py runserver 127.0.0.1:8000 dashboards (/raw/, /aggregate/) and /forecast/</w:t>
      </w:r>
      <w:r>
        <w:rPr>
          <w:rFonts w:ascii="Consolas" w:eastAsia="Consolas" w:hAnsi="Consolas"/>
          <w:sz w:val="16"/>
        </w:rPr>
        <w:br/>
        <w:t>11. python verify_match.py 2026-09-22 2026-09-29 1000000000</w:t>
      </w:r>
    </w:p>
    <w:p w14:paraId="6819ED82" w14:textId="77777777" w:rsidR="00D4569E" w:rsidRDefault="00D4569E">
      <w:pPr>
        <w:spacing w:after="40"/>
      </w:pPr>
    </w:p>
    <w:p w14:paraId="45B97303" w14:textId="77777777" w:rsidR="00D4569E" w:rsidRDefault="005651CE">
      <w:pPr>
        <w:pStyle w:val="Heading3"/>
      </w:pPr>
      <w:r>
        <w:t>Pilot re-run from the README instructions</w:t>
      </w:r>
    </w:p>
    <w:p w14:paraId="767E0B4F" w14:textId="77777777" w:rsidR="00D4569E" w:rsidRDefault="005651CE">
      <w:r>
        <w:t xml:space="preserve">The README's pilot instructions were run again and the four counts of 1.3 were verified: </w:t>
      </w:r>
      <w:r w:rsidRPr="007E693D">
        <w:t>2,000 generated, 2,000 acknowledged, 2,000 received, 2,000 rows in energy_live.</w:t>
      </w:r>
    </w:p>
    <w:p w14:paraId="5C84D201" w14:textId="77777777" w:rsidR="00D4569E" w:rsidRDefault="00D4569E">
      <w:pPr>
        <w:keepNext/>
        <w:spacing w:before="160" w:after="40"/>
        <w:jc w:val="center"/>
      </w:pPr>
      <w:r>
        <w:rPr>
          <w:noProof/>
        </w:rPr>
        <w:lastRenderedPageBreak/>
        <w:drawing>
          <wp:inline distT="0" distB="0" distL="0" distR="0" wp14:anchorId="075D042F" wp14:editId="1676346D">
            <wp:extent cx="5852160" cy="3183934"/>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852160" cy="3183934"/>
                    </a:xfrm>
                    <a:prstGeom prst="rect">
                      <a:avLst/>
                    </a:prstGeom>
                  </pic:spPr>
                </pic:pic>
              </a:graphicData>
            </a:graphic>
          </wp:inline>
        </w:drawing>
      </w:r>
    </w:p>
    <w:p w14:paraId="6E795763" w14:textId="77777777" w:rsidR="00D4569E" w:rsidRDefault="005651CE">
      <w:pPr>
        <w:spacing w:before="40" w:after="240"/>
        <w:jc w:val="center"/>
      </w:pPr>
      <w:r>
        <w:rPr>
          <w:b/>
          <w:color w:val="1E293B"/>
          <w:sz w:val="19"/>
        </w:rPr>
        <w:t xml:space="preserve">Figure 9.2-1: </w:t>
      </w:r>
      <w:r>
        <w:rPr>
          <w:i/>
          <w:color w:val="475569"/>
          <w:sz w:val="19"/>
        </w:rPr>
        <w:t>Successful pilot run from the README instructions: the four counts</w:t>
      </w:r>
    </w:p>
    <w:p w14:paraId="401A67CD" w14:textId="77777777" w:rsidR="00D4569E" w:rsidRDefault="005651CE">
      <w:pPr>
        <w:pStyle w:val="Heading2"/>
      </w:pPr>
      <w:bookmarkStart w:id="39" w:name="_Toc242943294"/>
      <w:r>
        <w:t>9.3 Document contributions</w:t>
      </w:r>
      <w:bookmarkEnd w:id="39"/>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137"/>
        <w:gridCol w:w="1569"/>
        <w:gridCol w:w="4706"/>
      </w:tblGrid>
      <w:tr w:rsidR="00D4569E" w14:paraId="26627716" w14:textId="77777777">
        <w:trPr>
          <w:cantSplit/>
          <w:tblHeader/>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500D009C" w14:textId="77777777" w:rsidR="00D4569E" w:rsidRDefault="005651CE">
            <w:pPr>
              <w:spacing w:after="0" w:line="240" w:lineRule="auto"/>
              <w:jc w:val="center"/>
            </w:pPr>
            <w:r>
              <w:rPr>
                <w:b/>
                <w:color w:val="FFFFFF"/>
                <w:sz w:val="18"/>
              </w:rPr>
              <w:t>Member</w:t>
            </w:r>
          </w:p>
        </w:tc>
        <w:tc>
          <w:tcPr>
            <w:tcW w:w="1569"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1DDD320C" w14:textId="77777777" w:rsidR="00D4569E" w:rsidRDefault="005651CE">
            <w:pPr>
              <w:spacing w:after="0" w:line="240" w:lineRule="auto"/>
              <w:jc w:val="center"/>
            </w:pPr>
            <w:r>
              <w:rPr>
                <w:b/>
                <w:color w:val="FFFFFF"/>
                <w:sz w:val="18"/>
              </w:rPr>
              <w:t>Student ID</w:t>
            </w:r>
          </w:p>
        </w:tc>
        <w:tc>
          <w:tcPr>
            <w:tcW w:w="4706" w:type="dxa"/>
            <w:tcBorders>
              <w:top w:val="single" w:sz="4" w:space="0" w:color="CBD5E1"/>
              <w:left w:val="single" w:sz="4" w:space="0" w:color="CBD5E1"/>
              <w:bottom w:val="single" w:sz="4" w:space="0" w:color="CBD5E1"/>
              <w:right w:val="single" w:sz="4" w:space="0" w:color="CBD5E1"/>
            </w:tcBorders>
            <w:shd w:val="clear" w:color="auto" w:fill="1E3A8A"/>
            <w:tcMar>
              <w:top w:w="120" w:type="dxa"/>
              <w:left w:w="140" w:type="dxa"/>
              <w:bottom w:w="120" w:type="dxa"/>
              <w:right w:w="140" w:type="dxa"/>
            </w:tcMar>
          </w:tcPr>
          <w:p w14:paraId="49D5B3E0" w14:textId="77777777" w:rsidR="00D4569E" w:rsidRDefault="005651CE">
            <w:pPr>
              <w:spacing w:after="0" w:line="240" w:lineRule="auto"/>
              <w:jc w:val="center"/>
            </w:pPr>
            <w:r>
              <w:rPr>
                <w:b/>
                <w:color w:val="FFFFFF"/>
                <w:sz w:val="18"/>
              </w:rPr>
              <w:t>Individual contributions</w:t>
            </w:r>
          </w:p>
        </w:tc>
      </w:tr>
      <w:tr w:rsidR="00D4569E" w14:paraId="4BDE5DA9" w14:textId="77777777">
        <w:trPr>
          <w:cantSplit/>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A7F513F" w14:textId="77777777" w:rsidR="00D4569E" w:rsidRDefault="005651CE">
            <w:pPr>
              <w:spacing w:after="0" w:line="240" w:lineRule="auto"/>
            </w:pPr>
            <w:r>
              <w:rPr>
                <w:sz w:val="17"/>
              </w:rPr>
              <w:t>Amie Marie Flora Dushimumukiza</w:t>
            </w:r>
          </w:p>
        </w:tc>
        <w:tc>
          <w:tcPr>
            <w:tcW w:w="156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15CB7F3" w14:textId="77777777" w:rsidR="00D4569E" w:rsidRDefault="00593B1B">
            <w:pPr>
              <w:spacing w:after="0" w:line="240" w:lineRule="auto"/>
            </w:pPr>
            <w:r>
              <w:rPr>
                <w:sz w:val="17"/>
              </w:rPr>
              <w:t>101405</w:t>
            </w:r>
          </w:p>
        </w:tc>
        <w:tc>
          <w:tcPr>
            <w:tcW w:w="47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D09CBDC" w14:textId="77777777" w:rsidR="00D4569E" w:rsidRDefault="00D019FB">
            <w:pPr>
              <w:spacing w:after="0" w:line="240" w:lineRule="auto"/>
            </w:pPr>
            <w:r>
              <w:rPr>
                <w:sz w:val="17"/>
              </w:rPr>
              <w:t>1 (environment, schema, pilot), 2 (load, quality, cleaning), 3 (chunk intervals)</w:t>
            </w:r>
          </w:p>
        </w:tc>
      </w:tr>
      <w:tr w:rsidR="00D4569E" w14:paraId="36A9313E" w14:textId="77777777">
        <w:trPr>
          <w:cantSplit/>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2CBBF2B7" w14:textId="77777777" w:rsidR="00D4569E" w:rsidRDefault="005651CE">
            <w:pPr>
              <w:spacing w:after="0" w:line="240" w:lineRule="auto"/>
            </w:pPr>
            <w:r>
              <w:rPr>
                <w:sz w:val="17"/>
              </w:rPr>
              <w:t>Kwizera Rene</w:t>
            </w:r>
          </w:p>
        </w:tc>
        <w:tc>
          <w:tcPr>
            <w:tcW w:w="156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415B138C" w14:textId="77777777" w:rsidR="00D4569E" w:rsidRDefault="000067CB">
            <w:pPr>
              <w:spacing w:after="0" w:line="240" w:lineRule="auto"/>
            </w:pPr>
            <w:r>
              <w:rPr>
                <w:sz w:val="17"/>
              </w:rPr>
              <w:t>101379</w:t>
            </w:r>
          </w:p>
        </w:tc>
        <w:tc>
          <w:tcPr>
            <w:tcW w:w="470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14:paraId="5E09BD1F" w14:textId="77777777" w:rsidR="00D4569E" w:rsidRDefault="00D019FB">
            <w:pPr>
              <w:spacing w:after="0" w:line="240" w:lineRule="auto"/>
            </w:pPr>
            <w:r>
              <w:rPr>
                <w:sz w:val="17"/>
              </w:rPr>
              <w:t>4 (compression), 6 (aggregates, freshness), 7 (Raw and Aggregate dashboards)</w:t>
            </w:r>
          </w:p>
        </w:tc>
      </w:tr>
      <w:tr w:rsidR="00D4569E" w14:paraId="787724F0" w14:textId="77777777">
        <w:trPr>
          <w:cantSplit/>
          <w:jc w:val="center"/>
        </w:trPr>
        <w:tc>
          <w:tcPr>
            <w:tcW w:w="3137"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3D2EF58" w14:textId="77777777" w:rsidR="00D4569E" w:rsidRDefault="005651CE">
            <w:pPr>
              <w:spacing w:after="0" w:line="240" w:lineRule="auto"/>
            </w:pPr>
            <w:r>
              <w:rPr>
                <w:sz w:val="17"/>
              </w:rPr>
              <w:t>Grace Teta</w:t>
            </w:r>
          </w:p>
        </w:tc>
        <w:tc>
          <w:tcPr>
            <w:tcW w:w="1569"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E34B1F4" w14:textId="77777777" w:rsidR="00D4569E" w:rsidRDefault="000067CB">
            <w:pPr>
              <w:spacing w:after="0" w:line="240" w:lineRule="auto"/>
            </w:pPr>
            <w:r>
              <w:rPr>
                <w:sz w:val="17"/>
              </w:rPr>
              <w:t>101378</w:t>
            </w:r>
          </w:p>
        </w:tc>
        <w:tc>
          <w:tcPr>
            <w:tcW w:w="47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69B8CD8" w14:textId="77777777" w:rsidR="00D4569E" w:rsidRDefault="00D019FB">
            <w:pPr>
              <w:spacing w:after="0" w:line="240" w:lineRule="auto"/>
            </w:pPr>
            <w:r>
              <w:rPr>
                <w:sz w:val="17"/>
              </w:rPr>
              <w:t>5 (analysis and the 500-word recommendation), 8 (forecast)</w:t>
            </w:r>
          </w:p>
        </w:tc>
      </w:tr>
    </w:tbl>
    <w:p w14:paraId="0DD10FAA" w14:textId="77777777" w:rsidR="00D4569E" w:rsidRDefault="00D4569E" w:rsidP="007E693D"/>
    <w:sectPr w:rsidR="00D4569E" w:rsidSect="00034616">
      <w:footerReference w:type="default" r:id="rId98"/>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62510" w14:textId="77777777" w:rsidR="00FE1B63" w:rsidRDefault="00FE1B63">
      <w:pPr>
        <w:spacing w:after="0" w:line="240" w:lineRule="auto"/>
      </w:pPr>
      <w:r>
        <w:separator/>
      </w:r>
    </w:p>
  </w:endnote>
  <w:endnote w:type="continuationSeparator" w:id="0">
    <w:p w14:paraId="1DB549D6" w14:textId="77777777" w:rsidR="00FE1B63" w:rsidRDefault="00FE1B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AB60F" w14:textId="77777777" w:rsidR="00D4569E" w:rsidRDefault="005651CE">
    <w:pPr>
      <w:pStyle w:val="Footer"/>
      <w:jc w:val="center"/>
    </w:pPr>
    <w:r>
      <w:rPr>
        <w:sz w:val="17"/>
      </w:rPr>
      <w:t xml:space="preserve">Advanced Big Data Analytics – Assignment I – Group report  |  Page </w:t>
    </w:r>
    <w:r>
      <w:rPr>
        <w:sz w:val="17"/>
      </w:rPr>
      <w:fldChar w:fldCharType="begin"/>
    </w:r>
    <w:r>
      <w:rPr>
        <w:sz w:val="17"/>
      </w:rPr>
      <w:instrText xml:space="preserve"> PAGE </w:instrText>
    </w:r>
    <w:r>
      <w:rPr>
        <w:sz w:val="17"/>
      </w:rPr>
      <w:fldChar w:fldCharType="separate"/>
    </w:r>
    <w:r w:rsidR="00FD3D9A">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EFA11" w14:textId="77777777" w:rsidR="00FE1B63" w:rsidRDefault="00FE1B63">
      <w:pPr>
        <w:spacing w:after="0" w:line="240" w:lineRule="auto"/>
      </w:pPr>
      <w:r>
        <w:separator/>
      </w:r>
    </w:p>
  </w:footnote>
  <w:footnote w:type="continuationSeparator" w:id="0">
    <w:p w14:paraId="0F9BB6A8" w14:textId="77777777" w:rsidR="00FE1B63" w:rsidRDefault="00FE1B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9345418"/>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7CB"/>
    <w:rsid w:val="00034616"/>
    <w:rsid w:val="0006063C"/>
    <w:rsid w:val="000E6B54"/>
    <w:rsid w:val="00110080"/>
    <w:rsid w:val="0011459E"/>
    <w:rsid w:val="00126BB9"/>
    <w:rsid w:val="0015074B"/>
    <w:rsid w:val="0015219A"/>
    <w:rsid w:val="001C450F"/>
    <w:rsid w:val="00213B4D"/>
    <w:rsid w:val="00235264"/>
    <w:rsid w:val="0029639D"/>
    <w:rsid w:val="00326F90"/>
    <w:rsid w:val="003A33D2"/>
    <w:rsid w:val="003A765D"/>
    <w:rsid w:val="004256D1"/>
    <w:rsid w:val="004F138D"/>
    <w:rsid w:val="00510AC5"/>
    <w:rsid w:val="005651CE"/>
    <w:rsid w:val="0057469A"/>
    <w:rsid w:val="00593B1B"/>
    <w:rsid w:val="0064257C"/>
    <w:rsid w:val="007E693D"/>
    <w:rsid w:val="0087786D"/>
    <w:rsid w:val="00881260"/>
    <w:rsid w:val="008B07A9"/>
    <w:rsid w:val="008D0B34"/>
    <w:rsid w:val="0099227A"/>
    <w:rsid w:val="009D1B28"/>
    <w:rsid w:val="00A22675"/>
    <w:rsid w:val="00A62316"/>
    <w:rsid w:val="00A85686"/>
    <w:rsid w:val="00AA1D8D"/>
    <w:rsid w:val="00AF2FF4"/>
    <w:rsid w:val="00AF6CB5"/>
    <w:rsid w:val="00B43303"/>
    <w:rsid w:val="00B47730"/>
    <w:rsid w:val="00BC1512"/>
    <w:rsid w:val="00BD1F48"/>
    <w:rsid w:val="00BD5E14"/>
    <w:rsid w:val="00BF129F"/>
    <w:rsid w:val="00C034C7"/>
    <w:rsid w:val="00C07BDC"/>
    <w:rsid w:val="00C643B5"/>
    <w:rsid w:val="00C72B88"/>
    <w:rsid w:val="00CB0664"/>
    <w:rsid w:val="00D019FB"/>
    <w:rsid w:val="00D2111F"/>
    <w:rsid w:val="00D22799"/>
    <w:rsid w:val="00D4569E"/>
    <w:rsid w:val="00DB106E"/>
    <w:rsid w:val="00E61031"/>
    <w:rsid w:val="00F03D80"/>
    <w:rsid w:val="00FA58DB"/>
    <w:rsid w:val="00FB5411"/>
    <w:rsid w:val="00FC693F"/>
    <w:rsid w:val="00FD3D9A"/>
    <w:rsid w:val="00FE1B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03487D"/>
  <w14:defaultImageDpi w14:val="300"/>
  <w15:docId w15:val="{22B48D6F-B02B-4E3F-ABA2-445CFD2E6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D3D9A"/>
    <w:pPr>
      <w:spacing w:after="100"/>
    </w:pPr>
  </w:style>
  <w:style w:type="paragraph" w:styleId="TOC2">
    <w:name w:val="toc 2"/>
    <w:basedOn w:val="Normal"/>
    <w:next w:val="Normal"/>
    <w:autoRedefine/>
    <w:uiPriority w:val="39"/>
    <w:unhideWhenUsed/>
    <w:rsid w:val="00FD3D9A"/>
    <w:pPr>
      <w:spacing w:after="100"/>
      <w:ind w:left="210"/>
    </w:pPr>
  </w:style>
  <w:style w:type="character" w:styleId="Hyperlink">
    <w:name w:val="Hyperlink"/>
    <w:basedOn w:val="DefaultParagraphFont"/>
    <w:uiPriority w:val="99"/>
    <w:unhideWhenUsed/>
    <w:rsid w:val="00FD3D9A"/>
    <w:rPr>
      <w:color w:val="0000FF" w:themeColor="hyperlink"/>
      <w:u w:val="single"/>
    </w:rPr>
  </w:style>
  <w:style w:type="character" w:styleId="HTMLCode">
    <w:name w:val="HTML Code"/>
    <w:basedOn w:val="DefaultParagraphFont"/>
    <w:uiPriority w:val="99"/>
    <w:semiHidden/>
    <w:unhideWhenUsed/>
    <w:rsid w:val="008D0B34"/>
    <w:rPr>
      <w:rFonts w:ascii="Courier New" w:eastAsia="Times New Roman" w:hAnsi="Courier New" w:cs="Courier New"/>
      <w:sz w:val="20"/>
      <w:szCs w:val="20"/>
    </w:rPr>
  </w:style>
  <w:style w:type="paragraph" w:styleId="NormalWeb">
    <w:name w:val="Normal (Web)"/>
    <w:basedOn w:val="Normal"/>
    <w:uiPriority w:val="99"/>
    <w:semiHidden/>
    <w:unhideWhenUsed/>
    <w:rsid w:val="0057469A"/>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E69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480969">
      <w:bodyDiv w:val="1"/>
      <w:marLeft w:val="0"/>
      <w:marRight w:val="0"/>
      <w:marTop w:val="0"/>
      <w:marBottom w:val="0"/>
      <w:divBdr>
        <w:top w:val="none" w:sz="0" w:space="0" w:color="auto"/>
        <w:left w:val="none" w:sz="0" w:space="0" w:color="auto"/>
        <w:bottom w:val="none" w:sz="0" w:space="0" w:color="auto"/>
        <w:right w:val="none" w:sz="0" w:space="0" w:color="auto"/>
      </w:divBdr>
    </w:div>
    <w:div w:id="20001156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hyperlink" Target="https://github.com/KWIZERARENE/Smart-Energy-Grid-Analytics"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76</Pages>
  <Words>11521</Words>
  <Characters>65672</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2026-10-15T18:03:00Z</dcterms:created>
  <dcterms:modified xsi:type="dcterms:W3CDTF">2026-10-15T18:59:00Z</dcterms:modified>
  <cp:category/>
</cp:coreProperties>
</file>